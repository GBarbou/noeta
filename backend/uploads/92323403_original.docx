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Για περισσότερους από δώδεκα αιώνες, η Πέμπτη του Σιβάν, πεντικοστή μέρα μετά το Πάσχα, υπήρξε η γιορτάσιμη μέρα του θερισμού. Ήταν η πιο χαρούμενη γιορτή της εβραϊκής χρονιάς.</w:t>
      </w:r>
    </w:p>
    <w:p>
      <w:r>
        <w:t>Πολλοί από τους γεροντότερους, μανιακοί με τις παλιές παραδόσεις, έλεγανε πως η Πεντηκοστή ήταν αρχικά μια γιορτή σε ανάμνηση τη παραλαβής των Πλακών του Νόμου από τον Μωυσή, πάνω στο Όρος Σινά⸱ αλλά τώρα ποια δεν τη συσχέτιζαν σχεδόν καθόλου μ’ εκείνο το γεγονός. Κατά περίεργο τρόπο, αυτή τη μέρα της ξενιασιάς ήταν απαλλαγμένη από ιστορικές αναμνήσεις</w:t>
      </w:r>
    </w:p>
    <w:p>
      <w:r>
        <w:t>Ενώ το Πάσχα επιβαλλόταν του κλείσιμου μέσα στα σπίτια και κατανυκτικέες προσευχές για τη επανάκτηση της χαμένης από καιρό ελευθρίας, και την Ημέρα του Εξιλασμού γονατιστές ικεσίες για τη συγχώρηση των αμαρτιών, η Πεντηκοστή γιορταζόταν με χαρούμενες μουσικές, εύθυμες παρελάσεις και με χορούς στους δρόμους.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