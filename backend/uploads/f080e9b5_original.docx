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3C077" w14:textId="77777777" w:rsidR="008F2AA3" w:rsidRPr="007F2233" w:rsidRDefault="008F2AA3" w:rsidP="004E22C8">
      <w:pPr>
        <w:spacing w:after="120" w:line="288" w:lineRule="exact"/>
        <w:jc w:val="both"/>
        <w:rPr>
          <w:rFonts w:ascii="GFS Didot" w:hAnsi="GFS Didot"/>
          <w:sz w:val="24"/>
          <w:szCs w:val="24"/>
          <w:lang w:val="el-GR"/>
        </w:rPr>
      </w:pPr>
    </w:p>
    <w:p w14:paraId="4D9B5EFF" w14:textId="77777777" w:rsidR="008F2AA3" w:rsidRPr="007F2233" w:rsidRDefault="008F2AA3" w:rsidP="004E22C8">
      <w:pPr>
        <w:spacing w:after="120" w:line="288" w:lineRule="exact"/>
        <w:jc w:val="both"/>
        <w:rPr>
          <w:rFonts w:ascii="GFS Didot" w:hAnsi="GFS Didot"/>
          <w:sz w:val="24"/>
          <w:szCs w:val="24"/>
          <w:lang w:val="el-GR"/>
        </w:rPr>
      </w:pPr>
    </w:p>
    <w:p w14:paraId="5C9842FD" w14:textId="77777777" w:rsidR="008F2AA3" w:rsidRPr="007F2233" w:rsidRDefault="008F2AA3" w:rsidP="004E22C8">
      <w:pPr>
        <w:spacing w:after="120" w:line="288" w:lineRule="exact"/>
        <w:jc w:val="both"/>
        <w:rPr>
          <w:rFonts w:ascii="GFS Didot" w:hAnsi="GFS Didot"/>
          <w:sz w:val="24"/>
          <w:szCs w:val="24"/>
          <w:lang w:val="el-GR"/>
        </w:rPr>
      </w:pPr>
    </w:p>
    <w:p w14:paraId="60498140" w14:textId="77777777" w:rsidR="007F2233" w:rsidRDefault="007F2233" w:rsidP="004E22C8">
      <w:pPr>
        <w:spacing w:after="120" w:line="288" w:lineRule="exact"/>
        <w:jc w:val="both"/>
        <w:rPr>
          <w:rFonts w:ascii="GFS Didot" w:hAnsi="GFS Didot"/>
          <w:sz w:val="24"/>
          <w:szCs w:val="24"/>
          <w:lang w:val="el-GR"/>
        </w:rPr>
      </w:pPr>
    </w:p>
    <w:p w14:paraId="650D2D39" w14:textId="77777777" w:rsidR="007F2233" w:rsidRDefault="007F2233" w:rsidP="004E22C8">
      <w:pPr>
        <w:spacing w:after="120" w:line="288" w:lineRule="exact"/>
        <w:jc w:val="both"/>
        <w:rPr>
          <w:rFonts w:ascii="GFS Didot" w:hAnsi="GFS Didot"/>
          <w:sz w:val="24"/>
          <w:szCs w:val="24"/>
          <w:lang w:val="el-GR"/>
        </w:rPr>
      </w:pPr>
    </w:p>
    <w:p w14:paraId="455B9DFE" w14:textId="77777777" w:rsidR="007F2233" w:rsidRDefault="007F2233" w:rsidP="004E22C8">
      <w:pPr>
        <w:spacing w:after="120" w:line="288" w:lineRule="exact"/>
        <w:jc w:val="both"/>
        <w:rPr>
          <w:rFonts w:ascii="GFS Didot" w:hAnsi="GFS Didot"/>
          <w:sz w:val="24"/>
          <w:szCs w:val="24"/>
          <w:lang w:val="el-GR"/>
        </w:rPr>
      </w:pPr>
    </w:p>
    <w:p w14:paraId="48A7543D" w14:textId="77777777" w:rsidR="007F2233" w:rsidRDefault="007F2233" w:rsidP="004E22C8">
      <w:pPr>
        <w:spacing w:after="120" w:line="288" w:lineRule="exact"/>
        <w:jc w:val="both"/>
        <w:rPr>
          <w:rFonts w:ascii="GFS Didot" w:hAnsi="GFS Didot"/>
          <w:sz w:val="24"/>
          <w:szCs w:val="24"/>
          <w:lang w:val="el-GR"/>
        </w:rPr>
      </w:pPr>
    </w:p>
    <w:p w14:paraId="75B5D095" w14:textId="77777777" w:rsidR="007F2233" w:rsidRDefault="007F2233" w:rsidP="004E22C8">
      <w:pPr>
        <w:spacing w:after="120" w:line="288" w:lineRule="exact"/>
        <w:jc w:val="both"/>
        <w:rPr>
          <w:rFonts w:ascii="GFS Didot" w:hAnsi="GFS Didot"/>
          <w:sz w:val="24"/>
          <w:szCs w:val="24"/>
          <w:lang w:val="el-GR"/>
        </w:rPr>
      </w:pPr>
    </w:p>
    <w:p w14:paraId="0C1EDDF9" w14:textId="77777777" w:rsidR="007F2233" w:rsidRDefault="007F2233" w:rsidP="004E22C8">
      <w:pPr>
        <w:spacing w:after="120" w:line="288" w:lineRule="exact"/>
        <w:jc w:val="both"/>
        <w:rPr>
          <w:rFonts w:ascii="GFS Didot" w:hAnsi="GFS Didot"/>
          <w:sz w:val="24"/>
          <w:szCs w:val="24"/>
          <w:lang w:val="el-GR"/>
        </w:rPr>
      </w:pPr>
    </w:p>
    <w:p w14:paraId="1AEFCA74" w14:textId="77777777" w:rsidR="007F2233" w:rsidRDefault="007F2233" w:rsidP="004E22C8">
      <w:pPr>
        <w:spacing w:after="120" w:line="288" w:lineRule="exact"/>
        <w:jc w:val="both"/>
        <w:rPr>
          <w:rFonts w:ascii="GFS Didot" w:hAnsi="GFS Didot"/>
          <w:sz w:val="24"/>
          <w:szCs w:val="24"/>
          <w:lang w:val="el-GR"/>
        </w:rPr>
      </w:pPr>
    </w:p>
    <w:p w14:paraId="528903B2" w14:textId="77777777" w:rsidR="007F2233" w:rsidRDefault="007F2233" w:rsidP="004E22C8">
      <w:pPr>
        <w:spacing w:after="120" w:line="288" w:lineRule="exact"/>
        <w:jc w:val="both"/>
        <w:rPr>
          <w:rFonts w:ascii="GFS Didot" w:hAnsi="GFS Didot"/>
          <w:sz w:val="24"/>
          <w:szCs w:val="24"/>
          <w:lang w:val="el-GR"/>
        </w:rPr>
      </w:pPr>
    </w:p>
    <w:p w14:paraId="0A8014A4" w14:textId="77777777" w:rsidR="007F2233" w:rsidRDefault="007F2233" w:rsidP="004E22C8">
      <w:pPr>
        <w:spacing w:after="120" w:line="288" w:lineRule="exact"/>
        <w:jc w:val="both"/>
        <w:rPr>
          <w:rFonts w:ascii="GFS Didot" w:hAnsi="GFS Didot"/>
          <w:sz w:val="24"/>
          <w:szCs w:val="24"/>
          <w:lang w:val="el-GR"/>
        </w:rPr>
      </w:pPr>
    </w:p>
    <w:p w14:paraId="3772010A" w14:textId="77777777" w:rsidR="007F2233" w:rsidRDefault="007F2233" w:rsidP="004E22C8">
      <w:pPr>
        <w:spacing w:after="120" w:line="288" w:lineRule="exact"/>
        <w:jc w:val="both"/>
        <w:rPr>
          <w:rFonts w:ascii="GFS Didot" w:hAnsi="GFS Didot"/>
          <w:sz w:val="24"/>
          <w:szCs w:val="24"/>
          <w:lang w:val="el-GR"/>
        </w:rPr>
      </w:pPr>
    </w:p>
    <w:p w14:paraId="7EEE3E1D" w14:textId="77777777" w:rsidR="007F2233" w:rsidRDefault="007F2233" w:rsidP="004E22C8">
      <w:pPr>
        <w:spacing w:after="120" w:line="288" w:lineRule="exact"/>
        <w:jc w:val="both"/>
        <w:rPr>
          <w:rFonts w:ascii="GFS Didot" w:hAnsi="GFS Didot"/>
          <w:sz w:val="24"/>
          <w:szCs w:val="24"/>
          <w:lang w:val="el-GR"/>
        </w:rPr>
      </w:pPr>
    </w:p>
    <w:p w14:paraId="52048E49" w14:textId="77777777" w:rsidR="007F2233" w:rsidRDefault="007F2233" w:rsidP="004E22C8">
      <w:pPr>
        <w:spacing w:after="120" w:line="288" w:lineRule="exact"/>
        <w:jc w:val="both"/>
        <w:rPr>
          <w:rFonts w:ascii="GFS Didot" w:hAnsi="GFS Didot"/>
          <w:sz w:val="24"/>
          <w:szCs w:val="24"/>
          <w:lang w:val="el-GR"/>
        </w:rPr>
      </w:pPr>
    </w:p>
    <w:p w14:paraId="3166411A" w14:textId="77777777" w:rsidR="007F2233" w:rsidRDefault="007F2233" w:rsidP="004E22C8">
      <w:pPr>
        <w:spacing w:after="120" w:line="288" w:lineRule="exact"/>
        <w:jc w:val="both"/>
        <w:rPr>
          <w:rFonts w:ascii="GFS Didot" w:hAnsi="GFS Didot"/>
          <w:sz w:val="24"/>
          <w:szCs w:val="24"/>
          <w:lang w:val="el-GR"/>
        </w:rPr>
      </w:pPr>
    </w:p>
    <w:p w14:paraId="2F54F628" w14:textId="77777777" w:rsidR="007F2233" w:rsidRDefault="007F2233" w:rsidP="004E22C8">
      <w:pPr>
        <w:spacing w:after="120" w:line="288" w:lineRule="exact"/>
        <w:jc w:val="both"/>
        <w:rPr>
          <w:rFonts w:ascii="GFS Didot" w:hAnsi="GFS Didot"/>
          <w:sz w:val="24"/>
          <w:szCs w:val="24"/>
          <w:lang w:val="el-GR"/>
        </w:rPr>
      </w:pPr>
    </w:p>
    <w:p w14:paraId="25A2425F" w14:textId="77777777" w:rsidR="007F2233" w:rsidRDefault="007F2233" w:rsidP="004E22C8">
      <w:pPr>
        <w:spacing w:after="120" w:line="288" w:lineRule="exact"/>
        <w:jc w:val="both"/>
        <w:rPr>
          <w:rFonts w:ascii="GFS Didot" w:hAnsi="GFS Didot"/>
          <w:sz w:val="24"/>
          <w:szCs w:val="24"/>
          <w:lang w:val="el-GR"/>
        </w:rPr>
      </w:pPr>
    </w:p>
    <w:p w14:paraId="0E523E80" w14:textId="77777777" w:rsidR="007F2233" w:rsidRDefault="007F2233" w:rsidP="004E22C8">
      <w:pPr>
        <w:spacing w:after="120" w:line="288" w:lineRule="exact"/>
        <w:jc w:val="both"/>
        <w:rPr>
          <w:rFonts w:ascii="GFS Didot" w:hAnsi="GFS Didot"/>
          <w:sz w:val="24"/>
          <w:szCs w:val="24"/>
          <w:lang w:val="el-GR"/>
        </w:rPr>
      </w:pPr>
    </w:p>
    <w:p w14:paraId="6A128D27" w14:textId="77777777" w:rsidR="007F2233" w:rsidRDefault="007F2233" w:rsidP="004E22C8">
      <w:pPr>
        <w:spacing w:after="120" w:line="288" w:lineRule="exact"/>
        <w:jc w:val="both"/>
        <w:rPr>
          <w:rFonts w:ascii="GFS Didot" w:hAnsi="GFS Didot"/>
          <w:sz w:val="24"/>
          <w:szCs w:val="24"/>
          <w:lang w:val="el-GR"/>
        </w:rPr>
      </w:pPr>
    </w:p>
    <w:p w14:paraId="6917ED6B" w14:textId="77777777" w:rsidR="007F2233" w:rsidRDefault="007F2233" w:rsidP="004E22C8">
      <w:pPr>
        <w:spacing w:after="120" w:line="288" w:lineRule="exact"/>
        <w:jc w:val="both"/>
        <w:rPr>
          <w:rFonts w:ascii="GFS Didot" w:hAnsi="GFS Didot"/>
          <w:sz w:val="24"/>
          <w:szCs w:val="24"/>
          <w:lang w:val="el-GR"/>
        </w:rPr>
      </w:pPr>
    </w:p>
    <w:p w14:paraId="3FBA9DDE" w14:textId="77777777" w:rsidR="007F2233" w:rsidRDefault="007F2233" w:rsidP="004E22C8">
      <w:pPr>
        <w:spacing w:after="120" w:line="288" w:lineRule="exact"/>
        <w:jc w:val="both"/>
        <w:rPr>
          <w:rFonts w:ascii="GFS Didot" w:hAnsi="GFS Didot"/>
          <w:sz w:val="24"/>
          <w:szCs w:val="24"/>
          <w:lang w:val="el-GR"/>
        </w:rPr>
      </w:pPr>
    </w:p>
    <w:p w14:paraId="4352F425" w14:textId="77777777" w:rsidR="007F2233" w:rsidRDefault="007F2233" w:rsidP="004E22C8">
      <w:pPr>
        <w:spacing w:after="120" w:line="288" w:lineRule="exact"/>
        <w:jc w:val="both"/>
        <w:rPr>
          <w:rFonts w:ascii="GFS Didot" w:hAnsi="GFS Didot"/>
          <w:sz w:val="24"/>
          <w:szCs w:val="24"/>
          <w:lang w:val="el-GR"/>
        </w:rPr>
      </w:pPr>
    </w:p>
    <w:p w14:paraId="53C48CE9" w14:textId="77777777" w:rsidR="007F2233" w:rsidRDefault="007F2233" w:rsidP="004E22C8">
      <w:pPr>
        <w:spacing w:after="120" w:line="288" w:lineRule="exact"/>
        <w:jc w:val="both"/>
        <w:rPr>
          <w:rFonts w:ascii="GFS Didot" w:hAnsi="GFS Didot"/>
          <w:sz w:val="24"/>
          <w:szCs w:val="24"/>
          <w:lang w:val="el-GR"/>
        </w:rPr>
      </w:pPr>
    </w:p>
    <w:p w14:paraId="69CEE93B" w14:textId="77777777" w:rsidR="007F2233" w:rsidRDefault="007F2233" w:rsidP="004E22C8">
      <w:pPr>
        <w:spacing w:after="120" w:line="288" w:lineRule="exact"/>
        <w:jc w:val="both"/>
        <w:rPr>
          <w:rFonts w:ascii="GFS Didot" w:hAnsi="GFS Didot"/>
          <w:sz w:val="24"/>
          <w:szCs w:val="24"/>
          <w:lang w:val="el-GR"/>
        </w:rPr>
      </w:pPr>
    </w:p>
    <w:p w14:paraId="5992AC40" w14:textId="77777777" w:rsidR="007F2233" w:rsidRDefault="007F2233" w:rsidP="004E22C8">
      <w:pPr>
        <w:spacing w:after="120" w:line="288" w:lineRule="exact"/>
        <w:jc w:val="both"/>
        <w:rPr>
          <w:rFonts w:ascii="GFS Didot" w:hAnsi="GFS Didot"/>
          <w:sz w:val="24"/>
          <w:szCs w:val="24"/>
          <w:lang w:val="el-GR"/>
        </w:rPr>
      </w:pPr>
    </w:p>
    <w:p w14:paraId="3C2D2E78" w14:textId="77777777" w:rsidR="007F2233" w:rsidRDefault="007F2233" w:rsidP="004E22C8">
      <w:pPr>
        <w:spacing w:after="120" w:line="288" w:lineRule="exact"/>
        <w:jc w:val="both"/>
        <w:rPr>
          <w:rFonts w:ascii="GFS Didot" w:hAnsi="GFS Didot"/>
          <w:sz w:val="24"/>
          <w:szCs w:val="24"/>
          <w:lang w:val="el-GR"/>
        </w:rPr>
      </w:pPr>
    </w:p>
    <w:p w14:paraId="77355DC9" w14:textId="77777777" w:rsidR="007F2233" w:rsidRDefault="007F2233" w:rsidP="004E22C8">
      <w:pPr>
        <w:spacing w:after="120" w:line="288" w:lineRule="exact"/>
        <w:jc w:val="both"/>
        <w:rPr>
          <w:rFonts w:ascii="GFS Didot" w:hAnsi="GFS Didot"/>
          <w:sz w:val="24"/>
          <w:szCs w:val="24"/>
          <w:lang w:val="el-GR"/>
        </w:rPr>
      </w:pPr>
    </w:p>
    <w:p w14:paraId="3E4B0E19" w14:textId="77777777" w:rsidR="007F2233" w:rsidRDefault="007F2233" w:rsidP="004E22C8">
      <w:pPr>
        <w:spacing w:after="120" w:line="288" w:lineRule="exact"/>
        <w:jc w:val="both"/>
        <w:rPr>
          <w:rFonts w:ascii="GFS Didot" w:hAnsi="GFS Didot"/>
          <w:sz w:val="24"/>
          <w:szCs w:val="24"/>
          <w:lang w:val="el-GR"/>
        </w:rPr>
      </w:pPr>
    </w:p>
    <w:p w14:paraId="29A9D551" w14:textId="77777777" w:rsidR="007F2233" w:rsidRDefault="007F2233" w:rsidP="004E22C8">
      <w:pPr>
        <w:spacing w:after="120" w:line="288" w:lineRule="exact"/>
        <w:jc w:val="both"/>
        <w:rPr>
          <w:rFonts w:ascii="GFS Didot" w:hAnsi="GFS Didot"/>
          <w:sz w:val="24"/>
          <w:szCs w:val="24"/>
          <w:lang w:val="el-GR"/>
        </w:rPr>
      </w:pPr>
    </w:p>
    <w:p w14:paraId="27BA7D45" w14:textId="77777777" w:rsidR="007F2233" w:rsidRDefault="007F2233" w:rsidP="004E22C8">
      <w:pPr>
        <w:spacing w:after="120" w:line="288" w:lineRule="exact"/>
        <w:jc w:val="both"/>
        <w:rPr>
          <w:rFonts w:ascii="GFS Didot" w:hAnsi="GFS Didot"/>
          <w:sz w:val="24"/>
          <w:szCs w:val="24"/>
          <w:lang w:val="el-GR"/>
        </w:rPr>
      </w:pPr>
    </w:p>
    <w:p w14:paraId="0603EFDF" w14:textId="77777777" w:rsidR="007F2233" w:rsidRDefault="007F2233" w:rsidP="004E22C8">
      <w:pPr>
        <w:spacing w:after="120" w:line="288" w:lineRule="exact"/>
        <w:jc w:val="both"/>
        <w:rPr>
          <w:rFonts w:ascii="GFS Didot" w:hAnsi="GFS Didot"/>
          <w:sz w:val="24"/>
          <w:szCs w:val="24"/>
          <w:lang w:val="el-GR"/>
        </w:rPr>
      </w:pPr>
    </w:p>
    <w:p w14:paraId="4545956D" w14:textId="77777777" w:rsidR="007F2233" w:rsidRDefault="007F2233" w:rsidP="004E22C8">
      <w:pPr>
        <w:spacing w:after="120" w:line="288" w:lineRule="exact"/>
        <w:jc w:val="both"/>
        <w:rPr>
          <w:rFonts w:ascii="GFS Didot" w:hAnsi="GFS Didot"/>
          <w:sz w:val="24"/>
          <w:szCs w:val="24"/>
          <w:lang w:val="el-GR"/>
        </w:rPr>
      </w:pPr>
    </w:p>
    <w:p w14:paraId="3806E258" w14:textId="77777777" w:rsidR="007F2233" w:rsidRDefault="007F2233" w:rsidP="004E22C8">
      <w:pPr>
        <w:spacing w:after="120" w:line="288" w:lineRule="exact"/>
        <w:jc w:val="both"/>
        <w:rPr>
          <w:rFonts w:ascii="GFS Didot" w:hAnsi="GFS Didot"/>
          <w:sz w:val="24"/>
          <w:szCs w:val="24"/>
          <w:lang w:val="el-GR"/>
        </w:rPr>
      </w:pPr>
    </w:p>
    <w:p w14:paraId="7D5BBA5B" w14:textId="77777777" w:rsidR="007F2233" w:rsidRDefault="007F2233" w:rsidP="004E22C8">
      <w:pPr>
        <w:spacing w:after="120" w:line="288" w:lineRule="exact"/>
        <w:jc w:val="both"/>
        <w:rPr>
          <w:rFonts w:ascii="GFS Didot" w:hAnsi="GFS Didot"/>
          <w:sz w:val="24"/>
          <w:szCs w:val="24"/>
          <w:lang w:val="el-GR"/>
        </w:rPr>
      </w:pPr>
    </w:p>
    <w:p w14:paraId="52FCA0B5" w14:textId="77777777" w:rsidR="007F2233" w:rsidRDefault="007F2233" w:rsidP="004E22C8">
      <w:pPr>
        <w:spacing w:after="120" w:line="288" w:lineRule="exact"/>
        <w:jc w:val="both"/>
        <w:rPr>
          <w:rFonts w:ascii="GFS Didot" w:hAnsi="GFS Didot"/>
          <w:sz w:val="24"/>
          <w:szCs w:val="24"/>
          <w:lang w:val="el-GR"/>
        </w:rPr>
      </w:pPr>
    </w:p>
    <w:p w14:paraId="731E421F" w14:textId="77777777" w:rsidR="007F2233" w:rsidRDefault="007F2233" w:rsidP="004E22C8">
      <w:pPr>
        <w:spacing w:after="120" w:line="288" w:lineRule="exact"/>
        <w:jc w:val="both"/>
        <w:rPr>
          <w:rFonts w:ascii="GFS Didot" w:hAnsi="GFS Didot"/>
          <w:sz w:val="24"/>
          <w:szCs w:val="24"/>
          <w:lang w:val="el-GR"/>
        </w:rPr>
      </w:pPr>
    </w:p>
    <w:p w14:paraId="01FAFE06" w14:textId="77777777" w:rsidR="007F2233" w:rsidRDefault="007F2233" w:rsidP="004E22C8">
      <w:pPr>
        <w:spacing w:after="120" w:line="288" w:lineRule="exact"/>
        <w:jc w:val="both"/>
        <w:rPr>
          <w:rFonts w:ascii="GFS Didot" w:hAnsi="GFS Didot"/>
          <w:sz w:val="24"/>
          <w:szCs w:val="24"/>
          <w:lang w:val="el-GR"/>
        </w:rPr>
      </w:pPr>
    </w:p>
    <w:p w14:paraId="5301EF15" w14:textId="77777777" w:rsidR="007F2233" w:rsidRDefault="007F2233" w:rsidP="004E22C8">
      <w:pPr>
        <w:spacing w:after="120" w:line="288" w:lineRule="exact"/>
        <w:jc w:val="both"/>
        <w:rPr>
          <w:rFonts w:ascii="GFS Didot" w:hAnsi="GFS Didot"/>
          <w:sz w:val="24"/>
          <w:szCs w:val="24"/>
          <w:lang w:val="el-GR"/>
        </w:rPr>
      </w:pPr>
    </w:p>
    <w:p w14:paraId="3B6F6F61" w14:textId="77777777" w:rsidR="007F2233" w:rsidRDefault="007F2233" w:rsidP="004E22C8">
      <w:pPr>
        <w:spacing w:after="120" w:line="288" w:lineRule="exact"/>
        <w:jc w:val="both"/>
        <w:rPr>
          <w:rFonts w:ascii="GFS Didot" w:hAnsi="GFS Didot"/>
          <w:sz w:val="24"/>
          <w:szCs w:val="24"/>
          <w:lang w:val="el-GR"/>
        </w:rPr>
      </w:pPr>
    </w:p>
    <w:p w14:paraId="41E73450" w14:textId="45C07FB3" w:rsidR="007F2233" w:rsidRDefault="007F2233" w:rsidP="004E22C8">
      <w:pPr>
        <w:spacing w:after="120" w:line="288" w:lineRule="exact"/>
        <w:jc w:val="both"/>
        <w:rPr>
          <w:rFonts w:ascii="GFS Didot" w:hAnsi="GFS Didot"/>
          <w:sz w:val="24"/>
          <w:szCs w:val="24"/>
          <w:lang w:val="el-GR"/>
        </w:rPr>
      </w:pPr>
    </w:p>
    <w:p w14:paraId="04EFDC02" w14:textId="00D7F460" w:rsidR="004E22C8" w:rsidRDefault="004E22C8" w:rsidP="004E22C8">
      <w:pPr>
        <w:spacing w:after="120" w:line="288" w:lineRule="exact"/>
        <w:jc w:val="both"/>
        <w:rPr>
          <w:rFonts w:ascii="GFS Didot" w:hAnsi="GFS Didot"/>
          <w:sz w:val="24"/>
          <w:szCs w:val="24"/>
          <w:lang w:val="el-GR"/>
        </w:rPr>
      </w:pPr>
    </w:p>
    <w:p w14:paraId="77C6AA76" w14:textId="1B867BCA" w:rsidR="004E22C8" w:rsidRDefault="004E22C8" w:rsidP="004E22C8">
      <w:pPr>
        <w:spacing w:after="120" w:line="288" w:lineRule="exact"/>
        <w:jc w:val="both"/>
        <w:rPr>
          <w:rFonts w:ascii="GFS Didot" w:hAnsi="GFS Didot"/>
          <w:sz w:val="24"/>
          <w:szCs w:val="24"/>
          <w:lang w:val="el-GR"/>
        </w:rPr>
      </w:pPr>
    </w:p>
    <w:p w14:paraId="1147AA42" w14:textId="055B7076" w:rsidR="004E22C8" w:rsidRDefault="004E22C8" w:rsidP="004E22C8">
      <w:pPr>
        <w:spacing w:after="120" w:line="288" w:lineRule="exact"/>
        <w:jc w:val="both"/>
        <w:rPr>
          <w:rFonts w:ascii="GFS Didot" w:hAnsi="GFS Didot"/>
          <w:sz w:val="24"/>
          <w:szCs w:val="24"/>
          <w:lang w:val="el-GR"/>
        </w:rPr>
      </w:pPr>
    </w:p>
    <w:p w14:paraId="1FF6011D" w14:textId="77777777" w:rsidR="004E22C8" w:rsidRDefault="004E22C8" w:rsidP="004E22C8">
      <w:pPr>
        <w:spacing w:after="120" w:line="288" w:lineRule="exact"/>
        <w:jc w:val="both"/>
        <w:rPr>
          <w:rFonts w:ascii="GFS Didot" w:hAnsi="GFS Didot"/>
          <w:sz w:val="24"/>
          <w:szCs w:val="24"/>
          <w:lang w:val="el-GR"/>
        </w:rPr>
      </w:pPr>
    </w:p>
    <w:p w14:paraId="5F15DF64" w14:textId="77777777" w:rsidR="007F2233" w:rsidRDefault="007F2233" w:rsidP="004E22C8">
      <w:pPr>
        <w:spacing w:after="120" w:line="288" w:lineRule="exact"/>
        <w:jc w:val="both"/>
        <w:rPr>
          <w:rFonts w:ascii="GFS Didot" w:hAnsi="GFS Didot"/>
          <w:sz w:val="24"/>
          <w:szCs w:val="24"/>
          <w:lang w:val="el-GR"/>
        </w:rPr>
      </w:pPr>
    </w:p>
    <w:p w14:paraId="584EC265" w14:textId="5DCEBC2C" w:rsidR="008F2AA3" w:rsidRPr="007F2233" w:rsidRDefault="008F2AA3" w:rsidP="004E22C8">
      <w:pPr>
        <w:spacing w:after="120" w:line="288" w:lineRule="exact"/>
        <w:jc w:val="center"/>
        <w:rPr>
          <w:rFonts w:ascii="GFS Didot" w:hAnsi="GFS Didot"/>
          <w:sz w:val="24"/>
          <w:szCs w:val="24"/>
          <w:lang w:val="el-GR"/>
        </w:rPr>
      </w:pPr>
      <w:r w:rsidRPr="007F2233">
        <w:rPr>
          <w:rFonts w:ascii="GFS Didot" w:hAnsi="GFS Didot"/>
          <w:sz w:val="24"/>
          <w:szCs w:val="24"/>
          <w:lang w:val="el-GR"/>
        </w:rPr>
        <w:lastRenderedPageBreak/>
        <w:t>ΟΔΟΣ ΑΝΘΕΩΝ</w:t>
      </w:r>
    </w:p>
    <w:p w14:paraId="550BEDD8" w14:textId="77777777" w:rsidR="008F2AA3" w:rsidRPr="007F2233" w:rsidRDefault="008F2AA3" w:rsidP="004E22C8">
      <w:pPr>
        <w:spacing w:after="120" w:line="288" w:lineRule="exact"/>
        <w:jc w:val="center"/>
        <w:rPr>
          <w:rFonts w:ascii="GFS Didot" w:hAnsi="GFS Didot"/>
          <w:sz w:val="24"/>
          <w:szCs w:val="24"/>
          <w:lang w:val="el-GR"/>
        </w:rPr>
      </w:pPr>
    </w:p>
    <w:p w14:paraId="45B05CEC" w14:textId="3B956963" w:rsidR="008F2AA3" w:rsidRPr="007F2233" w:rsidRDefault="008F2AA3" w:rsidP="004E22C8">
      <w:pPr>
        <w:spacing w:after="120" w:line="288" w:lineRule="exact"/>
        <w:jc w:val="center"/>
        <w:rPr>
          <w:rFonts w:ascii="GFS Didot" w:hAnsi="GFS Didot"/>
          <w:sz w:val="24"/>
          <w:szCs w:val="24"/>
          <w:lang w:val="el-GR"/>
        </w:rPr>
      </w:pPr>
      <w:r w:rsidRPr="007F2233">
        <w:rPr>
          <w:rFonts w:ascii="GFS Didot" w:hAnsi="GFS Didot"/>
          <w:sz w:val="24"/>
          <w:szCs w:val="24"/>
          <w:lang w:val="el-GR"/>
        </w:rPr>
        <w:t>23 Διηγήματα για τη Θεσσαλονίκη των σκιών και των ονείρων</w:t>
      </w:r>
    </w:p>
    <w:p w14:paraId="19E9A154" w14:textId="77777777" w:rsidR="008F2AA3" w:rsidRPr="007F2233" w:rsidRDefault="008F2AA3" w:rsidP="004E22C8">
      <w:pPr>
        <w:spacing w:after="120" w:line="288" w:lineRule="exact"/>
        <w:jc w:val="both"/>
        <w:rPr>
          <w:rFonts w:ascii="GFS Didot" w:hAnsi="GFS Didot"/>
          <w:sz w:val="24"/>
          <w:szCs w:val="24"/>
          <w:lang w:val="el-GR"/>
        </w:rPr>
      </w:pPr>
    </w:p>
    <w:p w14:paraId="32DED3F5" w14:textId="77777777" w:rsidR="008F2AA3" w:rsidRPr="007F2233" w:rsidRDefault="008F2AA3" w:rsidP="004E22C8">
      <w:pPr>
        <w:spacing w:after="120" w:line="288" w:lineRule="exact"/>
        <w:jc w:val="both"/>
        <w:rPr>
          <w:rFonts w:ascii="GFS Didot" w:hAnsi="GFS Didot"/>
          <w:sz w:val="24"/>
          <w:szCs w:val="24"/>
          <w:lang w:val="el-GR"/>
        </w:rPr>
      </w:pPr>
    </w:p>
    <w:p w14:paraId="29761993" w14:textId="77777777" w:rsidR="008F2AA3" w:rsidRPr="007F2233" w:rsidRDefault="008F2AA3" w:rsidP="004E22C8">
      <w:pPr>
        <w:spacing w:after="120" w:line="288" w:lineRule="exact"/>
        <w:jc w:val="both"/>
        <w:rPr>
          <w:rFonts w:ascii="GFS Didot" w:hAnsi="GFS Didot"/>
          <w:sz w:val="24"/>
          <w:szCs w:val="24"/>
          <w:lang w:val="el-GR"/>
        </w:rPr>
      </w:pPr>
    </w:p>
    <w:p w14:paraId="32BFDF64" w14:textId="77777777" w:rsidR="008F2AA3" w:rsidRPr="007F2233" w:rsidRDefault="008F2AA3" w:rsidP="004E22C8">
      <w:pPr>
        <w:spacing w:after="120" w:line="288" w:lineRule="exact"/>
        <w:jc w:val="both"/>
        <w:rPr>
          <w:rFonts w:ascii="GFS Didot" w:hAnsi="GFS Didot"/>
          <w:sz w:val="24"/>
          <w:szCs w:val="24"/>
          <w:lang w:val="el-GR"/>
        </w:rPr>
      </w:pPr>
    </w:p>
    <w:p w14:paraId="05E9C1A5" w14:textId="77777777" w:rsidR="008F2AA3" w:rsidRPr="007F2233" w:rsidRDefault="008F2AA3" w:rsidP="004E22C8">
      <w:pPr>
        <w:spacing w:after="120" w:line="288" w:lineRule="exact"/>
        <w:jc w:val="both"/>
        <w:rPr>
          <w:rFonts w:ascii="GFS Didot" w:hAnsi="GFS Didot"/>
          <w:sz w:val="24"/>
          <w:szCs w:val="24"/>
          <w:lang w:val="el-GR"/>
        </w:rPr>
      </w:pPr>
    </w:p>
    <w:p w14:paraId="73B680E6" w14:textId="77777777" w:rsidR="008F2AA3" w:rsidRPr="007F2233" w:rsidRDefault="008F2AA3" w:rsidP="004E22C8">
      <w:pPr>
        <w:spacing w:after="120" w:line="288" w:lineRule="exact"/>
        <w:jc w:val="both"/>
        <w:rPr>
          <w:rFonts w:ascii="GFS Didot" w:hAnsi="GFS Didot"/>
          <w:sz w:val="24"/>
          <w:szCs w:val="24"/>
          <w:lang w:val="el-GR"/>
        </w:rPr>
      </w:pPr>
    </w:p>
    <w:p w14:paraId="3B7BECF8" w14:textId="77777777" w:rsidR="008F2AA3" w:rsidRPr="007F2233" w:rsidRDefault="008F2AA3" w:rsidP="004E22C8">
      <w:pPr>
        <w:spacing w:after="120" w:line="288" w:lineRule="exact"/>
        <w:jc w:val="both"/>
        <w:rPr>
          <w:rFonts w:ascii="GFS Didot" w:hAnsi="GFS Didot"/>
          <w:sz w:val="24"/>
          <w:szCs w:val="24"/>
          <w:lang w:val="el-GR"/>
        </w:rPr>
      </w:pPr>
    </w:p>
    <w:p w14:paraId="1C3EB1D9" w14:textId="77777777" w:rsidR="008F2AA3" w:rsidRPr="007F2233" w:rsidRDefault="008F2AA3" w:rsidP="004E22C8">
      <w:pPr>
        <w:spacing w:after="120" w:line="288" w:lineRule="exact"/>
        <w:jc w:val="both"/>
        <w:rPr>
          <w:rFonts w:ascii="GFS Didot" w:hAnsi="GFS Didot"/>
          <w:sz w:val="24"/>
          <w:szCs w:val="24"/>
          <w:lang w:val="el-GR"/>
        </w:rPr>
      </w:pPr>
    </w:p>
    <w:p w14:paraId="2C399DD0" w14:textId="77777777" w:rsidR="008F2AA3" w:rsidRPr="007F2233" w:rsidRDefault="008F2AA3" w:rsidP="004E22C8">
      <w:pPr>
        <w:spacing w:after="120" w:line="288" w:lineRule="exact"/>
        <w:jc w:val="both"/>
        <w:rPr>
          <w:rFonts w:ascii="GFS Didot" w:hAnsi="GFS Didot"/>
          <w:sz w:val="24"/>
          <w:szCs w:val="24"/>
          <w:lang w:val="el-GR"/>
        </w:rPr>
      </w:pPr>
    </w:p>
    <w:p w14:paraId="3967EF15" w14:textId="77777777" w:rsidR="008F2AA3" w:rsidRPr="007F2233" w:rsidRDefault="008F2AA3" w:rsidP="004E22C8">
      <w:pPr>
        <w:spacing w:after="120" w:line="288" w:lineRule="exact"/>
        <w:jc w:val="both"/>
        <w:rPr>
          <w:rFonts w:ascii="GFS Didot" w:hAnsi="GFS Didot"/>
          <w:sz w:val="24"/>
          <w:szCs w:val="24"/>
          <w:lang w:val="el-GR"/>
        </w:rPr>
      </w:pPr>
    </w:p>
    <w:p w14:paraId="634BCD25" w14:textId="77777777" w:rsidR="008F2AA3" w:rsidRPr="007F2233" w:rsidRDefault="008F2AA3" w:rsidP="004E22C8">
      <w:pPr>
        <w:spacing w:after="120" w:line="288" w:lineRule="exact"/>
        <w:jc w:val="both"/>
        <w:rPr>
          <w:rFonts w:ascii="GFS Didot" w:hAnsi="GFS Didot"/>
          <w:sz w:val="24"/>
          <w:szCs w:val="24"/>
          <w:lang w:val="el-GR"/>
        </w:rPr>
      </w:pPr>
    </w:p>
    <w:p w14:paraId="6E0A0072" w14:textId="77777777" w:rsidR="008F2AA3" w:rsidRPr="007F2233" w:rsidRDefault="008F2AA3" w:rsidP="004E22C8">
      <w:pPr>
        <w:spacing w:after="120" w:line="288" w:lineRule="exact"/>
        <w:jc w:val="both"/>
        <w:rPr>
          <w:rFonts w:ascii="GFS Didot" w:hAnsi="GFS Didot"/>
          <w:sz w:val="24"/>
          <w:szCs w:val="24"/>
          <w:lang w:val="el-GR"/>
        </w:rPr>
      </w:pPr>
    </w:p>
    <w:p w14:paraId="10C006DC" w14:textId="77777777" w:rsidR="008F2AA3" w:rsidRPr="007F2233" w:rsidRDefault="008F2AA3" w:rsidP="004E22C8">
      <w:pPr>
        <w:spacing w:after="120" w:line="288" w:lineRule="exact"/>
        <w:jc w:val="both"/>
        <w:rPr>
          <w:rFonts w:ascii="GFS Didot" w:hAnsi="GFS Didot"/>
          <w:sz w:val="24"/>
          <w:szCs w:val="24"/>
          <w:lang w:val="el-GR"/>
        </w:rPr>
      </w:pPr>
    </w:p>
    <w:p w14:paraId="31D3D9B3" w14:textId="45B1AD8F" w:rsidR="008F2AA3" w:rsidRDefault="008F2AA3" w:rsidP="004E22C8">
      <w:pPr>
        <w:spacing w:after="120" w:line="288" w:lineRule="exact"/>
        <w:jc w:val="both"/>
        <w:rPr>
          <w:rFonts w:ascii="GFS Didot" w:hAnsi="GFS Didot"/>
          <w:sz w:val="24"/>
          <w:szCs w:val="24"/>
          <w:lang w:val="el-GR"/>
        </w:rPr>
      </w:pPr>
    </w:p>
    <w:p w14:paraId="4C5C238F" w14:textId="05CD1246" w:rsidR="007F2233" w:rsidRDefault="007F2233" w:rsidP="004E22C8">
      <w:pPr>
        <w:spacing w:after="120" w:line="288" w:lineRule="exact"/>
        <w:jc w:val="both"/>
        <w:rPr>
          <w:rFonts w:ascii="GFS Didot" w:hAnsi="GFS Didot"/>
          <w:sz w:val="24"/>
          <w:szCs w:val="24"/>
          <w:lang w:val="el-GR"/>
        </w:rPr>
      </w:pPr>
    </w:p>
    <w:p w14:paraId="2742BB6F" w14:textId="461D470C" w:rsidR="007F2233" w:rsidRDefault="007F2233" w:rsidP="004E22C8">
      <w:pPr>
        <w:spacing w:after="120" w:line="288" w:lineRule="exact"/>
        <w:jc w:val="both"/>
        <w:rPr>
          <w:rFonts w:ascii="GFS Didot" w:hAnsi="GFS Didot"/>
          <w:sz w:val="24"/>
          <w:szCs w:val="24"/>
          <w:lang w:val="el-GR"/>
        </w:rPr>
      </w:pPr>
    </w:p>
    <w:p w14:paraId="6C3B7A43" w14:textId="40CE538D" w:rsidR="007F2233" w:rsidRDefault="007F2233" w:rsidP="004E22C8">
      <w:pPr>
        <w:spacing w:after="120" w:line="288" w:lineRule="exact"/>
        <w:jc w:val="both"/>
        <w:rPr>
          <w:rFonts w:ascii="GFS Didot" w:hAnsi="GFS Didot"/>
          <w:sz w:val="24"/>
          <w:szCs w:val="24"/>
          <w:lang w:val="el-GR"/>
        </w:rPr>
      </w:pPr>
    </w:p>
    <w:p w14:paraId="466821C3" w14:textId="23E41201" w:rsidR="007F2233" w:rsidRDefault="007F2233" w:rsidP="004E22C8">
      <w:pPr>
        <w:spacing w:after="120" w:line="288" w:lineRule="exact"/>
        <w:jc w:val="both"/>
        <w:rPr>
          <w:rFonts w:ascii="GFS Didot" w:hAnsi="GFS Didot"/>
          <w:sz w:val="24"/>
          <w:szCs w:val="24"/>
          <w:lang w:val="el-GR"/>
        </w:rPr>
      </w:pPr>
    </w:p>
    <w:p w14:paraId="7F9373DF" w14:textId="56D1251A" w:rsidR="007F2233" w:rsidRDefault="007F2233" w:rsidP="004E22C8">
      <w:pPr>
        <w:spacing w:after="120" w:line="288" w:lineRule="exact"/>
        <w:jc w:val="both"/>
        <w:rPr>
          <w:rFonts w:ascii="GFS Didot" w:hAnsi="GFS Didot"/>
          <w:sz w:val="24"/>
          <w:szCs w:val="24"/>
          <w:lang w:val="el-GR"/>
        </w:rPr>
      </w:pPr>
    </w:p>
    <w:p w14:paraId="30893049" w14:textId="1A0E3232" w:rsidR="007F2233" w:rsidRDefault="007F2233" w:rsidP="004E22C8">
      <w:pPr>
        <w:spacing w:after="120" w:line="288" w:lineRule="exact"/>
        <w:jc w:val="both"/>
        <w:rPr>
          <w:rFonts w:ascii="GFS Didot" w:hAnsi="GFS Didot"/>
          <w:sz w:val="24"/>
          <w:szCs w:val="24"/>
          <w:lang w:val="el-GR"/>
        </w:rPr>
      </w:pPr>
    </w:p>
    <w:p w14:paraId="2DA85B31" w14:textId="2EBF3507" w:rsidR="007F2233" w:rsidRDefault="007F2233" w:rsidP="004E22C8">
      <w:pPr>
        <w:spacing w:after="120" w:line="288" w:lineRule="exact"/>
        <w:jc w:val="both"/>
        <w:rPr>
          <w:rFonts w:ascii="GFS Didot" w:hAnsi="GFS Didot"/>
          <w:sz w:val="24"/>
          <w:szCs w:val="24"/>
          <w:lang w:val="el-GR"/>
        </w:rPr>
      </w:pPr>
    </w:p>
    <w:p w14:paraId="7862194B" w14:textId="66714496" w:rsidR="007F2233" w:rsidRDefault="007F2233" w:rsidP="004E22C8">
      <w:pPr>
        <w:spacing w:after="120" w:line="288" w:lineRule="exact"/>
        <w:jc w:val="both"/>
        <w:rPr>
          <w:rFonts w:ascii="GFS Didot" w:hAnsi="GFS Didot"/>
          <w:sz w:val="24"/>
          <w:szCs w:val="24"/>
          <w:lang w:val="el-GR"/>
        </w:rPr>
      </w:pPr>
    </w:p>
    <w:p w14:paraId="22610F87" w14:textId="009D6A24" w:rsidR="007F2233" w:rsidRDefault="007F2233" w:rsidP="004E22C8">
      <w:pPr>
        <w:spacing w:after="120" w:line="288" w:lineRule="exact"/>
        <w:jc w:val="both"/>
        <w:rPr>
          <w:rFonts w:ascii="GFS Didot" w:hAnsi="GFS Didot"/>
          <w:sz w:val="24"/>
          <w:szCs w:val="24"/>
          <w:lang w:val="el-GR"/>
        </w:rPr>
      </w:pPr>
    </w:p>
    <w:p w14:paraId="31FD8E1E" w14:textId="6741E0BA" w:rsidR="007F2233" w:rsidRDefault="007F2233" w:rsidP="004E22C8">
      <w:pPr>
        <w:spacing w:after="120" w:line="288" w:lineRule="exact"/>
        <w:jc w:val="both"/>
        <w:rPr>
          <w:rFonts w:ascii="GFS Didot" w:hAnsi="GFS Didot"/>
          <w:sz w:val="24"/>
          <w:szCs w:val="24"/>
          <w:lang w:val="el-GR"/>
        </w:rPr>
      </w:pPr>
    </w:p>
    <w:p w14:paraId="65571E04" w14:textId="5A276AE6" w:rsidR="007F2233" w:rsidRDefault="007F2233" w:rsidP="004E22C8">
      <w:pPr>
        <w:spacing w:after="120" w:line="288" w:lineRule="exact"/>
        <w:jc w:val="both"/>
        <w:rPr>
          <w:rFonts w:ascii="GFS Didot" w:hAnsi="GFS Didot"/>
          <w:sz w:val="24"/>
          <w:szCs w:val="24"/>
          <w:lang w:val="el-GR"/>
        </w:rPr>
      </w:pPr>
    </w:p>
    <w:p w14:paraId="353CE587" w14:textId="7C3E3C10" w:rsidR="007F2233" w:rsidRDefault="007F2233" w:rsidP="004E22C8">
      <w:pPr>
        <w:spacing w:after="120" w:line="288" w:lineRule="exact"/>
        <w:jc w:val="both"/>
        <w:rPr>
          <w:rFonts w:ascii="GFS Didot" w:hAnsi="GFS Didot"/>
          <w:sz w:val="24"/>
          <w:szCs w:val="24"/>
          <w:lang w:val="el-GR"/>
        </w:rPr>
      </w:pPr>
    </w:p>
    <w:p w14:paraId="7A9331B6" w14:textId="7BE715B7" w:rsidR="007F2233" w:rsidRDefault="007F2233" w:rsidP="004E22C8">
      <w:pPr>
        <w:spacing w:after="120" w:line="288" w:lineRule="exact"/>
        <w:jc w:val="both"/>
        <w:rPr>
          <w:rFonts w:ascii="GFS Didot" w:hAnsi="GFS Didot"/>
          <w:sz w:val="24"/>
          <w:szCs w:val="24"/>
          <w:lang w:val="el-GR"/>
        </w:rPr>
      </w:pPr>
    </w:p>
    <w:p w14:paraId="6B38FE65" w14:textId="04845EB5" w:rsidR="007F2233" w:rsidRDefault="007F2233" w:rsidP="004E22C8">
      <w:pPr>
        <w:spacing w:after="120" w:line="288" w:lineRule="exact"/>
        <w:jc w:val="both"/>
        <w:rPr>
          <w:rFonts w:ascii="GFS Didot" w:hAnsi="GFS Didot"/>
          <w:sz w:val="24"/>
          <w:szCs w:val="24"/>
          <w:lang w:val="el-GR"/>
        </w:rPr>
      </w:pPr>
    </w:p>
    <w:p w14:paraId="6531FC86" w14:textId="49B1986A" w:rsidR="007F2233" w:rsidRDefault="007F2233" w:rsidP="004E22C8">
      <w:pPr>
        <w:spacing w:after="120" w:line="288" w:lineRule="exact"/>
        <w:jc w:val="both"/>
        <w:rPr>
          <w:rFonts w:ascii="GFS Didot" w:hAnsi="GFS Didot"/>
          <w:sz w:val="24"/>
          <w:szCs w:val="24"/>
          <w:lang w:val="el-GR"/>
        </w:rPr>
      </w:pPr>
    </w:p>
    <w:p w14:paraId="3D30FE63" w14:textId="1B9BFAAD" w:rsidR="007F2233" w:rsidRDefault="007F2233" w:rsidP="004E22C8">
      <w:pPr>
        <w:spacing w:after="120" w:line="288" w:lineRule="exact"/>
        <w:jc w:val="both"/>
        <w:rPr>
          <w:rFonts w:ascii="GFS Didot" w:hAnsi="GFS Didot"/>
          <w:sz w:val="24"/>
          <w:szCs w:val="24"/>
          <w:lang w:val="el-GR"/>
        </w:rPr>
      </w:pPr>
    </w:p>
    <w:p w14:paraId="49EC891A" w14:textId="12548483" w:rsidR="007F2233" w:rsidRDefault="007F2233" w:rsidP="004E22C8">
      <w:pPr>
        <w:spacing w:after="120" w:line="288" w:lineRule="exact"/>
        <w:jc w:val="both"/>
        <w:rPr>
          <w:rFonts w:ascii="GFS Didot" w:hAnsi="GFS Didot"/>
          <w:sz w:val="24"/>
          <w:szCs w:val="24"/>
          <w:lang w:val="el-GR"/>
        </w:rPr>
      </w:pPr>
    </w:p>
    <w:p w14:paraId="4F6C55CE" w14:textId="0A248CDE" w:rsidR="007F2233" w:rsidRDefault="007F2233" w:rsidP="004E22C8">
      <w:pPr>
        <w:spacing w:after="120" w:line="288" w:lineRule="exact"/>
        <w:jc w:val="both"/>
        <w:rPr>
          <w:rFonts w:ascii="GFS Didot" w:hAnsi="GFS Didot"/>
          <w:sz w:val="24"/>
          <w:szCs w:val="24"/>
          <w:lang w:val="el-GR"/>
        </w:rPr>
      </w:pPr>
    </w:p>
    <w:p w14:paraId="373CC9A3" w14:textId="32103367" w:rsidR="007F2233" w:rsidRDefault="007F2233" w:rsidP="004E22C8">
      <w:pPr>
        <w:spacing w:after="120" w:line="288" w:lineRule="exact"/>
        <w:jc w:val="both"/>
        <w:rPr>
          <w:rFonts w:ascii="GFS Didot" w:hAnsi="GFS Didot"/>
          <w:sz w:val="24"/>
          <w:szCs w:val="24"/>
          <w:lang w:val="el-GR"/>
        </w:rPr>
      </w:pPr>
    </w:p>
    <w:p w14:paraId="3290D14F" w14:textId="78BA83D6" w:rsidR="007F2233" w:rsidRDefault="007F2233" w:rsidP="004E22C8">
      <w:pPr>
        <w:spacing w:after="120" w:line="288" w:lineRule="exact"/>
        <w:jc w:val="both"/>
        <w:rPr>
          <w:rFonts w:ascii="GFS Didot" w:hAnsi="GFS Didot"/>
          <w:sz w:val="24"/>
          <w:szCs w:val="24"/>
          <w:lang w:val="el-GR"/>
        </w:rPr>
      </w:pPr>
    </w:p>
    <w:p w14:paraId="2660952A" w14:textId="62473FCD" w:rsidR="007F2233" w:rsidRDefault="007F2233" w:rsidP="004E22C8">
      <w:pPr>
        <w:spacing w:after="120" w:line="288" w:lineRule="exact"/>
        <w:jc w:val="both"/>
        <w:rPr>
          <w:rFonts w:ascii="GFS Didot" w:hAnsi="GFS Didot"/>
          <w:sz w:val="24"/>
          <w:szCs w:val="24"/>
          <w:lang w:val="el-GR"/>
        </w:rPr>
      </w:pPr>
    </w:p>
    <w:p w14:paraId="6267899E" w14:textId="39174CB0" w:rsidR="007F2233" w:rsidRDefault="007F2233" w:rsidP="004E22C8">
      <w:pPr>
        <w:spacing w:after="120" w:line="288" w:lineRule="exact"/>
        <w:jc w:val="both"/>
        <w:rPr>
          <w:rFonts w:ascii="GFS Didot" w:hAnsi="GFS Didot"/>
          <w:sz w:val="24"/>
          <w:szCs w:val="24"/>
          <w:lang w:val="el-GR"/>
        </w:rPr>
      </w:pPr>
    </w:p>
    <w:p w14:paraId="4DE5D10E" w14:textId="0491ED1E" w:rsidR="007F2233" w:rsidRDefault="007F2233" w:rsidP="004E22C8">
      <w:pPr>
        <w:spacing w:after="120" w:line="288" w:lineRule="exact"/>
        <w:jc w:val="both"/>
        <w:rPr>
          <w:rFonts w:ascii="GFS Didot" w:hAnsi="GFS Didot"/>
          <w:sz w:val="24"/>
          <w:szCs w:val="24"/>
          <w:lang w:val="el-GR"/>
        </w:rPr>
      </w:pPr>
    </w:p>
    <w:p w14:paraId="6D424201" w14:textId="21EB23B7" w:rsidR="007F2233" w:rsidRDefault="007F2233" w:rsidP="004E22C8">
      <w:pPr>
        <w:spacing w:after="120" w:line="288" w:lineRule="exact"/>
        <w:jc w:val="both"/>
        <w:rPr>
          <w:rFonts w:ascii="GFS Didot" w:hAnsi="GFS Didot"/>
          <w:sz w:val="24"/>
          <w:szCs w:val="24"/>
          <w:lang w:val="el-GR"/>
        </w:rPr>
      </w:pPr>
    </w:p>
    <w:p w14:paraId="7C4848AE" w14:textId="77777777" w:rsidR="004E22C8" w:rsidRDefault="004E22C8" w:rsidP="004E22C8">
      <w:pPr>
        <w:spacing w:after="120" w:line="288" w:lineRule="exact"/>
        <w:jc w:val="both"/>
        <w:rPr>
          <w:rFonts w:ascii="GFS Didot" w:hAnsi="GFS Didot"/>
          <w:sz w:val="24"/>
          <w:szCs w:val="24"/>
          <w:lang w:val="el-GR"/>
        </w:rPr>
      </w:pPr>
    </w:p>
    <w:p w14:paraId="6D9933CE" w14:textId="77777777" w:rsidR="004E22C8" w:rsidRDefault="004E22C8" w:rsidP="004E22C8">
      <w:pPr>
        <w:spacing w:after="120" w:line="288" w:lineRule="exact"/>
        <w:jc w:val="both"/>
        <w:rPr>
          <w:rFonts w:ascii="GFS Didot" w:hAnsi="GFS Didot"/>
          <w:sz w:val="24"/>
          <w:szCs w:val="24"/>
          <w:lang w:val="el-GR"/>
        </w:rPr>
      </w:pPr>
    </w:p>
    <w:p w14:paraId="3195648E" w14:textId="77777777" w:rsidR="004E22C8" w:rsidRDefault="004E22C8" w:rsidP="004E22C8">
      <w:pPr>
        <w:spacing w:after="120" w:line="288" w:lineRule="exact"/>
        <w:jc w:val="both"/>
        <w:rPr>
          <w:rFonts w:ascii="GFS Didot" w:hAnsi="GFS Didot"/>
          <w:sz w:val="24"/>
          <w:szCs w:val="24"/>
          <w:lang w:val="el-GR"/>
        </w:rPr>
      </w:pPr>
    </w:p>
    <w:p w14:paraId="5977EB93" w14:textId="77777777" w:rsidR="004E22C8" w:rsidRDefault="004E22C8" w:rsidP="004E22C8">
      <w:pPr>
        <w:spacing w:after="120" w:line="288" w:lineRule="exact"/>
        <w:jc w:val="both"/>
        <w:rPr>
          <w:rFonts w:ascii="GFS Didot" w:hAnsi="GFS Didot"/>
          <w:sz w:val="24"/>
          <w:szCs w:val="24"/>
          <w:lang w:val="el-GR"/>
        </w:rPr>
      </w:pPr>
    </w:p>
    <w:p w14:paraId="429D2760" w14:textId="77777777" w:rsidR="004E22C8" w:rsidRDefault="004E22C8" w:rsidP="004E22C8">
      <w:pPr>
        <w:spacing w:after="120" w:line="288" w:lineRule="exact"/>
        <w:jc w:val="both"/>
        <w:rPr>
          <w:rFonts w:ascii="GFS Didot" w:hAnsi="GFS Didot"/>
          <w:sz w:val="24"/>
          <w:szCs w:val="24"/>
          <w:lang w:val="el-GR"/>
        </w:rPr>
      </w:pPr>
    </w:p>
    <w:p w14:paraId="0AF48F1B" w14:textId="21FC5BF4" w:rsidR="007F2233" w:rsidRPr="007F2233" w:rsidRDefault="007F2233" w:rsidP="004E22C8">
      <w:pPr>
        <w:spacing w:after="120" w:line="288" w:lineRule="exact"/>
        <w:jc w:val="center"/>
        <w:rPr>
          <w:rFonts w:ascii="GFS Didot" w:hAnsi="GFS Didot"/>
          <w:sz w:val="24"/>
          <w:szCs w:val="24"/>
          <w:lang w:val="el-GR"/>
        </w:rPr>
      </w:pPr>
      <w:r w:rsidRPr="007F2233">
        <w:rPr>
          <w:rFonts w:ascii="GFS Didot" w:hAnsi="GFS Didot"/>
          <w:sz w:val="24"/>
          <w:szCs w:val="24"/>
          <w:lang w:val="el-GR"/>
        </w:rPr>
        <w:t>ΔΗΜΗΤΡΗΣ ΔΡΑΓΩΓΙΑΣ</w:t>
      </w:r>
    </w:p>
    <w:p w14:paraId="54C5E6FD" w14:textId="30EE25B9" w:rsidR="007F2233" w:rsidRDefault="007F2233" w:rsidP="004E22C8">
      <w:pPr>
        <w:spacing w:after="120" w:line="288" w:lineRule="exact"/>
        <w:jc w:val="center"/>
        <w:rPr>
          <w:rFonts w:ascii="GFS Didot" w:hAnsi="GFS Didot"/>
          <w:sz w:val="24"/>
          <w:szCs w:val="24"/>
          <w:lang w:val="el-GR"/>
        </w:rPr>
      </w:pPr>
    </w:p>
    <w:p w14:paraId="3B2A0A57" w14:textId="3EC6F3EE" w:rsidR="004E22C8" w:rsidRDefault="004E22C8" w:rsidP="004E22C8">
      <w:pPr>
        <w:spacing w:after="120" w:line="288" w:lineRule="exact"/>
        <w:jc w:val="center"/>
        <w:rPr>
          <w:rFonts w:ascii="GFS Didot" w:hAnsi="GFS Didot"/>
          <w:sz w:val="24"/>
          <w:szCs w:val="24"/>
          <w:lang w:val="el-GR"/>
        </w:rPr>
      </w:pPr>
    </w:p>
    <w:p w14:paraId="7188D6FC" w14:textId="29AC8679" w:rsidR="004E22C8" w:rsidRDefault="004E22C8" w:rsidP="004E22C8">
      <w:pPr>
        <w:spacing w:after="120" w:line="288" w:lineRule="exact"/>
        <w:jc w:val="center"/>
        <w:rPr>
          <w:rFonts w:ascii="GFS Didot" w:hAnsi="GFS Didot"/>
          <w:sz w:val="24"/>
          <w:szCs w:val="24"/>
          <w:lang w:val="el-GR"/>
        </w:rPr>
      </w:pPr>
    </w:p>
    <w:p w14:paraId="5AAF8C6C" w14:textId="1BAAFB7B" w:rsidR="004E22C8" w:rsidRDefault="004E22C8" w:rsidP="004E22C8">
      <w:pPr>
        <w:spacing w:after="120" w:line="288" w:lineRule="exact"/>
        <w:jc w:val="center"/>
        <w:rPr>
          <w:rFonts w:ascii="GFS Didot" w:hAnsi="GFS Didot"/>
          <w:sz w:val="24"/>
          <w:szCs w:val="24"/>
          <w:lang w:val="el-GR"/>
        </w:rPr>
      </w:pPr>
    </w:p>
    <w:p w14:paraId="097E54E9" w14:textId="4E8C1D19" w:rsidR="004E22C8" w:rsidRDefault="004E22C8" w:rsidP="004E22C8">
      <w:pPr>
        <w:spacing w:after="120" w:line="288" w:lineRule="exact"/>
        <w:jc w:val="center"/>
        <w:rPr>
          <w:rFonts w:ascii="GFS Didot" w:hAnsi="GFS Didot"/>
          <w:sz w:val="24"/>
          <w:szCs w:val="24"/>
          <w:lang w:val="el-GR"/>
        </w:rPr>
      </w:pPr>
    </w:p>
    <w:p w14:paraId="70453999" w14:textId="2ABF838A" w:rsidR="004E22C8" w:rsidRDefault="004E22C8" w:rsidP="004E22C8">
      <w:pPr>
        <w:spacing w:after="120" w:line="288" w:lineRule="exact"/>
        <w:jc w:val="center"/>
        <w:rPr>
          <w:rFonts w:ascii="GFS Didot" w:hAnsi="GFS Didot"/>
          <w:sz w:val="24"/>
          <w:szCs w:val="24"/>
          <w:lang w:val="el-GR"/>
        </w:rPr>
      </w:pPr>
    </w:p>
    <w:p w14:paraId="102620C6" w14:textId="6E3E9FF4" w:rsidR="004E22C8" w:rsidRDefault="004E22C8" w:rsidP="004E22C8">
      <w:pPr>
        <w:spacing w:after="120" w:line="288" w:lineRule="exact"/>
        <w:jc w:val="center"/>
        <w:rPr>
          <w:rFonts w:ascii="GFS Didot" w:hAnsi="GFS Didot"/>
          <w:sz w:val="24"/>
          <w:szCs w:val="24"/>
          <w:lang w:val="el-GR"/>
        </w:rPr>
      </w:pPr>
    </w:p>
    <w:p w14:paraId="29891B7E" w14:textId="738B532A" w:rsidR="004E22C8" w:rsidRPr="004E22C8" w:rsidRDefault="004E22C8" w:rsidP="004E22C8">
      <w:pPr>
        <w:spacing w:after="120" w:line="288" w:lineRule="exact"/>
        <w:jc w:val="center"/>
        <w:rPr>
          <w:rFonts w:ascii="GFS Didot" w:hAnsi="GFS Didot"/>
          <w:sz w:val="32"/>
          <w:szCs w:val="32"/>
          <w:lang w:val="el-GR"/>
        </w:rPr>
      </w:pPr>
      <w:r w:rsidRPr="004E22C8">
        <w:rPr>
          <w:rFonts w:ascii="GFS Didot" w:hAnsi="GFS Didot"/>
          <w:sz w:val="32"/>
          <w:szCs w:val="32"/>
          <w:lang w:val="el-GR"/>
        </w:rPr>
        <w:t>ΟΔΟΣ ΑΝΘΕΩΝ</w:t>
      </w:r>
      <w:r>
        <w:rPr>
          <w:rFonts w:ascii="GFS Didot" w:hAnsi="GFS Didot"/>
          <w:sz w:val="32"/>
          <w:szCs w:val="32"/>
          <w:lang w:val="el-GR"/>
        </w:rPr>
        <w:br/>
      </w:r>
    </w:p>
    <w:p w14:paraId="0A7DFF37" w14:textId="69605D74" w:rsidR="007F2233" w:rsidRPr="007F2233" w:rsidRDefault="007F2233" w:rsidP="004E22C8">
      <w:pPr>
        <w:spacing w:after="120" w:line="288" w:lineRule="exact"/>
        <w:jc w:val="center"/>
        <w:rPr>
          <w:rFonts w:ascii="GFS Didot" w:hAnsi="GFS Didot"/>
          <w:sz w:val="24"/>
          <w:szCs w:val="24"/>
          <w:lang w:val="el-GR"/>
        </w:rPr>
      </w:pPr>
      <w:r w:rsidRPr="007F2233">
        <w:rPr>
          <w:rFonts w:ascii="GFS Didot" w:hAnsi="GFS Didot"/>
          <w:sz w:val="24"/>
          <w:szCs w:val="24"/>
          <w:lang w:val="el-GR"/>
        </w:rPr>
        <w:t>23 Διηγήματα για τη Θεσσαλονίκη των σκιών και των ονείρων</w:t>
      </w:r>
    </w:p>
    <w:p w14:paraId="4D84B8D7" w14:textId="77B3E1C6" w:rsidR="007F2233" w:rsidRDefault="007F2233" w:rsidP="004E22C8">
      <w:pPr>
        <w:spacing w:after="120" w:line="288" w:lineRule="exact"/>
        <w:jc w:val="both"/>
        <w:rPr>
          <w:rFonts w:ascii="GFS Didot" w:hAnsi="GFS Didot"/>
          <w:sz w:val="24"/>
          <w:szCs w:val="24"/>
          <w:lang w:val="el-GR"/>
        </w:rPr>
      </w:pPr>
    </w:p>
    <w:p w14:paraId="4AE968AF" w14:textId="7761CFDF" w:rsidR="007F2233" w:rsidRDefault="007F2233" w:rsidP="004E22C8">
      <w:pPr>
        <w:spacing w:after="120" w:line="288" w:lineRule="exact"/>
        <w:jc w:val="both"/>
        <w:rPr>
          <w:rFonts w:ascii="GFS Didot" w:hAnsi="GFS Didot"/>
          <w:sz w:val="24"/>
          <w:szCs w:val="24"/>
          <w:lang w:val="el-GR"/>
        </w:rPr>
      </w:pPr>
    </w:p>
    <w:p w14:paraId="7E709718" w14:textId="406161F0" w:rsidR="007F2233" w:rsidRDefault="007F2233" w:rsidP="004E22C8">
      <w:pPr>
        <w:spacing w:after="120" w:line="288" w:lineRule="exact"/>
        <w:jc w:val="both"/>
        <w:rPr>
          <w:rFonts w:ascii="GFS Didot" w:hAnsi="GFS Didot"/>
          <w:sz w:val="24"/>
          <w:szCs w:val="24"/>
          <w:lang w:val="el-GR"/>
        </w:rPr>
      </w:pPr>
    </w:p>
    <w:p w14:paraId="72F71584" w14:textId="0C016749" w:rsidR="007F2233" w:rsidRDefault="007F2233" w:rsidP="004E22C8">
      <w:pPr>
        <w:spacing w:after="120" w:line="288" w:lineRule="exact"/>
        <w:jc w:val="both"/>
        <w:rPr>
          <w:rFonts w:ascii="GFS Didot" w:hAnsi="GFS Didot"/>
          <w:sz w:val="24"/>
          <w:szCs w:val="24"/>
          <w:lang w:val="el-GR"/>
        </w:rPr>
      </w:pPr>
    </w:p>
    <w:p w14:paraId="2CE41896" w14:textId="45900DC1" w:rsidR="007F2233" w:rsidRDefault="007F2233" w:rsidP="004E22C8">
      <w:pPr>
        <w:spacing w:after="120" w:line="288" w:lineRule="exact"/>
        <w:jc w:val="both"/>
        <w:rPr>
          <w:rFonts w:ascii="GFS Didot" w:hAnsi="GFS Didot"/>
          <w:sz w:val="24"/>
          <w:szCs w:val="24"/>
          <w:lang w:val="el-GR"/>
        </w:rPr>
      </w:pPr>
    </w:p>
    <w:p w14:paraId="426C8818" w14:textId="58ADD889" w:rsidR="007F2233" w:rsidRDefault="007F2233" w:rsidP="004E22C8">
      <w:pPr>
        <w:spacing w:after="120" w:line="288" w:lineRule="exact"/>
        <w:jc w:val="both"/>
        <w:rPr>
          <w:rFonts w:ascii="GFS Didot" w:hAnsi="GFS Didot"/>
          <w:sz w:val="24"/>
          <w:szCs w:val="24"/>
          <w:lang w:val="el-GR"/>
        </w:rPr>
      </w:pPr>
    </w:p>
    <w:p w14:paraId="2058D51D" w14:textId="77777777" w:rsidR="007F2233" w:rsidRPr="007F2233" w:rsidRDefault="007F2233" w:rsidP="004E22C8">
      <w:pPr>
        <w:spacing w:after="120" w:line="288" w:lineRule="exact"/>
        <w:jc w:val="both"/>
        <w:rPr>
          <w:rFonts w:ascii="GFS Didot" w:hAnsi="GFS Didot"/>
          <w:sz w:val="24"/>
          <w:szCs w:val="24"/>
          <w:lang w:val="el-GR"/>
        </w:rPr>
      </w:pPr>
    </w:p>
    <w:p w14:paraId="50D3E044" w14:textId="6B4F80A5" w:rsidR="004E22C8" w:rsidRPr="007F2233" w:rsidRDefault="004E22C8" w:rsidP="004E22C8">
      <w:pPr>
        <w:spacing w:after="120" w:line="288" w:lineRule="exact"/>
        <w:jc w:val="both"/>
        <w:rPr>
          <w:rFonts w:ascii="GFS Didot" w:hAnsi="GFS Didot"/>
          <w:sz w:val="24"/>
          <w:szCs w:val="24"/>
          <w:lang w:val="el-GR"/>
        </w:rPr>
      </w:pPr>
      <w:r>
        <w:rPr>
          <w:rFonts w:ascii="GFS Didot" w:hAnsi="GFS Didot"/>
          <w:sz w:val="24"/>
          <w:szCs w:val="24"/>
          <w:lang w:val="el-GR"/>
        </w:rPr>
        <w:br/>
      </w:r>
    </w:p>
    <w:p w14:paraId="46DE3386" w14:textId="77777777" w:rsidR="008F2AA3" w:rsidRPr="007F2233" w:rsidRDefault="008F2AA3" w:rsidP="004E22C8">
      <w:pPr>
        <w:spacing w:after="120" w:line="288" w:lineRule="exact"/>
        <w:jc w:val="both"/>
        <w:rPr>
          <w:rFonts w:ascii="GFS Didot" w:hAnsi="GFS Didot"/>
          <w:sz w:val="24"/>
          <w:szCs w:val="24"/>
          <w:lang w:val="el-GR"/>
        </w:rPr>
      </w:pPr>
    </w:p>
    <w:p w14:paraId="556B6B67" w14:textId="0E2FD297" w:rsidR="008F2AA3" w:rsidRPr="004E22C8" w:rsidRDefault="004E22C8" w:rsidP="004E22C8">
      <w:pPr>
        <w:spacing w:after="120" w:line="288" w:lineRule="exact"/>
        <w:jc w:val="center"/>
        <w:rPr>
          <w:rFonts w:ascii="GFS Didot" w:hAnsi="GFS Didot"/>
          <w:sz w:val="24"/>
          <w:szCs w:val="24"/>
          <w:lang w:val="el-GR"/>
        </w:rPr>
      </w:pPr>
      <w:r>
        <w:rPr>
          <w:rFonts w:ascii="GFS Didot" w:hAnsi="GFS Didot"/>
          <w:sz w:val="24"/>
          <w:szCs w:val="24"/>
          <w:lang w:val="el-GR"/>
        </w:rPr>
        <w:t>ΕΚΔΟΣΕΙΣ ΜΠΑΡΜΠΟΥΝΑΚΗΣ</w:t>
      </w:r>
    </w:p>
    <w:p w14:paraId="15043273" w14:textId="77777777" w:rsidR="008F2AA3" w:rsidRPr="007F2233" w:rsidRDefault="008F2AA3" w:rsidP="004E22C8">
      <w:pPr>
        <w:spacing w:after="120" w:line="288" w:lineRule="exact"/>
        <w:jc w:val="both"/>
        <w:rPr>
          <w:rFonts w:ascii="GFS Didot" w:hAnsi="GFS Didot"/>
          <w:sz w:val="24"/>
          <w:szCs w:val="24"/>
          <w:lang w:val="el-GR"/>
        </w:rPr>
      </w:pPr>
    </w:p>
    <w:p w14:paraId="5D102C0F" w14:textId="77777777" w:rsidR="008F2AA3" w:rsidRPr="007F2233" w:rsidRDefault="008F2AA3" w:rsidP="004E22C8">
      <w:pPr>
        <w:spacing w:after="120" w:line="288" w:lineRule="exact"/>
        <w:jc w:val="both"/>
        <w:rPr>
          <w:rFonts w:ascii="GFS Didot" w:hAnsi="GFS Didot"/>
          <w:sz w:val="24"/>
          <w:szCs w:val="24"/>
          <w:lang w:val="el-GR"/>
        </w:rPr>
      </w:pPr>
    </w:p>
    <w:p w14:paraId="507723D3" w14:textId="77777777" w:rsidR="008F2AA3" w:rsidRPr="007F2233" w:rsidRDefault="008F2AA3" w:rsidP="004E22C8">
      <w:pPr>
        <w:spacing w:after="120" w:line="288" w:lineRule="exact"/>
        <w:jc w:val="both"/>
        <w:rPr>
          <w:rFonts w:ascii="GFS Didot" w:hAnsi="GFS Didot"/>
          <w:sz w:val="24"/>
          <w:szCs w:val="24"/>
          <w:lang w:val="el-GR"/>
        </w:rPr>
      </w:pPr>
    </w:p>
    <w:p w14:paraId="12FD63AB" w14:textId="77777777" w:rsidR="007F2233" w:rsidRDefault="007F2233" w:rsidP="004E22C8">
      <w:pPr>
        <w:spacing w:after="120" w:line="288" w:lineRule="exact"/>
        <w:jc w:val="both"/>
        <w:rPr>
          <w:rFonts w:ascii="GFS Didot" w:hAnsi="GFS Didot"/>
          <w:i/>
          <w:sz w:val="24"/>
          <w:szCs w:val="24"/>
          <w:lang w:val="el-GR"/>
        </w:rPr>
      </w:pPr>
    </w:p>
    <w:p w14:paraId="003AC375" w14:textId="77777777" w:rsidR="007F2233" w:rsidRDefault="007F2233" w:rsidP="004E22C8">
      <w:pPr>
        <w:spacing w:after="120" w:line="288" w:lineRule="exact"/>
        <w:jc w:val="both"/>
        <w:rPr>
          <w:rFonts w:ascii="GFS Didot" w:hAnsi="GFS Didot"/>
          <w:i/>
          <w:sz w:val="24"/>
          <w:szCs w:val="24"/>
          <w:lang w:val="el-GR"/>
        </w:rPr>
      </w:pPr>
    </w:p>
    <w:p w14:paraId="7DF8E524" w14:textId="77777777" w:rsidR="007F2233" w:rsidRDefault="007F2233" w:rsidP="004E22C8">
      <w:pPr>
        <w:spacing w:after="120" w:line="288" w:lineRule="exact"/>
        <w:jc w:val="both"/>
        <w:rPr>
          <w:rFonts w:ascii="GFS Didot" w:hAnsi="GFS Didot"/>
          <w:i/>
          <w:sz w:val="24"/>
          <w:szCs w:val="24"/>
          <w:lang w:val="el-GR"/>
        </w:rPr>
      </w:pPr>
    </w:p>
    <w:p w14:paraId="2DC5D68F" w14:textId="77777777" w:rsidR="007F2233" w:rsidRDefault="007F2233" w:rsidP="004E22C8">
      <w:pPr>
        <w:spacing w:after="120" w:line="288" w:lineRule="exact"/>
        <w:jc w:val="both"/>
        <w:rPr>
          <w:rFonts w:ascii="GFS Didot" w:hAnsi="GFS Didot"/>
          <w:i/>
          <w:sz w:val="24"/>
          <w:szCs w:val="24"/>
          <w:lang w:val="el-GR"/>
        </w:rPr>
      </w:pPr>
    </w:p>
    <w:p w14:paraId="370301FA" w14:textId="77777777" w:rsidR="007F2233" w:rsidRDefault="007F2233" w:rsidP="004E22C8">
      <w:pPr>
        <w:spacing w:after="120" w:line="288" w:lineRule="exact"/>
        <w:jc w:val="both"/>
        <w:rPr>
          <w:rFonts w:ascii="GFS Didot" w:hAnsi="GFS Didot"/>
          <w:i/>
          <w:sz w:val="24"/>
          <w:szCs w:val="24"/>
          <w:lang w:val="el-GR"/>
        </w:rPr>
      </w:pPr>
    </w:p>
    <w:p w14:paraId="1C0CE214" w14:textId="77777777" w:rsidR="007F2233" w:rsidRDefault="007F2233" w:rsidP="004E22C8">
      <w:pPr>
        <w:spacing w:after="120" w:line="288" w:lineRule="exact"/>
        <w:jc w:val="both"/>
        <w:rPr>
          <w:rFonts w:ascii="GFS Didot" w:hAnsi="GFS Didot"/>
          <w:i/>
          <w:sz w:val="24"/>
          <w:szCs w:val="24"/>
          <w:lang w:val="el-GR"/>
        </w:rPr>
      </w:pPr>
    </w:p>
    <w:p w14:paraId="6D14F19D" w14:textId="77777777" w:rsidR="007F2233" w:rsidRDefault="007F2233" w:rsidP="004E22C8">
      <w:pPr>
        <w:spacing w:after="120" w:line="288" w:lineRule="exact"/>
        <w:jc w:val="both"/>
        <w:rPr>
          <w:rFonts w:ascii="GFS Didot" w:hAnsi="GFS Didot"/>
          <w:i/>
          <w:sz w:val="24"/>
          <w:szCs w:val="24"/>
          <w:lang w:val="el-GR"/>
        </w:rPr>
      </w:pPr>
    </w:p>
    <w:p w14:paraId="4AC3BC5D" w14:textId="77777777" w:rsidR="007F2233" w:rsidRDefault="007F2233" w:rsidP="004E22C8">
      <w:pPr>
        <w:spacing w:after="120" w:line="288" w:lineRule="exact"/>
        <w:jc w:val="both"/>
        <w:rPr>
          <w:rFonts w:ascii="GFS Didot" w:hAnsi="GFS Didot"/>
          <w:i/>
          <w:sz w:val="24"/>
          <w:szCs w:val="24"/>
          <w:lang w:val="el-GR"/>
        </w:rPr>
      </w:pPr>
    </w:p>
    <w:p w14:paraId="654AA2A7" w14:textId="77777777" w:rsidR="007F2233" w:rsidRDefault="007F2233" w:rsidP="004E22C8">
      <w:pPr>
        <w:spacing w:after="120" w:line="288" w:lineRule="exact"/>
        <w:jc w:val="both"/>
        <w:rPr>
          <w:rFonts w:ascii="GFS Didot" w:hAnsi="GFS Didot"/>
          <w:i/>
          <w:sz w:val="24"/>
          <w:szCs w:val="24"/>
          <w:lang w:val="el-GR"/>
        </w:rPr>
      </w:pPr>
    </w:p>
    <w:p w14:paraId="1727B576" w14:textId="77777777" w:rsidR="007F2233" w:rsidRDefault="007F2233" w:rsidP="004E22C8">
      <w:pPr>
        <w:spacing w:after="120" w:line="288" w:lineRule="exact"/>
        <w:jc w:val="both"/>
        <w:rPr>
          <w:rFonts w:ascii="GFS Didot" w:hAnsi="GFS Didot"/>
          <w:i/>
          <w:sz w:val="24"/>
          <w:szCs w:val="24"/>
          <w:lang w:val="el-GR"/>
        </w:rPr>
      </w:pPr>
    </w:p>
    <w:p w14:paraId="02582ED1" w14:textId="77777777" w:rsidR="007F2233" w:rsidRDefault="007F2233" w:rsidP="004E22C8">
      <w:pPr>
        <w:spacing w:after="120" w:line="288" w:lineRule="exact"/>
        <w:jc w:val="both"/>
        <w:rPr>
          <w:rFonts w:ascii="GFS Didot" w:hAnsi="GFS Didot"/>
          <w:i/>
          <w:sz w:val="24"/>
          <w:szCs w:val="24"/>
          <w:lang w:val="el-GR"/>
        </w:rPr>
      </w:pPr>
    </w:p>
    <w:p w14:paraId="45077BBB" w14:textId="77777777" w:rsidR="007F2233" w:rsidRDefault="007F2233" w:rsidP="004E22C8">
      <w:pPr>
        <w:spacing w:after="120" w:line="288" w:lineRule="exact"/>
        <w:jc w:val="both"/>
        <w:rPr>
          <w:rFonts w:ascii="GFS Didot" w:hAnsi="GFS Didot"/>
          <w:i/>
          <w:sz w:val="24"/>
          <w:szCs w:val="24"/>
          <w:lang w:val="el-GR"/>
        </w:rPr>
      </w:pPr>
    </w:p>
    <w:p w14:paraId="094446A7" w14:textId="77777777" w:rsidR="007F2233" w:rsidRDefault="007F2233" w:rsidP="004E22C8">
      <w:pPr>
        <w:spacing w:after="120" w:line="288" w:lineRule="exact"/>
        <w:jc w:val="both"/>
        <w:rPr>
          <w:rFonts w:ascii="GFS Didot" w:hAnsi="GFS Didot"/>
          <w:i/>
          <w:sz w:val="24"/>
          <w:szCs w:val="24"/>
          <w:lang w:val="el-GR"/>
        </w:rPr>
      </w:pPr>
    </w:p>
    <w:p w14:paraId="78DFCE4B" w14:textId="77777777" w:rsidR="007F2233" w:rsidRDefault="007F2233" w:rsidP="004E22C8">
      <w:pPr>
        <w:spacing w:after="120" w:line="288" w:lineRule="exact"/>
        <w:jc w:val="both"/>
        <w:rPr>
          <w:rFonts w:ascii="GFS Didot" w:hAnsi="GFS Didot"/>
          <w:i/>
          <w:sz w:val="24"/>
          <w:szCs w:val="24"/>
          <w:lang w:val="el-GR"/>
        </w:rPr>
      </w:pPr>
    </w:p>
    <w:p w14:paraId="5E92AE13" w14:textId="77777777" w:rsidR="007F2233" w:rsidRDefault="007F2233" w:rsidP="004E22C8">
      <w:pPr>
        <w:spacing w:after="120" w:line="288" w:lineRule="exact"/>
        <w:jc w:val="both"/>
        <w:rPr>
          <w:rFonts w:ascii="GFS Didot" w:hAnsi="GFS Didot"/>
          <w:i/>
          <w:sz w:val="24"/>
          <w:szCs w:val="24"/>
          <w:lang w:val="el-GR"/>
        </w:rPr>
      </w:pPr>
    </w:p>
    <w:p w14:paraId="24DD90AF" w14:textId="77777777" w:rsidR="007F2233" w:rsidRDefault="007F2233" w:rsidP="004E22C8">
      <w:pPr>
        <w:spacing w:after="120" w:line="288" w:lineRule="exact"/>
        <w:jc w:val="both"/>
        <w:rPr>
          <w:rFonts w:ascii="GFS Didot" w:hAnsi="GFS Didot"/>
          <w:i/>
          <w:sz w:val="24"/>
          <w:szCs w:val="24"/>
          <w:lang w:val="el-GR"/>
        </w:rPr>
      </w:pPr>
    </w:p>
    <w:p w14:paraId="38E29CA4" w14:textId="77777777" w:rsidR="007F2233" w:rsidRDefault="007F2233" w:rsidP="004E22C8">
      <w:pPr>
        <w:spacing w:after="120" w:line="288" w:lineRule="exact"/>
        <w:jc w:val="both"/>
        <w:rPr>
          <w:rFonts w:ascii="GFS Didot" w:hAnsi="GFS Didot"/>
          <w:i/>
          <w:sz w:val="24"/>
          <w:szCs w:val="24"/>
          <w:lang w:val="el-GR"/>
        </w:rPr>
      </w:pPr>
    </w:p>
    <w:p w14:paraId="5E0DB14C" w14:textId="77777777" w:rsidR="007F2233" w:rsidRDefault="007F2233" w:rsidP="004E22C8">
      <w:pPr>
        <w:spacing w:after="120" w:line="288" w:lineRule="exact"/>
        <w:jc w:val="both"/>
        <w:rPr>
          <w:rFonts w:ascii="GFS Didot" w:hAnsi="GFS Didot"/>
          <w:i/>
          <w:sz w:val="24"/>
          <w:szCs w:val="24"/>
          <w:lang w:val="el-GR"/>
        </w:rPr>
      </w:pPr>
    </w:p>
    <w:p w14:paraId="0F8C8DC5" w14:textId="77777777" w:rsidR="007F2233" w:rsidRDefault="007F2233" w:rsidP="004E22C8">
      <w:pPr>
        <w:spacing w:after="120" w:line="288" w:lineRule="exact"/>
        <w:jc w:val="both"/>
        <w:rPr>
          <w:rFonts w:ascii="GFS Didot" w:hAnsi="GFS Didot"/>
          <w:i/>
          <w:sz w:val="24"/>
          <w:szCs w:val="24"/>
          <w:lang w:val="el-GR"/>
        </w:rPr>
      </w:pPr>
    </w:p>
    <w:p w14:paraId="6DB5DA7B" w14:textId="77777777" w:rsidR="007F2233" w:rsidRDefault="007F2233" w:rsidP="004E22C8">
      <w:pPr>
        <w:spacing w:after="120" w:line="288" w:lineRule="exact"/>
        <w:jc w:val="both"/>
        <w:rPr>
          <w:rFonts w:ascii="GFS Didot" w:hAnsi="GFS Didot"/>
          <w:i/>
          <w:sz w:val="24"/>
          <w:szCs w:val="24"/>
          <w:lang w:val="el-GR"/>
        </w:rPr>
      </w:pPr>
    </w:p>
    <w:p w14:paraId="286EFB41" w14:textId="77777777" w:rsidR="007F2233" w:rsidRDefault="007F2233" w:rsidP="004E22C8">
      <w:pPr>
        <w:spacing w:after="120" w:line="288" w:lineRule="exact"/>
        <w:jc w:val="both"/>
        <w:rPr>
          <w:rFonts w:ascii="GFS Didot" w:hAnsi="GFS Didot"/>
          <w:i/>
          <w:sz w:val="24"/>
          <w:szCs w:val="24"/>
          <w:lang w:val="el-GR"/>
        </w:rPr>
      </w:pPr>
    </w:p>
    <w:p w14:paraId="3F26ADB6" w14:textId="77777777" w:rsidR="007F2233" w:rsidRDefault="007F2233" w:rsidP="004E22C8">
      <w:pPr>
        <w:spacing w:after="120" w:line="288" w:lineRule="exact"/>
        <w:jc w:val="both"/>
        <w:rPr>
          <w:rFonts w:ascii="GFS Didot" w:hAnsi="GFS Didot"/>
          <w:i/>
          <w:sz w:val="24"/>
          <w:szCs w:val="24"/>
          <w:lang w:val="el-GR"/>
        </w:rPr>
      </w:pPr>
    </w:p>
    <w:p w14:paraId="6E5DD300" w14:textId="77777777" w:rsidR="007F2233" w:rsidRDefault="007F2233" w:rsidP="004E22C8">
      <w:pPr>
        <w:spacing w:after="120" w:line="288" w:lineRule="exact"/>
        <w:jc w:val="both"/>
        <w:rPr>
          <w:rFonts w:ascii="GFS Didot" w:hAnsi="GFS Didot"/>
          <w:i/>
          <w:sz w:val="24"/>
          <w:szCs w:val="24"/>
          <w:lang w:val="el-GR"/>
        </w:rPr>
      </w:pPr>
    </w:p>
    <w:p w14:paraId="34791C12" w14:textId="3B56A5B1" w:rsidR="007F2233" w:rsidRDefault="007F2233" w:rsidP="004E22C8">
      <w:pPr>
        <w:spacing w:after="120" w:line="288" w:lineRule="exact"/>
        <w:jc w:val="both"/>
        <w:rPr>
          <w:rFonts w:ascii="GFS Didot" w:hAnsi="GFS Didot"/>
          <w:i/>
          <w:sz w:val="24"/>
          <w:szCs w:val="24"/>
          <w:lang w:val="el-GR"/>
        </w:rPr>
      </w:pPr>
    </w:p>
    <w:p w14:paraId="061F545E" w14:textId="7AF43E30" w:rsidR="007F2233" w:rsidRDefault="007F2233" w:rsidP="004E22C8">
      <w:pPr>
        <w:spacing w:after="120" w:line="288" w:lineRule="exact"/>
        <w:jc w:val="both"/>
        <w:rPr>
          <w:rFonts w:ascii="GFS Didot" w:hAnsi="GFS Didot"/>
          <w:i/>
          <w:sz w:val="24"/>
          <w:szCs w:val="24"/>
          <w:lang w:val="el-GR"/>
        </w:rPr>
      </w:pPr>
    </w:p>
    <w:p w14:paraId="07029F71" w14:textId="77777777" w:rsidR="007F2233" w:rsidRDefault="007F2233" w:rsidP="004E22C8">
      <w:pPr>
        <w:spacing w:after="120" w:line="288" w:lineRule="exact"/>
        <w:jc w:val="both"/>
        <w:rPr>
          <w:rFonts w:ascii="GFS Didot" w:hAnsi="GFS Didot"/>
          <w:i/>
          <w:sz w:val="24"/>
          <w:szCs w:val="24"/>
          <w:lang w:val="el-GR"/>
        </w:rPr>
      </w:pPr>
    </w:p>
    <w:p w14:paraId="401E0978" w14:textId="77777777" w:rsidR="007F2233" w:rsidRDefault="007F2233" w:rsidP="004E22C8">
      <w:pPr>
        <w:spacing w:after="120" w:line="288" w:lineRule="exact"/>
        <w:jc w:val="both"/>
        <w:rPr>
          <w:rFonts w:ascii="GFS Didot" w:hAnsi="GFS Didot"/>
          <w:i/>
          <w:sz w:val="24"/>
          <w:szCs w:val="24"/>
          <w:lang w:val="el-GR"/>
        </w:rPr>
      </w:pPr>
    </w:p>
    <w:p w14:paraId="05A63078" w14:textId="2536BDDA" w:rsidR="00F15CAC" w:rsidRPr="007F2233" w:rsidRDefault="00F15CAC" w:rsidP="004E22C8">
      <w:pPr>
        <w:spacing w:after="120" w:line="288" w:lineRule="exact"/>
        <w:jc w:val="right"/>
        <w:rPr>
          <w:rFonts w:ascii="GFS Didot" w:hAnsi="GFS Didot"/>
          <w:i/>
          <w:sz w:val="24"/>
          <w:szCs w:val="24"/>
          <w:lang w:val="el-GR"/>
        </w:rPr>
      </w:pPr>
      <w:r w:rsidRPr="007F2233">
        <w:rPr>
          <w:rFonts w:ascii="GFS Didot" w:hAnsi="GFS Didot"/>
          <w:i/>
          <w:sz w:val="24"/>
          <w:szCs w:val="24"/>
          <w:lang w:val="el-GR"/>
        </w:rPr>
        <w:t xml:space="preserve">Στον ηρωικό Μανώλη, τον πατέρα μου </w:t>
      </w:r>
    </w:p>
    <w:p w14:paraId="539E24C3" w14:textId="77777777" w:rsidR="00F15CAC" w:rsidRPr="007F2233" w:rsidRDefault="00F15CAC" w:rsidP="004E22C8">
      <w:pPr>
        <w:spacing w:after="120" w:line="288" w:lineRule="exact"/>
        <w:jc w:val="right"/>
        <w:rPr>
          <w:rFonts w:ascii="GFS Didot" w:hAnsi="GFS Didot"/>
          <w:i/>
          <w:sz w:val="24"/>
          <w:szCs w:val="24"/>
          <w:lang w:val="el-GR" w:eastAsia="el-GR"/>
        </w:rPr>
      </w:pPr>
      <w:r w:rsidRPr="007F2233">
        <w:rPr>
          <w:rFonts w:ascii="GFS Didot" w:hAnsi="GFS Didot"/>
          <w:i/>
          <w:sz w:val="24"/>
          <w:szCs w:val="24"/>
          <w:lang w:val="el-GR"/>
        </w:rPr>
        <w:t>Στον Μάνο, τον Βαγγέλη</w:t>
      </w:r>
      <w:r w:rsidRPr="007F2233">
        <w:rPr>
          <w:rFonts w:ascii="GFS Didot" w:hAnsi="GFS Didot"/>
          <w:i/>
          <w:sz w:val="24"/>
          <w:szCs w:val="24"/>
          <w:lang w:val="el-GR" w:eastAsia="el-GR"/>
        </w:rPr>
        <w:t xml:space="preserve"> </w:t>
      </w:r>
    </w:p>
    <w:p w14:paraId="74F53D61" w14:textId="77777777" w:rsidR="00F15CAC" w:rsidRPr="007F2233" w:rsidRDefault="00F15CAC" w:rsidP="004E22C8">
      <w:pPr>
        <w:spacing w:after="120" w:line="288" w:lineRule="exact"/>
        <w:jc w:val="right"/>
        <w:rPr>
          <w:rFonts w:ascii="GFS Didot" w:hAnsi="GFS Didot"/>
          <w:sz w:val="24"/>
          <w:szCs w:val="24"/>
          <w:lang w:val="el-GR" w:eastAsia="el-GR"/>
        </w:rPr>
      </w:pPr>
      <w:r w:rsidRPr="007F2233">
        <w:rPr>
          <w:rFonts w:ascii="GFS Didot" w:hAnsi="GFS Didot"/>
          <w:i/>
          <w:sz w:val="24"/>
          <w:szCs w:val="24"/>
          <w:lang w:val="el-GR" w:eastAsia="el-GR"/>
        </w:rPr>
        <w:t>Στην αδερφή μου Κατερίνα</w:t>
      </w:r>
    </w:p>
    <w:p w14:paraId="7F40ABB2" w14:textId="77777777" w:rsidR="00F15CAC" w:rsidRPr="007F2233" w:rsidRDefault="00F15CAC" w:rsidP="004E22C8">
      <w:pPr>
        <w:spacing w:after="120" w:line="288" w:lineRule="exact"/>
        <w:jc w:val="both"/>
        <w:rPr>
          <w:rFonts w:ascii="GFS Didot" w:hAnsi="GFS Didot"/>
          <w:sz w:val="24"/>
          <w:szCs w:val="24"/>
          <w:lang w:val="el-GR" w:eastAsia="el-GR"/>
        </w:rPr>
      </w:pPr>
    </w:p>
    <w:p w14:paraId="6F07B66F" w14:textId="77777777" w:rsidR="00F15CAC" w:rsidRPr="007F2233" w:rsidRDefault="00F15CAC" w:rsidP="004E22C8">
      <w:pPr>
        <w:spacing w:after="120" w:line="288" w:lineRule="exact"/>
        <w:jc w:val="both"/>
        <w:rPr>
          <w:rFonts w:ascii="GFS Didot" w:hAnsi="GFS Didot"/>
          <w:sz w:val="24"/>
          <w:szCs w:val="24"/>
          <w:lang w:val="el-GR" w:eastAsia="el-GR"/>
        </w:rPr>
      </w:pPr>
    </w:p>
    <w:p w14:paraId="15EEBA63" w14:textId="77777777" w:rsidR="00F15CAC" w:rsidRPr="007F2233" w:rsidRDefault="00F15CAC" w:rsidP="004E22C8">
      <w:pPr>
        <w:spacing w:after="120" w:line="288" w:lineRule="exact"/>
        <w:jc w:val="both"/>
        <w:rPr>
          <w:rFonts w:ascii="GFS Didot" w:hAnsi="GFS Didot"/>
          <w:sz w:val="24"/>
          <w:szCs w:val="24"/>
          <w:lang w:val="el-GR" w:eastAsia="el-GR"/>
        </w:rPr>
      </w:pPr>
    </w:p>
    <w:p w14:paraId="02711766" w14:textId="77777777" w:rsidR="00F15CAC" w:rsidRPr="007F2233" w:rsidRDefault="00F15CAC" w:rsidP="004E22C8">
      <w:pPr>
        <w:spacing w:after="120" w:line="288" w:lineRule="exact"/>
        <w:jc w:val="both"/>
        <w:rPr>
          <w:rFonts w:ascii="GFS Didot" w:hAnsi="GFS Didot"/>
          <w:sz w:val="24"/>
          <w:szCs w:val="24"/>
          <w:lang w:val="el-GR" w:eastAsia="el-GR"/>
        </w:rPr>
      </w:pPr>
    </w:p>
    <w:p w14:paraId="45007C4C" w14:textId="77777777" w:rsidR="007F2233" w:rsidRDefault="007F2233" w:rsidP="004E22C8">
      <w:pPr>
        <w:pStyle w:val="1"/>
        <w:spacing w:line="288" w:lineRule="exact"/>
      </w:pPr>
    </w:p>
    <w:p w14:paraId="1882F6FA" w14:textId="77777777" w:rsidR="007F2233" w:rsidRDefault="007F2233" w:rsidP="004E22C8">
      <w:pPr>
        <w:pStyle w:val="1"/>
        <w:spacing w:line="288" w:lineRule="exact"/>
      </w:pPr>
    </w:p>
    <w:p w14:paraId="6B4B8BBF" w14:textId="77777777" w:rsidR="007F2233" w:rsidRDefault="007F2233" w:rsidP="004E22C8">
      <w:pPr>
        <w:pStyle w:val="1"/>
        <w:spacing w:line="288" w:lineRule="exact"/>
      </w:pPr>
    </w:p>
    <w:p w14:paraId="5EEB22B0" w14:textId="77777777" w:rsidR="007F2233" w:rsidRDefault="007F2233" w:rsidP="004E22C8">
      <w:pPr>
        <w:pStyle w:val="1"/>
        <w:spacing w:line="288" w:lineRule="exact"/>
      </w:pPr>
    </w:p>
    <w:p w14:paraId="4ABFC6A0" w14:textId="77777777" w:rsidR="007F2233" w:rsidRDefault="007F2233" w:rsidP="004E22C8">
      <w:pPr>
        <w:pStyle w:val="1"/>
        <w:spacing w:line="288" w:lineRule="exact"/>
      </w:pPr>
    </w:p>
    <w:p w14:paraId="6D857F55" w14:textId="77777777" w:rsidR="007F2233" w:rsidRDefault="007F2233" w:rsidP="004E22C8">
      <w:pPr>
        <w:pStyle w:val="1"/>
        <w:spacing w:line="288" w:lineRule="exact"/>
      </w:pPr>
    </w:p>
    <w:p w14:paraId="117EA93A" w14:textId="77777777" w:rsidR="007F2233" w:rsidRDefault="007F2233" w:rsidP="004E22C8">
      <w:pPr>
        <w:pStyle w:val="1"/>
        <w:spacing w:line="288" w:lineRule="exact"/>
      </w:pPr>
    </w:p>
    <w:p w14:paraId="74EE31EB" w14:textId="77777777" w:rsidR="007F2233" w:rsidRDefault="007F2233" w:rsidP="004E22C8">
      <w:pPr>
        <w:pStyle w:val="1"/>
        <w:spacing w:line="288" w:lineRule="exact"/>
      </w:pPr>
    </w:p>
    <w:p w14:paraId="580B9AE0" w14:textId="77777777" w:rsidR="007F2233" w:rsidRDefault="007F2233" w:rsidP="004E22C8">
      <w:pPr>
        <w:pStyle w:val="1"/>
        <w:spacing w:line="288" w:lineRule="exact"/>
      </w:pPr>
    </w:p>
    <w:p w14:paraId="7834468B" w14:textId="77777777" w:rsidR="007F2233" w:rsidRDefault="007F2233" w:rsidP="004E22C8">
      <w:pPr>
        <w:pStyle w:val="1"/>
        <w:spacing w:line="288" w:lineRule="exact"/>
      </w:pPr>
    </w:p>
    <w:p w14:paraId="2E57E223" w14:textId="77777777" w:rsidR="007F2233" w:rsidRDefault="007F2233" w:rsidP="004E22C8">
      <w:pPr>
        <w:pStyle w:val="1"/>
        <w:spacing w:line="288" w:lineRule="exact"/>
      </w:pPr>
    </w:p>
    <w:p w14:paraId="02E8A5B8" w14:textId="77777777" w:rsidR="007F2233" w:rsidRDefault="007F2233" w:rsidP="004E22C8">
      <w:pPr>
        <w:pStyle w:val="1"/>
        <w:spacing w:line="288" w:lineRule="exact"/>
      </w:pPr>
    </w:p>
    <w:p w14:paraId="18C71466" w14:textId="77777777" w:rsidR="007F2233" w:rsidRDefault="007F2233" w:rsidP="004E22C8">
      <w:pPr>
        <w:pStyle w:val="1"/>
        <w:spacing w:line="288" w:lineRule="exact"/>
      </w:pPr>
    </w:p>
    <w:p w14:paraId="7505DBBD" w14:textId="77777777" w:rsidR="007F2233" w:rsidRDefault="007F2233" w:rsidP="004E22C8">
      <w:pPr>
        <w:pStyle w:val="1"/>
        <w:spacing w:line="288" w:lineRule="exact"/>
      </w:pPr>
    </w:p>
    <w:p w14:paraId="35B5C0D2" w14:textId="77777777" w:rsidR="007F2233" w:rsidRDefault="007F2233" w:rsidP="004E22C8">
      <w:pPr>
        <w:pStyle w:val="1"/>
        <w:spacing w:line="288" w:lineRule="exact"/>
      </w:pPr>
    </w:p>
    <w:p w14:paraId="29A5C3D5" w14:textId="77777777" w:rsidR="007F2233" w:rsidRDefault="007F2233" w:rsidP="004E22C8">
      <w:pPr>
        <w:pStyle w:val="1"/>
        <w:spacing w:line="288" w:lineRule="exact"/>
      </w:pPr>
    </w:p>
    <w:p w14:paraId="2FB12DA8" w14:textId="77777777" w:rsidR="007F2233" w:rsidRDefault="007F2233" w:rsidP="004E22C8">
      <w:pPr>
        <w:pStyle w:val="1"/>
        <w:spacing w:line="288" w:lineRule="exact"/>
      </w:pPr>
    </w:p>
    <w:p w14:paraId="2ACFBB45" w14:textId="64072204" w:rsidR="007F2233" w:rsidRDefault="007F2233" w:rsidP="004E22C8">
      <w:pPr>
        <w:pStyle w:val="1"/>
        <w:spacing w:line="288" w:lineRule="exact"/>
      </w:pPr>
    </w:p>
    <w:p w14:paraId="00B0D8D6" w14:textId="1B7B3401" w:rsidR="004E22C8" w:rsidRDefault="004E22C8" w:rsidP="004E22C8">
      <w:pPr>
        <w:rPr>
          <w:lang w:val="el-GR" w:eastAsia="el-GR"/>
        </w:rPr>
      </w:pPr>
    </w:p>
    <w:p w14:paraId="6086CEEC" w14:textId="77777777" w:rsidR="004E22C8" w:rsidRPr="004E22C8" w:rsidRDefault="004E22C8" w:rsidP="004E22C8">
      <w:pPr>
        <w:rPr>
          <w:lang w:val="el-GR" w:eastAsia="el-GR"/>
        </w:rPr>
      </w:pPr>
    </w:p>
    <w:p w14:paraId="0CE6DC97" w14:textId="77777777" w:rsidR="007F2233" w:rsidRDefault="007F2233" w:rsidP="004E22C8">
      <w:pPr>
        <w:pStyle w:val="1"/>
        <w:spacing w:line="288" w:lineRule="exact"/>
      </w:pPr>
    </w:p>
    <w:p w14:paraId="7630DCFF" w14:textId="257ECF63" w:rsidR="007F2233" w:rsidRPr="007F2233" w:rsidRDefault="004B5FB9" w:rsidP="004E22C8">
      <w:pPr>
        <w:pStyle w:val="1"/>
        <w:spacing w:line="288" w:lineRule="exact"/>
      </w:pPr>
      <w:r w:rsidRPr="007F2233">
        <w:t xml:space="preserve">Οδηγίες Χρήσης της «Οδού </w:t>
      </w:r>
      <w:proofErr w:type="spellStart"/>
      <w:r w:rsidRPr="007F2233">
        <w:t>Ανθ</w:t>
      </w:r>
      <w:r w:rsidR="00C23629" w:rsidRPr="007F2233">
        <w:t>έων</w:t>
      </w:r>
      <w:proofErr w:type="spellEnd"/>
      <w:r w:rsidRPr="007F2233">
        <w:t>»</w:t>
      </w:r>
      <w:r w:rsidR="007F2233" w:rsidRPr="007F2233">
        <w:br/>
      </w:r>
    </w:p>
    <w:p w14:paraId="2D5A2F81" w14:textId="6D0F35F4" w:rsidR="004B5FB9" w:rsidRDefault="004B5FB9" w:rsidP="004E22C8">
      <w:pPr>
        <w:spacing w:after="120" w:line="288" w:lineRule="exact"/>
        <w:jc w:val="center"/>
        <w:rPr>
          <w:rFonts w:ascii="GFS Didot" w:eastAsia="Times New Roman" w:hAnsi="GFS Didot" w:cs="Times New Roman"/>
          <w:i/>
          <w:iCs/>
          <w:sz w:val="24"/>
          <w:szCs w:val="24"/>
          <w:lang w:val="el-GR" w:eastAsia="el-GR"/>
        </w:rPr>
      </w:pPr>
      <w:r w:rsidRPr="007F2233">
        <w:rPr>
          <w:rFonts w:ascii="GFS Didot" w:eastAsia="Times New Roman" w:hAnsi="GFS Didot" w:cs="Times New Roman"/>
          <w:i/>
          <w:iCs/>
          <w:sz w:val="24"/>
          <w:szCs w:val="24"/>
          <w:lang w:val="el-GR" w:eastAsia="el-GR"/>
        </w:rPr>
        <w:t>(λογοτεχνικό προοίμιο</w:t>
      </w:r>
      <w:r w:rsidR="005D60D4" w:rsidRPr="007F2233">
        <w:rPr>
          <w:rFonts w:ascii="GFS Didot" w:eastAsia="Times New Roman" w:hAnsi="GFS Didot" w:cs="Times New Roman"/>
          <w:i/>
          <w:iCs/>
          <w:sz w:val="24"/>
          <w:szCs w:val="24"/>
          <w:lang w:val="el-GR" w:eastAsia="el-GR"/>
        </w:rPr>
        <w:t xml:space="preserve"> - </w:t>
      </w:r>
      <w:r w:rsidRPr="007F2233">
        <w:rPr>
          <w:rFonts w:ascii="GFS Didot" w:eastAsia="Times New Roman" w:hAnsi="GFS Didot" w:cs="Times New Roman"/>
          <w:i/>
          <w:iCs/>
          <w:sz w:val="24"/>
          <w:szCs w:val="24"/>
          <w:lang w:val="el-GR" w:eastAsia="el-GR"/>
        </w:rPr>
        <w:t>για να μην πεις μετά πως δεν σε προειδοποίησα)</w:t>
      </w:r>
    </w:p>
    <w:p w14:paraId="6B3B7C78" w14:textId="6422FF2D" w:rsidR="007F2233" w:rsidRDefault="007F2233" w:rsidP="004E22C8">
      <w:pPr>
        <w:spacing w:after="120" w:line="288" w:lineRule="exact"/>
        <w:jc w:val="center"/>
        <w:rPr>
          <w:rFonts w:ascii="GFS Didot" w:eastAsia="Times New Roman" w:hAnsi="GFS Didot" w:cs="Times New Roman"/>
          <w:sz w:val="24"/>
          <w:szCs w:val="24"/>
          <w:lang w:val="el-GR" w:eastAsia="el-GR"/>
        </w:rPr>
      </w:pPr>
    </w:p>
    <w:p w14:paraId="2DA45DA8" w14:textId="77777777" w:rsidR="007F2233" w:rsidRPr="007F2233" w:rsidRDefault="007F2233" w:rsidP="004E22C8">
      <w:pPr>
        <w:spacing w:after="120" w:line="288" w:lineRule="exact"/>
        <w:jc w:val="center"/>
        <w:rPr>
          <w:rFonts w:ascii="GFS Didot" w:eastAsia="Times New Roman" w:hAnsi="GFS Didot" w:cs="Times New Roman"/>
          <w:sz w:val="24"/>
          <w:szCs w:val="24"/>
          <w:lang w:val="el-GR" w:eastAsia="el-GR"/>
        </w:rPr>
      </w:pPr>
    </w:p>
    <w:p w14:paraId="77DD38DC" w14:textId="77777777" w:rsidR="00D82343" w:rsidRPr="007F2233" w:rsidRDefault="00D82343" w:rsidP="004E22C8">
      <w:pPr>
        <w:pStyle w:val="Web"/>
        <w:spacing w:before="0" w:beforeAutospacing="0" w:after="120" w:afterAutospacing="0" w:line="288" w:lineRule="exact"/>
        <w:jc w:val="both"/>
        <w:rPr>
          <w:rFonts w:ascii="GFS Didot" w:hAnsi="GFS Didot"/>
        </w:rPr>
      </w:pPr>
      <w:r w:rsidRPr="007F2233">
        <w:rPr>
          <w:rFonts w:ascii="GFS Didot" w:hAnsi="GFS Didot"/>
        </w:rPr>
        <w:t xml:space="preserve">Μην την ψάχνεις. Όχι όπως ψάχνεις ένα σημείο στον χάρτη, ένα μαγαζί που σου το “σύστησαν”, μια γωνία για φωτογραφία. Η Οδός </w:t>
      </w:r>
      <w:proofErr w:type="spellStart"/>
      <w:r w:rsidRPr="007F2233">
        <w:rPr>
          <w:rFonts w:ascii="GFS Didot" w:hAnsi="GFS Didot"/>
        </w:rPr>
        <w:t>Ανθέων</w:t>
      </w:r>
      <w:proofErr w:type="spellEnd"/>
      <w:r w:rsidRPr="007F2233">
        <w:rPr>
          <w:rFonts w:ascii="GFS Didot" w:hAnsi="GFS Didot"/>
        </w:rPr>
        <w:t xml:space="preserve"> είναι διάθεση. Εμφανίζεται όταν έχεις αδειάσει από αξιοπρέπεια, όταν το σώμα σου μυρίζει «κάτι δεν είπα» και το μυαλό σου κάνει τον έξυπνο για να μη σπάσει. Αν τη ζητήσεις σαν τουρίστας, θα σου δώσει μια ωραιότατη πινακίδα και θα σου κλέψει τον δρόμο. Αν την ξεχάσεις όπως ξεχνάς ανθρώπους που σε έσωσαν, τότε ίσως, από πείσμα ή από οίκτο, σου ανοίξει.</w:t>
      </w:r>
    </w:p>
    <w:p w14:paraId="7CDB3752" w14:textId="77777777" w:rsidR="00D82343" w:rsidRPr="007F2233" w:rsidRDefault="00D82343" w:rsidP="004E22C8">
      <w:pPr>
        <w:pStyle w:val="Web"/>
        <w:spacing w:before="0" w:beforeAutospacing="0" w:after="120" w:afterAutospacing="0" w:line="288" w:lineRule="exact"/>
        <w:jc w:val="both"/>
        <w:rPr>
          <w:rFonts w:ascii="GFS Didot" w:hAnsi="GFS Didot"/>
        </w:rPr>
      </w:pPr>
      <w:r w:rsidRPr="007F2233">
        <w:rPr>
          <w:rFonts w:ascii="GFS Didot" w:hAnsi="GFS Didot"/>
        </w:rPr>
        <w:t>Και να ξέρεις: η πόλη εδώ έχει κόστη. Κάθε ιστορία λειτουργεί με ανταλλαγή, δίνεις κάτι, παίρνεις κάτι, και στο τέλος χάνεις κάτι που νόμιζες δεδομένο. Μπορεί να είναι μια γεύση. Μια λέξη. Ένα πρόσωπο που δεν αντέχει να σε κοιτάξει. Ή η άνεση της ψευδαίσθησης πως «εγώ είμαι καλά». Η Θεσσαλονίκη των σκιών είναι ευγενική, αλλά δεν είναι φιλανθρωπική. Δεν σου κάνει χάρη που υπάρχει. Σου θυμίζει απλώς ότι υπάρχεις κι εσύ, με ό,τι συνεπάγεται.</w:t>
      </w:r>
    </w:p>
    <w:p w14:paraId="00E6381C" w14:textId="77777777" w:rsidR="00D82343" w:rsidRPr="007F2233" w:rsidRDefault="00D82343" w:rsidP="004E22C8">
      <w:pPr>
        <w:pStyle w:val="Web"/>
        <w:spacing w:before="0" w:beforeAutospacing="0" w:after="120" w:afterAutospacing="0" w:line="288" w:lineRule="exact"/>
        <w:jc w:val="both"/>
        <w:rPr>
          <w:rFonts w:ascii="GFS Didot" w:hAnsi="GFS Didot"/>
        </w:rPr>
      </w:pPr>
      <w:r w:rsidRPr="007F2233">
        <w:rPr>
          <w:rFonts w:ascii="GFS Didot" w:hAnsi="GFS Didot"/>
        </w:rPr>
        <w:lastRenderedPageBreak/>
        <w:t>Διάβαζε σαν να μπαίνεις σε μπαρ χωρίς έξοδο κινδύνου. Αν περιμένεις πλοκή “από-ως”, θα σε αφήσει στην είσοδο να μετράς τα κάδρα και να σχολιάζεις τον φωτισμό. Εδώ η πλοκή είναι ρυθμός: ένα κλικ, ένα σφύριγμα, μια γραμμή κραγιόν πάνω σε καθρέφτη, μια εφημερίδα που βγαίνει τελευταία φορά, ένα λεωφορείο που σε κατεβάζει εκεί που δεν είχες σκοπό να πας. Κι αν σε πάρει, μη σηκωθείς να ρωτήσεις «τι σημαίνει». Αυτό που σημαίνει είναι ότι ήδη σε δούλεψε.</w:t>
      </w:r>
    </w:p>
    <w:p w14:paraId="1B032C44" w14:textId="77777777" w:rsidR="00D82343" w:rsidRPr="007F2233" w:rsidRDefault="00D82343" w:rsidP="004E22C8">
      <w:pPr>
        <w:pStyle w:val="Web"/>
        <w:spacing w:before="0" w:beforeAutospacing="0" w:after="120" w:afterAutospacing="0" w:line="288" w:lineRule="exact"/>
        <w:jc w:val="both"/>
        <w:rPr>
          <w:rFonts w:ascii="GFS Didot" w:hAnsi="GFS Didot"/>
        </w:rPr>
      </w:pPr>
      <w:r w:rsidRPr="007F2233">
        <w:rPr>
          <w:rFonts w:ascii="GFS Didot" w:hAnsi="GFS Didot"/>
        </w:rPr>
        <w:t>Πίστεψε τα αντικείμενα περισσότερο από τους ανθρώπους. Οι άνθρωποι λένε ψέματα από ανάγκη. Τα αντικείμενα λένε την αλήθεια από κούραση. Ένα εισιτήριο που γράφει «ΜΙΑ ΦΟΡΑ». Ένα βιβλίο που στάζει λέξεις. Μια κασέτα που γυρίζει από μόνη της. Ένα κερί που μοιράζεται σε χέρι που δεν είχε ποτέ φως. Αυτά είναι οι μάρτυρες. Οι ήρωες απλώς περνούν από δίπλα τους και παριστάνουν ότι είχαν επιλογή.</w:t>
      </w:r>
    </w:p>
    <w:p w14:paraId="63C5F8FB" w14:textId="77777777" w:rsidR="00D82343" w:rsidRPr="007F2233" w:rsidRDefault="00D82343" w:rsidP="004E22C8">
      <w:pPr>
        <w:pStyle w:val="Web"/>
        <w:spacing w:before="0" w:beforeAutospacing="0" w:after="120" w:afterAutospacing="0" w:line="288" w:lineRule="exact"/>
        <w:jc w:val="both"/>
        <w:rPr>
          <w:rFonts w:ascii="GFS Didot" w:hAnsi="GFS Didot"/>
        </w:rPr>
      </w:pPr>
      <w:r w:rsidRPr="007F2233">
        <w:rPr>
          <w:rFonts w:ascii="GFS Didot" w:hAnsi="GFS Didot"/>
        </w:rPr>
        <w:t>Αν γελάσεις, δεν σημαίνει πως είναι αστείο. Σημαίνει πως σώθηκες για μισό δευτερόλεπτο. Το κυνικό χαμόγελο είναι το τελευταίο τσιρότο πριν ανοίξει η πληγή. Εδώ το γέλιο ξεγυμνώνει. Και μετά, αν είσαι τυχερός, σε αφήνει να σταθείς όρθιος χωρίς να χρειάζεσαι χειροκρότημα.</w:t>
      </w:r>
    </w:p>
    <w:p w14:paraId="3CED9714" w14:textId="77777777" w:rsidR="00D82343" w:rsidRPr="007F2233" w:rsidRDefault="00D82343" w:rsidP="004E22C8">
      <w:pPr>
        <w:pStyle w:val="Web"/>
        <w:spacing w:before="0" w:beforeAutospacing="0" w:after="120" w:afterAutospacing="0" w:line="288" w:lineRule="exact"/>
        <w:jc w:val="both"/>
        <w:rPr>
          <w:rFonts w:ascii="GFS Didot" w:hAnsi="GFS Didot"/>
        </w:rPr>
      </w:pPr>
      <w:r w:rsidRPr="007F2233">
        <w:rPr>
          <w:rFonts w:ascii="GFS Didot" w:hAnsi="GFS Didot"/>
        </w:rPr>
        <w:t>Υπάρχει κανόνας: τίποτα δεν επιστρέφει όπως έφυγε. Ό,τι ξαναγυρίζει, γυρίζει αλλοιωμένο. Ο πατέρας γίνεται φράση. Ο έρωτας γίνεται μυρωδιά βροχής. Η ελπίδα γίνεται μια επιγραφή σε τοίχο κι ένας άγνωστος σβήνει το τελευταίο γράμμα για να σε αναγκάσει να το συμπληρώσεις. Αν ζητάς κά</w:t>
      </w:r>
      <w:r w:rsidRPr="007F2233">
        <w:rPr>
          <w:rFonts w:ascii="GFS Didot" w:hAnsi="GFS Didot"/>
        </w:rPr>
        <w:lastRenderedPageBreak/>
        <w:t>θαρση, θα πάρεις κάτι καλύτερο επίγνωση. Την καθαρή. Την άβολη. Την ακριβή.</w:t>
      </w:r>
    </w:p>
    <w:p w14:paraId="01C9ACFE" w14:textId="77777777" w:rsidR="00D82343" w:rsidRPr="007F2233" w:rsidRDefault="00D82343" w:rsidP="004E22C8">
      <w:pPr>
        <w:pStyle w:val="Web"/>
        <w:spacing w:before="0" w:beforeAutospacing="0" w:after="120" w:afterAutospacing="0" w:line="288" w:lineRule="exact"/>
        <w:jc w:val="both"/>
        <w:rPr>
          <w:rFonts w:ascii="GFS Didot" w:hAnsi="GFS Didot"/>
        </w:rPr>
      </w:pPr>
      <w:r w:rsidRPr="007F2233">
        <w:rPr>
          <w:rFonts w:ascii="GFS Didot" w:hAnsi="GFS Didot"/>
        </w:rPr>
        <w:t xml:space="preserve">Κι αν, στο τέλος, σε βγάλει στη στεριά μην καυχηθείς. Η Οδός </w:t>
      </w:r>
      <w:proofErr w:type="spellStart"/>
      <w:r w:rsidRPr="007F2233">
        <w:rPr>
          <w:rFonts w:ascii="GFS Didot" w:hAnsi="GFS Didot"/>
        </w:rPr>
        <w:t>Ανθέων</w:t>
      </w:r>
      <w:proofErr w:type="spellEnd"/>
      <w:r w:rsidRPr="007F2233">
        <w:rPr>
          <w:rFonts w:ascii="GFS Didot" w:hAnsi="GFS Didot"/>
        </w:rPr>
        <w:t xml:space="preserve"> είναι δοκιμασία με πολιτικά δικαιώματα: στο τέλος ψηφίζεις τι θα θυμάσαι και τι θα αφήσεις να φύγει αξιοπρεπώς. Μερικές ιστορίες σε λυτρώνουν. Άλλες σε καταδικάζουν με τρυφερότητα. Όλες, όμως, σε εκπαιδεύουν σε κάτι που ο κόσμος μισεί: να μη χρειάζεσαι άλλοθι για να είσαι άνθρωπος.</w:t>
      </w:r>
    </w:p>
    <w:p w14:paraId="30FE2DC5" w14:textId="77777777" w:rsidR="00D82343" w:rsidRPr="007F2233" w:rsidRDefault="00D82343" w:rsidP="004E22C8">
      <w:pPr>
        <w:pStyle w:val="Web"/>
        <w:spacing w:before="0" w:beforeAutospacing="0" w:after="120" w:afterAutospacing="0" w:line="288" w:lineRule="exact"/>
        <w:jc w:val="both"/>
        <w:rPr>
          <w:rFonts w:ascii="GFS Didot" w:hAnsi="GFS Didot"/>
        </w:rPr>
      </w:pPr>
      <w:r w:rsidRPr="007F2233">
        <w:rPr>
          <w:rFonts w:ascii="GFS Didot" w:hAnsi="GFS Didot"/>
        </w:rPr>
        <w:t>Και κάτι τελευταίο, πρακτικό, για να μη λέμε πολλά: διάβασέ την νύχτα. Το σκοτάδι είναι πιο ειλικρινές. Την ημέρα η πόλη φοράει το “καλό της πρόσωπο” και κάνει πως δεν συνέβη τίποτα. Τη νύχτα, τα φρεάτια μιλάνε. Οι στοές θυμούνται. Οι σιωπές περπατούν.</w:t>
      </w:r>
    </w:p>
    <w:p w14:paraId="222E9977" w14:textId="77777777" w:rsidR="00D82343" w:rsidRPr="007F2233" w:rsidRDefault="00D82343" w:rsidP="004E22C8">
      <w:pPr>
        <w:pStyle w:val="Web"/>
        <w:spacing w:before="0" w:beforeAutospacing="0" w:after="120" w:afterAutospacing="0" w:line="288" w:lineRule="exact"/>
        <w:jc w:val="both"/>
        <w:rPr>
          <w:rFonts w:ascii="GFS Didot" w:hAnsi="GFS Didot"/>
        </w:rPr>
      </w:pPr>
      <w:r w:rsidRPr="007F2233">
        <w:rPr>
          <w:rFonts w:ascii="GFS Didot" w:hAnsi="GFS Didot"/>
        </w:rPr>
        <w:t>Αν, σε κάποια σελίδα, νιώσεις πως σε κοιτάζει ένας δρόμος, μην τρομάξεις. Αυτή είναι η Θεσσαλονίκη. Και, όπως όλες οι σοβαρές πόλεις, έχει έναν τρόπο να σε βρίσκει όταν κάνεις πως δεν θέλεις να βρεθείς.</w:t>
      </w:r>
    </w:p>
    <w:p w14:paraId="70C22BDD" w14:textId="77777777" w:rsidR="00D82343" w:rsidRPr="007F2233" w:rsidRDefault="00D82343" w:rsidP="004E22C8">
      <w:pPr>
        <w:pStyle w:val="Web"/>
        <w:spacing w:before="0" w:beforeAutospacing="0" w:after="120" w:afterAutospacing="0" w:line="288" w:lineRule="exact"/>
        <w:jc w:val="both"/>
        <w:rPr>
          <w:rFonts w:ascii="GFS Didot" w:hAnsi="GFS Didot"/>
        </w:rPr>
      </w:pPr>
      <w:r w:rsidRPr="007F2233">
        <w:rPr>
          <w:rFonts w:ascii="GFS Didot" w:hAnsi="GFS Didot"/>
        </w:rPr>
        <w:t>Καλώς ήρθες.</w:t>
      </w:r>
    </w:p>
    <w:p w14:paraId="6419C1FB" w14:textId="77777777" w:rsidR="00367F22" w:rsidRPr="007F2233" w:rsidRDefault="00D82343" w:rsidP="004E22C8">
      <w:pPr>
        <w:pStyle w:val="Web"/>
        <w:spacing w:before="0" w:beforeAutospacing="0" w:after="120" w:afterAutospacing="0" w:line="288" w:lineRule="exact"/>
        <w:jc w:val="both"/>
        <w:rPr>
          <w:rFonts w:ascii="GFS Didot" w:hAnsi="GFS Didot"/>
        </w:rPr>
      </w:pPr>
      <w:r w:rsidRPr="007F2233">
        <w:rPr>
          <w:rFonts w:ascii="GFS Didot" w:hAnsi="GFS Didot"/>
        </w:rPr>
        <w:t>Ή, τέλος πάντων… καλή τύχη</w:t>
      </w:r>
    </w:p>
    <w:p w14:paraId="4B33AE66" w14:textId="77777777" w:rsidR="00367F22" w:rsidRPr="007F2233" w:rsidRDefault="00367F22" w:rsidP="004E22C8">
      <w:pPr>
        <w:pStyle w:val="Web"/>
        <w:spacing w:before="0" w:beforeAutospacing="0" w:after="120" w:afterAutospacing="0" w:line="288" w:lineRule="exact"/>
        <w:jc w:val="both"/>
        <w:rPr>
          <w:rFonts w:ascii="GFS Didot" w:hAnsi="GFS Didot"/>
        </w:rPr>
      </w:pPr>
    </w:p>
    <w:p w14:paraId="18B64E55" w14:textId="77777777" w:rsidR="00367F22" w:rsidRPr="007F2233" w:rsidRDefault="00367F22" w:rsidP="004E22C8">
      <w:pPr>
        <w:pStyle w:val="Web"/>
        <w:spacing w:before="0" w:beforeAutospacing="0" w:after="120" w:afterAutospacing="0" w:line="288" w:lineRule="exact"/>
        <w:jc w:val="both"/>
        <w:rPr>
          <w:rFonts w:ascii="GFS Didot" w:hAnsi="GFS Didot"/>
        </w:rPr>
      </w:pPr>
    </w:p>
    <w:p w14:paraId="24E7CD1A" w14:textId="77777777" w:rsidR="00367F22" w:rsidRPr="007F2233" w:rsidRDefault="00367F22" w:rsidP="004E22C8">
      <w:pPr>
        <w:pStyle w:val="Web"/>
        <w:spacing w:before="0" w:beforeAutospacing="0" w:after="120" w:afterAutospacing="0" w:line="288" w:lineRule="exact"/>
        <w:jc w:val="both"/>
        <w:rPr>
          <w:rFonts w:ascii="GFS Didot" w:hAnsi="GFS Didot"/>
        </w:rPr>
      </w:pPr>
    </w:p>
    <w:p w14:paraId="6BB41717" w14:textId="77777777" w:rsidR="00367F22" w:rsidRPr="007F2233" w:rsidRDefault="00367F22" w:rsidP="004E22C8">
      <w:pPr>
        <w:pStyle w:val="Web"/>
        <w:spacing w:before="0" w:beforeAutospacing="0" w:after="120" w:afterAutospacing="0" w:line="288" w:lineRule="exact"/>
        <w:jc w:val="both"/>
        <w:rPr>
          <w:rFonts w:ascii="GFS Didot" w:hAnsi="GFS Didot"/>
        </w:rPr>
      </w:pPr>
    </w:p>
    <w:p w14:paraId="76E6B37B" w14:textId="77777777" w:rsidR="00367F22" w:rsidRPr="007F2233" w:rsidRDefault="00367F22" w:rsidP="004E22C8">
      <w:pPr>
        <w:pStyle w:val="Web"/>
        <w:spacing w:before="0" w:beforeAutospacing="0" w:after="120" w:afterAutospacing="0" w:line="288" w:lineRule="exact"/>
        <w:jc w:val="both"/>
        <w:rPr>
          <w:rFonts w:ascii="GFS Didot" w:hAnsi="GFS Didot"/>
        </w:rPr>
      </w:pPr>
    </w:p>
    <w:p w14:paraId="0B8065B4" w14:textId="77777777" w:rsidR="00367F22" w:rsidRPr="007F2233" w:rsidRDefault="00367F22" w:rsidP="004E22C8">
      <w:pPr>
        <w:pStyle w:val="Web"/>
        <w:spacing w:before="0" w:beforeAutospacing="0" w:after="120" w:afterAutospacing="0" w:line="288" w:lineRule="exact"/>
        <w:jc w:val="both"/>
        <w:rPr>
          <w:rFonts w:ascii="GFS Didot" w:hAnsi="GFS Didot"/>
        </w:rPr>
      </w:pPr>
    </w:p>
    <w:p w14:paraId="57CA7325" w14:textId="77777777" w:rsidR="00367F22" w:rsidRPr="007F2233" w:rsidRDefault="00367F22" w:rsidP="004E22C8">
      <w:pPr>
        <w:pStyle w:val="Web"/>
        <w:spacing w:before="0" w:beforeAutospacing="0" w:after="120" w:afterAutospacing="0" w:line="288" w:lineRule="exact"/>
        <w:jc w:val="both"/>
        <w:rPr>
          <w:rFonts w:ascii="GFS Didot" w:hAnsi="GFS Didot"/>
        </w:rPr>
      </w:pPr>
    </w:p>
    <w:p w14:paraId="0CB03A98" w14:textId="77777777" w:rsidR="00367F22" w:rsidRPr="007F2233" w:rsidRDefault="00367F22" w:rsidP="004E22C8">
      <w:pPr>
        <w:pStyle w:val="Web"/>
        <w:spacing w:before="0" w:beforeAutospacing="0" w:after="120" w:afterAutospacing="0" w:line="288" w:lineRule="exact"/>
        <w:jc w:val="both"/>
        <w:rPr>
          <w:rFonts w:ascii="GFS Didot" w:hAnsi="GFS Didot"/>
        </w:rPr>
      </w:pPr>
    </w:p>
    <w:p w14:paraId="5FC49F20" w14:textId="77777777" w:rsidR="00367F22" w:rsidRPr="007F2233" w:rsidRDefault="00367F22" w:rsidP="004E22C8">
      <w:pPr>
        <w:pStyle w:val="Web"/>
        <w:spacing w:before="0" w:beforeAutospacing="0" w:after="120" w:afterAutospacing="0" w:line="288" w:lineRule="exact"/>
        <w:jc w:val="both"/>
        <w:rPr>
          <w:rFonts w:ascii="GFS Didot" w:hAnsi="GFS Didot"/>
        </w:rPr>
      </w:pPr>
    </w:p>
    <w:p w14:paraId="15197A86" w14:textId="77777777" w:rsidR="00367F22" w:rsidRPr="007F2233" w:rsidRDefault="00367F22" w:rsidP="004E22C8">
      <w:pPr>
        <w:pStyle w:val="Web"/>
        <w:spacing w:before="0" w:beforeAutospacing="0" w:after="120" w:afterAutospacing="0" w:line="288" w:lineRule="exact"/>
        <w:jc w:val="both"/>
        <w:rPr>
          <w:rFonts w:ascii="GFS Didot" w:hAnsi="GFS Didot"/>
        </w:rPr>
      </w:pPr>
    </w:p>
    <w:p w14:paraId="0D7E2FBD" w14:textId="77777777" w:rsidR="00367F22" w:rsidRPr="007F2233" w:rsidRDefault="00367F22" w:rsidP="004E22C8">
      <w:pPr>
        <w:pStyle w:val="Web"/>
        <w:spacing w:before="0" w:beforeAutospacing="0" w:after="120" w:afterAutospacing="0" w:line="288" w:lineRule="exact"/>
        <w:jc w:val="both"/>
        <w:rPr>
          <w:rFonts w:ascii="GFS Didot" w:hAnsi="GFS Didot"/>
        </w:rPr>
      </w:pPr>
    </w:p>
    <w:p w14:paraId="3CFA1CF5" w14:textId="77777777" w:rsidR="00367F22" w:rsidRPr="007F2233" w:rsidRDefault="00367F22" w:rsidP="004E22C8">
      <w:pPr>
        <w:pStyle w:val="Web"/>
        <w:spacing w:before="0" w:beforeAutospacing="0" w:after="120" w:afterAutospacing="0" w:line="288" w:lineRule="exact"/>
        <w:jc w:val="both"/>
        <w:rPr>
          <w:rFonts w:ascii="GFS Didot" w:hAnsi="GFS Didot"/>
        </w:rPr>
      </w:pPr>
    </w:p>
    <w:p w14:paraId="6235BECA" w14:textId="77777777" w:rsidR="00367F22" w:rsidRPr="007F2233" w:rsidRDefault="00367F22" w:rsidP="004E22C8">
      <w:pPr>
        <w:pStyle w:val="Web"/>
        <w:spacing w:before="0" w:beforeAutospacing="0" w:after="120" w:afterAutospacing="0" w:line="288" w:lineRule="exact"/>
        <w:jc w:val="both"/>
        <w:rPr>
          <w:rFonts w:ascii="GFS Didot" w:hAnsi="GFS Didot"/>
        </w:rPr>
      </w:pPr>
    </w:p>
    <w:p w14:paraId="42E538C7" w14:textId="77777777" w:rsidR="00367F22" w:rsidRPr="007F2233" w:rsidRDefault="00367F22" w:rsidP="004E22C8">
      <w:pPr>
        <w:pStyle w:val="Web"/>
        <w:spacing w:before="0" w:beforeAutospacing="0" w:after="120" w:afterAutospacing="0" w:line="288" w:lineRule="exact"/>
        <w:jc w:val="both"/>
        <w:rPr>
          <w:rFonts w:ascii="GFS Didot" w:hAnsi="GFS Didot"/>
        </w:rPr>
      </w:pPr>
    </w:p>
    <w:p w14:paraId="6EC00B9F" w14:textId="77777777" w:rsidR="00367F22" w:rsidRPr="007F2233" w:rsidRDefault="00367F22" w:rsidP="004E22C8">
      <w:pPr>
        <w:pStyle w:val="Web"/>
        <w:spacing w:before="0" w:beforeAutospacing="0" w:after="120" w:afterAutospacing="0" w:line="288" w:lineRule="exact"/>
        <w:jc w:val="both"/>
        <w:rPr>
          <w:rFonts w:ascii="GFS Didot" w:hAnsi="GFS Didot"/>
        </w:rPr>
      </w:pPr>
    </w:p>
    <w:p w14:paraId="588AD117" w14:textId="77777777" w:rsidR="00367F22" w:rsidRPr="007F2233" w:rsidRDefault="00367F22" w:rsidP="004E22C8">
      <w:pPr>
        <w:pStyle w:val="Web"/>
        <w:spacing w:before="0" w:beforeAutospacing="0" w:after="120" w:afterAutospacing="0" w:line="288" w:lineRule="exact"/>
        <w:jc w:val="both"/>
        <w:rPr>
          <w:rFonts w:ascii="GFS Didot" w:hAnsi="GFS Didot"/>
        </w:rPr>
      </w:pPr>
    </w:p>
    <w:p w14:paraId="608442C9" w14:textId="77777777" w:rsidR="00367F22" w:rsidRPr="007F2233" w:rsidRDefault="00D82343" w:rsidP="004E22C8">
      <w:pPr>
        <w:pStyle w:val="21"/>
        <w:spacing w:before="0" w:after="120" w:line="288" w:lineRule="exact"/>
        <w:jc w:val="both"/>
        <w:rPr>
          <w:rFonts w:ascii="GFS Didot" w:hAnsi="GFS Didot"/>
          <w:sz w:val="24"/>
          <w:szCs w:val="24"/>
          <w:lang w:val="el-GR"/>
        </w:rPr>
      </w:pPr>
      <w:r w:rsidRPr="007F2233">
        <w:rPr>
          <w:rFonts w:ascii="GFS Didot" w:hAnsi="GFS Didot"/>
          <w:sz w:val="24"/>
          <w:szCs w:val="24"/>
        </w:rPr>
        <w:t>.</w:t>
      </w:r>
      <w:r w:rsidR="00367F22" w:rsidRPr="007F2233">
        <w:rPr>
          <w:rFonts w:ascii="GFS Didot" w:hAnsi="GFS Didot"/>
          <w:sz w:val="24"/>
          <w:szCs w:val="24"/>
        </w:rPr>
        <w:t xml:space="preserve">                                    </w:t>
      </w:r>
    </w:p>
    <w:p w14:paraId="023E5017" w14:textId="77777777" w:rsidR="007F2233" w:rsidRDefault="007F2233" w:rsidP="004E22C8">
      <w:pPr>
        <w:pStyle w:val="21"/>
        <w:spacing w:before="0" w:after="120" w:line="288" w:lineRule="exact"/>
        <w:jc w:val="both"/>
        <w:rPr>
          <w:rFonts w:ascii="GFS Didot" w:hAnsi="GFS Didot"/>
          <w:sz w:val="24"/>
          <w:szCs w:val="24"/>
        </w:rPr>
      </w:pPr>
    </w:p>
    <w:p w14:paraId="4BBB4493" w14:textId="77777777" w:rsidR="007F2233" w:rsidRDefault="007F2233" w:rsidP="004E22C8">
      <w:pPr>
        <w:pStyle w:val="21"/>
        <w:spacing w:before="0" w:after="120" w:line="288" w:lineRule="exact"/>
        <w:jc w:val="both"/>
        <w:rPr>
          <w:rFonts w:ascii="GFS Didot" w:hAnsi="GFS Didot"/>
          <w:sz w:val="24"/>
          <w:szCs w:val="24"/>
        </w:rPr>
      </w:pPr>
    </w:p>
    <w:p w14:paraId="19D6E101" w14:textId="77777777" w:rsidR="007F2233" w:rsidRDefault="007F2233" w:rsidP="004E22C8">
      <w:pPr>
        <w:pStyle w:val="21"/>
        <w:spacing w:before="0" w:after="120" w:line="288" w:lineRule="exact"/>
        <w:jc w:val="both"/>
        <w:rPr>
          <w:rFonts w:ascii="GFS Didot" w:hAnsi="GFS Didot"/>
          <w:sz w:val="24"/>
          <w:szCs w:val="24"/>
        </w:rPr>
      </w:pPr>
    </w:p>
    <w:p w14:paraId="3744B5D9" w14:textId="3C3E397B" w:rsidR="007F2233" w:rsidRDefault="007F2233" w:rsidP="004E22C8">
      <w:pPr>
        <w:pStyle w:val="21"/>
        <w:spacing w:before="0" w:after="120" w:line="288" w:lineRule="exact"/>
        <w:jc w:val="both"/>
        <w:rPr>
          <w:rFonts w:ascii="GFS Didot" w:hAnsi="GFS Didot"/>
          <w:sz w:val="24"/>
          <w:szCs w:val="24"/>
        </w:rPr>
      </w:pPr>
    </w:p>
    <w:p w14:paraId="622DB8D0" w14:textId="77777777" w:rsidR="007F2233" w:rsidRPr="007F2233" w:rsidRDefault="007F2233" w:rsidP="004E22C8">
      <w:pPr>
        <w:spacing w:line="288" w:lineRule="exact"/>
      </w:pPr>
    </w:p>
    <w:p w14:paraId="4679980B" w14:textId="77777777" w:rsidR="007F2233" w:rsidRDefault="007F2233" w:rsidP="004E22C8">
      <w:pPr>
        <w:pStyle w:val="21"/>
        <w:spacing w:before="0" w:after="120" w:line="288" w:lineRule="exact"/>
        <w:jc w:val="both"/>
        <w:rPr>
          <w:rFonts w:ascii="GFS Didot" w:hAnsi="GFS Didot"/>
          <w:sz w:val="24"/>
          <w:szCs w:val="24"/>
        </w:rPr>
      </w:pPr>
    </w:p>
    <w:p w14:paraId="4D02F448" w14:textId="62DF7F65" w:rsidR="00D82343" w:rsidRPr="007F2233" w:rsidRDefault="00367F22" w:rsidP="004E22C8">
      <w:pPr>
        <w:pStyle w:val="21"/>
        <w:spacing w:before="0" w:after="120" w:line="288" w:lineRule="exact"/>
        <w:jc w:val="both"/>
        <w:rPr>
          <w:rFonts w:ascii="GFS Didot" w:hAnsi="GFS Didot"/>
          <w:sz w:val="24"/>
          <w:szCs w:val="24"/>
        </w:rPr>
      </w:pPr>
      <w:r w:rsidRPr="007F2233">
        <w:rPr>
          <w:rFonts w:ascii="GFS Didot" w:hAnsi="GFS Didot"/>
          <w:sz w:val="24"/>
          <w:szCs w:val="24"/>
        </w:rPr>
        <w:t>ΠΕΡΙΕΧΟΜΕΝΑ</w:t>
      </w:r>
    </w:p>
    <w:p w14:paraId="76644A8A" w14:textId="7E5000CF" w:rsidR="007F2233" w:rsidRDefault="007F2233" w:rsidP="004E22C8">
      <w:pPr>
        <w:spacing w:after="120" w:line="288" w:lineRule="exact"/>
        <w:jc w:val="both"/>
        <w:rPr>
          <w:rFonts w:ascii="GFS Didot" w:hAnsi="GFS Didot" w:cs="Times New Roman"/>
          <w:sz w:val="24"/>
          <w:szCs w:val="24"/>
          <w:lang w:val="el-GR"/>
        </w:rPr>
      </w:pPr>
      <w:r>
        <w:rPr>
          <w:rFonts w:ascii="GFS Didot" w:hAnsi="GFS Didot" w:cs="Times New Roman"/>
          <w:sz w:val="24"/>
          <w:szCs w:val="24"/>
          <w:lang w:val="el-GR"/>
        </w:rPr>
        <w:br/>
      </w:r>
    </w:p>
    <w:p w14:paraId="5E3BEE9F" w14:textId="77777777" w:rsidR="007F2233" w:rsidRPr="007F2233" w:rsidRDefault="007F2233" w:rsidP="004E22C8">
      <w:pPr>
        <w:spacing w:after="120" w:line="288" w:lineRule="exact"/>
        <w:jc w:val="both"/>
        <w:rPr>
          <w:rFonts w:ascii="GFS Didot" w:hAnsi="GFS Didot" w:cs="Times New Roman"/>
          <w:sz w:val="24"/>
          <w:szCs w:val="24"/>
          <w:lang w:val="el-GR"/>
        </w:rPr>
      </w:pPr>
    </w:p>
    <w:p w14:paraId="27CF8388" w14:textId="00980312" w:rsidR="00B504EC" w:rsidRPr="007F2233" w:rsidRDefault="00B504EC" w:rsidP="004E22C8">
      <w:pPr>
        <w:pStyle w:val="1"/>
        <w:numPr>
          <w:ilvl w:val="0"/>
          <w:numId w:val="18"/>
        </w:numPr>
        <w:spacing w:line="288" w:lineRule="exact"/>
      </w:pPr>
      <w:r w:rsidRPr="007F2233">
        <w:lastRenderedPageBreak/>
        <w:t>Ο τελευταίος μπουλουξής</w:t>
      </w:r>
    </w:p>
    <w:p w14:paraId="5EF5CDBF" w14:textId="77777777" w:rsidR="00B504EC" w:rsidRPr="007F2233" w:rsidRDefault="00B504EC" w:rsidP="004E22C8">
      <w:pPr>
        <w:pStyle w:val="1"/>
        <w:numPr>
          <w:ilvl w:val="0"/>
          <w:numId w:val="18"/>
        </w:numPr>
        <w:spacing w:line="288" w:lineRule="exact"/>
      </w:pPr>
      <w:r w:rsidRPr="007F2233">
        <w:t xml:space="preserve">Η νύχτα της Κωνσταντινούπολης </w:t>
      </w:r>
    </w:p>
    <w:p w14:paraId="16E31452" w14:textId="77777777" w:rsidR="00B504EC" w:rsidRPr="007F2233" w:rsidRDefault="00B504EC" w:rsidP="004E22C8">
      <w:pPr>
        <w:pStyle w:val="1"/>
        <w:numPr>
          <w:ilvl w:val="0"/>
          <w:numId w:val="18"/>
        </w:numPr>
        <w:spacing w:line="288" w:lineRule="exact"/>
      </w:pPr>
      <w:r w:rsidRPr="007F2233">
        <w:t xml:space="preserve">Ο τρίτος παίκτης </w:t>
      </w:r>
    </w:p>
    <w:p w14:paraId="208F51E7" w14:textId="77777777" w:rsidR="00B504EC" w:rsidRPr="007F2233" w:rsidRDefault="00B504EC" w:rsidP="004E22C8">
      <w:pPr>
        <w:pStyle w:val="1"/>
        <w:numPr>
          <w:ilvl w:val="0"/>
          <w:numId w:val="18"/>
        </w:numPr>
        <w:spacing w:line="288" w:lineRule="exact"/>
      </w:pPr>
      <w:r w:rsidRPr="007F2233">
        <w:t xml:space="preserve">Η πόλη που εμφανίζεται </w:t>
      </w:r>
    </w:p>
    <w:p w14:paraId="3545C2AA" w14:textId="77777777" w:rsidR="00B504EC" w:rsidRPr="007F2233" w:rsidRDefault="00B504EC" w:rsidP="004E22C8">
      <w:pPr>
        <w:pStyle w:val="1"/>
        <w:numPr>
          <w:ilvl w:val="0"/>
          <w:numId w:val="18"/>
        </w:numPr>
        <w:spacing w:line="288" w:lineRule="exact"/>
      </w:pPr>
      <w:r w:rsidRPr="007F2233">
        <w:t xml:space="preserve">Η βροχή πάνω από τον Βαρδάρη </w:t>
      </w:r>
    </w:p>
    <w:p w14:paraId="5049D2FE" w14:textId="77777777" w:rsidR="00B504EC" w:rsidRPr="007F2233" w:rsidRDefault="00B504EC" w:rsidP="004E22C8">
      <w:pPr>
        <w:pStyle w:val="1"/>
        <w:numPr>
          <w:ilvl w:val="0"/>
          <w:numId w:val="18"/>
        </w:numPr>
        <w:spacing w:line="288" w:lineRule="exact"/>
      </w:pPr>
      <w:r w:rsidRPr="007F2233">
        <w:t xml:space="preserve">Η νύχτα των αναποδογυρισμένων Αγγέλων </w:t>
      </w:r>
    </w:p>
    <w:p w14:paraId="3B302EF1" w14:textId="77777777" w:rsidR="00B16CF5" w:rsidRPr="007F2233" w:rsidRDefault="00B16CF5" w:rsidP="004E22C8">
      <w:pPr>
        <w:pStyle w:val="1"/>
        <w:numPr>
          <w:ilvl w:val="0"/>
          <w:numId w:val="18"/>
        </w:numPr>
        <w:spacing w:line="288" w:lineRule="exact"/>
      </w:pPr>
      <w:r w:rsidRPr="007F2233">
        <w:t xml:space="preserve">Χαρταετός με </w:t>
      </w:r>
      <w:proofErr w:type="spellStart"/>
      <w:r w:rsidRPr="007F2233">
        <w:t>σχοινό</w:t>
      </w:r>
      <w:proofErr w:type="spellEnd"/>
      <w:r w:rsidRPr="007F2233">
        <w:t xml:space="preserve"> από σχέσεις </w:t>
      </w:r>
    </w:p>
    <w:p w14:paraId="4285B721" w14:textId="77777777" w:rsidR="00B504EC" w:rsidRPr="007F2233" w:rsidRDefault="00B504EC" w:rsidP="004E22C8">
      <w:pPr>
        <w:pStyle w:val="1"/>
        <w:numPr>
          <w:ilvl w:val="0"/>
          <w:numId w:val="18"/>
        </w:numPr>
        <w:spacing w:line="288" w:lineRule="exact"/>
      </w:pPr>
      <w:r w:rsidRPr="007F2233">
        <w:t xml:space="preserve">Το Κορίτσι με το Κασετόφωνο </w:t>
      </w:r>
    </w:p>
    <w:p w14:paraId="1ECF5631" w14:textId="77777777" w:rsidR="00B504EC" w:rsidRPr="007F2233" w:rsidRDefault="00B504EC" w:rsidP="004E22C8">
      <w:pPr>
        <w:pStyle w:val="1"/>
        <w:numPr>
          <w:ilvl w:val="0"/>
          <w:numId w:val="18"/>
        </w:numPr>
        <w:spacing w:line="288" w:lineRule="exact"/>
      </w:pPr>
      <w:r w:rsidRPr="007F2233">
        <w:t xml:space="preserve">Η τελευταία πρωινή εφημερίδα </w:t>
      </w:r>
    </w:p>
    <w:p w14:paraId="132A4A2E" w14:textId="77777777" w:rsidR="00B504EC" w:rsidRPr="007F2233" w:rsidRDefault="00B504EC" w:rsidP="004E22C8">
      <w:pPr>
        <w:pStyle w:val="1"/>
        <w:numPr>
          <w:ilvl w:val="0"/>
          <w:numId w:val="18"/>
        </w:numPr>
        <w:spacing w:line="288" w:lineRule="exact"/>
      </w:pPr>
      <w:r w:rsidRPr="007F2233">
        <w:t xml:space="preserve">Ο άνθρωπος που έτρωγε θέατρα </w:t>
      </w:r>
    </w:p>
    <w:p w14:paraId="586C78E9" w14:textId="77777777" w:rsidR="00B504EC" w:rsidRPr="007F2233" w:rsidRDefault="00B504EC" w:rsidP="004E22C8">
      <w:pPr>
        <w:pStyle w:val="1"/>
        <w:numPr>
          <w:ilvl w:val="0"/>
          <w:numId w:val="18"/>
        </w:numPr>
        <w:spacing w:line="288" w:lineRule="exact"/>
      </w:pPr>
      <w:r w:rsidRPr="007F2233">
        <w:t xml:space="preserve">Το πνεύμα του μπεκρή </w:t>
      </w:r>
    </w:p>
    <w:p w14:paraId="5467774F" w14:textId="77777777" w:rsidR="00B504EC" w:rsidRPr="007F2233" w:rsidRDefault="00B504EC" w:rsidP="004E22C8">
      <w:pPr>
        <w:pStyle w:val="1"/>
        <w:numPr>
          <w:ilvl w:val="0"/>
          <w:numId w:val="18"/>
        </w:numPr>
        <w:spacing w:line="288" w:lineRule="exact"/>
      </w:pPr>
      <w:r w:rsidRPr="007F2233">
        <w:t xml:space="preserve">Το μυστικό της Βασιλίσσης Όλγας </w:t>
      </w:r>
    </w:p>
    <w:p w14:paraId="2058E46C" w14:textId="77777777" w:rsidR="00B504EC" w:rsidRPr="007F2233" w:rsidRDefault="00B504EC" w:rsidP="004E22C8">
      <w:pPr>
        <w:pStyle w:val="1"/>
        <w:numPr>
          <w:ilvl w:val="0"/>
          <w:numId w:val="18"/>
        </w:numPr>
        <w:spacing w:line="288" w:lineRule="exact"/>
      </w:pPr>
      <w:r w:rsidRPr="007F2233">
        <w:t xml:space="preserve">Το σπίτι που είχε ξεχάσει να μεγαλώσει </w:t>
      </w:r>
    </w:p>
    <w:p w14:paraId="0D3FCB18" w14:textId="77777777" w:rsidR="00B504EC" w:rsidRPr="007F2233" w:rsidRDefault="00B504EC" w:rsidP="004E22C8">
      <w:pPr>
        <w:pStyle w:val="1"/>
        <w:numPr>
          <w:ilvl w:val="0"/>
          <w:numId w:val="18"/>
        </w:numPr>
        <w:spacing w:line="288" w:lineRule="exact"/>
      </w:pPr>
      <w:r w:rsidRPr="007F2233">
        <w:t xml:space="preserve">Ο Χορός των </w:t>
      </w:r>
      <w:r w:rsidR="00B16CF5" w:rsidRPr="007F2233">
        <w:t>α</w:t>
      </w:r>
      <w:r w:rsidRPr="007F2233">
        <w:t xml:space="preserve">όρατων </w:t>
      </w:r>
      <w:r w:rsidR="00B16CF5" w:rsidRPr="007F2233">
        <w:t>σ</w:t>
      </w:r>
      <w:r w:rsidRPr="007F2233">
        <w:t xml:space="preserve">χολιαστών </w:t>
      </w:r>
    </w:p>
    <w:p w14:paraId="635F129C" w14:textId="77777777" w:rsidR="00B504EC" w:rsidRPr="007F2233" w:rsidRDefault="00B504EC" w:rsidP="004E22C8">
      <w:pPr>
        <w:pStyle w:val="1"/>
        <w:numPr>
          <w:ilvl w:val="0"/>
          <w:numId w:val="18"/>
        </w:numPr>
        <w:spacing w:line="288" w:lineRule="exact"/>
      </w:pPr>
      <w:r w:rsidRPr="007F2233">
        <w:t xml:space="preserve">Το τελευταίο λεωφορείο της νύχτας </w:t>
      </w:r>
    </w:p>
    <w:p w14:paraId="5159E208" w14:textId="77777777" w:rsidR="00B16CF5" w:rsidRPr="007F2233" w:rsidRDefault="00B16CF5" w:rsidP="004E22C8">
      <w:pPr>
        <w:pStyle w:val="1"/>
        <w:numPr>
          <w:ilvl w:val="0"/>
          <w:numId w:val="18"/>
        </w:numPr>
        <w:spacing w:line="288" w:lineRule="exact"/>
      </w:pPr>
      <w:r w:rsidRPr="007F2233">
        <w:t xml:space="preserve"> Ο επιτάφιος που περνούσε μέσα μου </w:t>
      </w:r>
    </w:p>
    <w:p w14:paraId="00413450" w14:textId="77777777" w:rsidR="00B16CF5" w:rsidRPr="007F2233" w:rsidRDefault="00B16CF5" w:rsidP="004E22C8">
      <w:pPr>
        <w:pStyle w:val="1"/>
        <w:numPr>
          <w:ilvl w:val="0"/>
          <w:numId w:val="18"/>
        </w:numPr>
        <w:spacing w:line="288" w:lineRule="exact"/>
      </w:pPr>
      <w:r w:rsidRPr="007F2233">
        <w:t xml:space="preserve">Η ανάσταση των άστεγων αγγέλων </w:t>
      </w:r>
    </w:p>
    <w:p w14:paraId="608087A6" w14:textId="77777777" w:rsidR="00B16CF5" w:rsidRPr="007F2233" w:rsidRDefault="00B16CF5" w:rsidP="004E22C8">
      <w:pPr>
        <w:pStyle w:val="1"/>
        <w:numPr>
          <w:ilvl w:val="0"/>
          <w:numId w:val="18"/>
        </w:numPr>
        <w:spacing w:line="288" w:lineRule="exact"/>
      </w:pPr>
      <w:r w:rsidRPr="007F2233">
        <w:lastRenderedPageBreak/>
        <w:t>Ο Πρωτοψάλτης που έβλεπε ανάποδα τον εαυτό του</w:t>
      </w:r>
    </w:p>
    <w:p w14:paraId="3DE0DA0D" w14:textId="77777777" w:rsidR="00B16CF5" w:rsidRPr="007F2233" w:rsidRDefault="00B16CF5" w:rsidP="004E22C8">
      <w:pPr>
        <w:pStyle w:val="1"/>
        <w:numPr>
          <w:ilvl w:val="0"/>
          <w:numId w:val="18"/>
        </w:numPr>
        <w:spacing w:line="288" w:lineRule="exact"/>
      </w:pPr>
      <w:r w:rsidRPr="007F2233">
        <w:t>Η βιβλιοθήκη των χαμένων γεύσεων</w:t>
      </w:r>
    </w:p>
    <w:p w14:paraId="7619F86A" w14:textId="77777777" w:rsidR="00B504EC" w:rsidRPr="007F2233" w:rsidRDefault="00B504EC" w:rsidP="004E22C8">
      <w:pPr>
        <w:pStyle w:val="1"/>
        <w:numPr>
          <w:ilvl w:val="0"/>
          <w:numId w:val="18"/>
        </w:numPr>
        <w:spacing w:line="288" w:lineRule="exact"/>
      </w:pPr>
      <w:r w:rsidRPr="007F2233">
        <w:t xml:space="preserve">Το τραμ που έφυγε για πάντα </w:t>
      </w:r>
    </w:p>
    <w:p w14:paraId="5D5BF696" w14:textId="77777777" w:rsidR="00B504EC" w:rsidRPr="007F2233" w:rsidRDefault="00B504EC" w:rsidP="004E22C8">
      <w:pPr>
        <w:pStyle w:val="1"/>
        <w:numPr>
          <w:ilvl w:val="0"/>
          <w:numId w:val="18"/>
        </w:numPr>
        <w:spacing w:line="288" w:lineRule="exact"/>
      </w:pPr>
      <w:r w:rsidRPr="007F2233">
        <w:t xml:space="preserve">Το Φεγγάρι της Θεσσαλονίκης ήταν μια ντομάτα </w:t>
      </w:r>
    </w:p>
    <w:p w14:paraId="2C0FD0E7" w14:textId="77777777" w:rsidR="00DD7A27" w:rsidRPr="007F2233" w:rsidRDefault="00B504EC" w:rsidP="004E22C8">
      <w:pPr>
        <w:pStyle w:val="1"/>
        <w:numPr>
          <w:ilvl w:val="0"/>
          <w:numId w:val="18"/>
        </w:numPr>
        <w:spacing w:line="288" w:lineRule="exact"/>
      </w:pPr>
      <w:r w:rsidRPr="007F2233">
        <w:t>Το Ημερολόγιο του Μεθυσμένου</w:t>
      </w:r>
    </w:p>
    <w:p w14:paraId="75CE03C8" w14:textId="77777777" w:rsidR="00DD7A27" w:rsidRPr="007F2233" w:rsidRDefault="00DD7A27" w:rsidP="004E22C8">
      <w:pPr>
        <w:pStyle w:val="1"/>
        <w:numPr>
          <w:ilvl w:val="0"/>
          <w:numId w:val="18"/>
        </w:numPr>
        <w:spacing w:line="288" w:lineRule="exact"/>
      </w:pPr>
      <w:r w:rsidRPr="007F2233">
        <w:t>Η τελευταία λάμπα του Δεκέμβρη</w:t>
      </w:r>
    </w:p>
    <w:p w14:paraId="7B741600" w14:textId="77777777" w:rsidR="00DD7A27" w:rsidRPr="007F2233" w:rsidRDefault="00DD7A27" w:rsidP="004E22C8">
      <w:pPr>
        <w:pStyle w:val="1"/>
        <w:spacing w:line="288" w:lineRule="exact"/>
      </w:pPr>
    </w:p>
    <w:p w14:paraId="2F7CF211" w14:textId="77777777" w:rsidR="00DD7A27" w:rsidRPr="007F2233" w:rsidRDefault="00DD7A27" w:rsidP="004E22C8">
      <w:pPr>
        <w:pStyle w:val="1"/>
        <w:spacing w:line="288" w:lineRule="exact"/>
      </w:pPr>
    </w:p>
    <w:p w14:paraId="06D26294" w14:textId="7DEC98CA" w:rsidR="004B5FB9" w:rsidRDefault="004B5FB9" w:rsidP="004E22C8">
      <w:pPr>
        <w:pStyle w:val="1"/>
        <w:spacing w:line="288" w:lineRule="exact"/>
        <w:jc w:val="left"/>
      </w:pPr>
    </w:p>
    <w:p w14:paraId="78AE873F" w14:textId="77777777" w:rsidR="007F2233" w:rsidRPr="007F2233" w:rsidRDefault="007F2233" w:rsidP="004E22C8">
      <w:pPr>
        <w:spacing w:line="288" w:lineRule="exact"/>
        <w:rPr>
          <w:lang w:val="el-GR" w:eastAsia="el-GR"/>
        </w:rPr>
      </w:pPr>
    </w:p>
    <w:p w14:paraId="1BF2419F" w14:textId="2EBD20CB" w:rsidR="007F2233" w:rsidRDefault="007F2233" w:rsidP="004E22C8">
      <w:pPr>
        <w:pStyle w:val="1"/>
        <w:spacing w:line="288" w:lineRule="exact"/>
      </w:pPr>
    </w:p>
    <w:p w14:paraId="289FE0DE" w14:textId="18826550" w:rsidR="004E22C8" w:rsidRDefault="004E22C8" w:rsidP="004E22C8">
      <w:pPr>
        <w:rPr>
          <w:lang w:val="el-GR" w:eastAsia="el-GR"/>
        </w:rPr>
      </w:pPr>
    </w:p>
    <w:p w14:paraId="5D757E89" w14:textId="7F842AC1" w:rsidR="004E22C8" w:rsidRDefault="004E22C8" w:rsidP="004E22C8">
      <w:pPr>
        <w:rPr>
          <w:lang w:val="el-GR" w:eastAsia="el-GR"/>
        </w:rPr>
      </w:pPr>
    </w:p>
    <w:p w14:paraId="0C6917EA" w14:textId="36C731C4" w:rsidR="004E22C8" w:rsidRDefault="004E22C8" w:rsidP="004E22C8">
      <w:pPr>
        <w:rPr>
          <w:lang w:val="el-GR" w:eastAsia="el-GR"/>
        </w:rPr>
      </w:pPr>
    </w:p>
    <w:p w14:paraId="12CD0A2B" w14:textId="5F0BBE8E" w:rsidR="004E22C8" w:rsidRDefault="004E22C8" w:rsidP="004E22C8">
      <w:pPr>
        <w:rPr>
          <w:lang w:val="el-GR" w:eastAsia="el-GR"/>
        </w:rPr>
      </w:pPr>
    </w:p>
    <w:p w14:paraId="609A2A7F" w14:textId="77777777" w:rsidR="004E22C8" w:rsidRPr="004E22C8" w:rsidRDefault="004E22C8" w:rsidP="004E22C8">
      <w:pPr>
        <w:rPr>
          <w:lang w:val="el-GR" w:eastAsia="el-GR"/>
        </w:rPr>
      </w:pPr>
    </w:p>
    <w:p w14:paraId="3292EFF9" w14:textId="77777777" w:rsidR="004E22C8" w:rsidRDefault="004E22C8" w:rsidP="004E22C8">
      <w:pPr>
        <w:pStyle w:val="1"/>
        <w:spacing w:line="288" w:lineRule="exact"/>
      </w:pPr>
    </w:p>
    <w:p w14:paraId="501C7B77" w14:textId="155D2CF8" w:rsidR="005D60D4" w:rsidRPr="007F2233" w:rsidRDefault="0046494E" w:rsidP="004E22C8">
      <w:pPr>
        <w:pStyle w:val="1"/>
        <w:spacing w:line="288" w:lineRule="exact"/>
      </w:pPr>
      <w:r w:rsidRPr="007F2233">
        <w:t xml:space="preserve">Διήγημα 1 </w:t>
      </w:r>
    </w:p>
    <w:p w14:paraId="6FB96ACE" w14:textId="77777777" w:rsidR="000F4FF5" w:rsidRPr="007F2233" w:rsidRDefault="0046494E" w:rsidP="004E22C8">
      <w:pPr>
        <w:pStyle w:val="1"/>
        <w:spacing w:line="288" w:lineRule="exact"/>
      </w:pPr>
      <w:r w:rsidRPr="007F2233">
        <w:t>Ο τελευταίος μπουλουξής</w:t>
      </w:r>
    </w:p>
    <w:p w14:paraId="2D03046C" w14:textId="77777777" w:rsidR="00C23629" w:rsidRPr="007F2233" w:rsidRDefault="00C23629" w:rsidP="004E22C8">
      <w:pPr>
        <w:pStyle w:val="21"/>
        <w:spacing w:before="0" w:after="120" w:line="288" w:lineRule="exact"/>
        <w:jc w:val="center"/>
        <w:rPr>
          <w:rFonts w:ascii="GFS Didot" w:hAnsi="GFS Didot" w:cs="Times New Roman"/>
          <w:sz w:val="24"/>
          <w:szCs w:val="24"/>
          <w:lang w:val="el-GR"/>
        </w:rPr>
      </w:pPr>
      <w:r w:rsidRPr="007F2233">
        <w:rPr>
          <w:rFonts w:ascii="GFS Didot" w:hAnsi="GFS Didot" w:cs="Times New Roman"/>
          <w:sz w:val="24"/>
          <w:szCs w:val="24"/>
          <w:lang w:val="el-GR"/>
        </w:rPr>
        <w:t xml:space="preserve">Το </w:t>
      </w:r>
      <w:proofErr w:type="spellStart"/>
      <w:r w:rsidRPr="007F2233">
        <w:rPr>
          <w:rFonts w:ascii="GFS Didot" w:hAnsi="GFS Didot" w:cs="Times New Roman"/>
          <w:sz w:val="24"/>
          <w:szCs w:val="24"/>
          <w:lang w:val="el-GR"/>
        </w:rPr>
        <w:t>καφενείον</w:t>
      </w:r>
      <w:proofErr w:type="spellEnd"/>
      <w:r w:rsidRPr="007F2233">
        <w:rPr>
          <w:rFonts w:ascii="GFS Didot" w:hAnsi="GFS Didot" w:cs="Times New Roman"/>
          <w:sz w:val="24"/>
          <w:szCs w:val="24"/>
          <w:lang w:val="el-GR"/>
        </w:rPr>
        <w:t xml:space="preserve"> «καθ’ ημάς βυζαντινός»</w:t>
      </w:r>
    </w:p>
    <w:p w14:paraId="67CD646B" w14:textId="37CC298F" w:rsidR="005D60D4" w:rsidRPr="0009568B" w:rsidRDefault="005D60D4" w:rsidP="004E22C8">
      <w:pPr>
        <w:spacing w:after="120" w:line="288" w:lineRule="exact"/>
        <w:jc w:val="both"/>
        <w:rPr>
          <w:rFonts w:ascii="GFS Didot" w:hAnsi="GFS Didot" w:cs="Times New Roman"/>
          <w:sz w:val="24"/>
          <w:szCs w:val="24"/>
          <w:lang w:val="el-GR"/>
        </w:rPr>
      </w:pPr>
    </w:p>
    <w:p w14:paraId="2E6320A7" w14:textId="77777777" w:rsidR="007F2233" w:rsidRPr="007F2233" w:rsidRDefault="007F2233" w:rsidP="004E22C8">
      <w:pPr>
        <w:spacing w:after="120" w:line="288" w:lineRule="exact"/>
        <w:jc w:val="both"/>
        <w:rPr>
          <w:rFonts w:ascii="GFS Didot" w:hAnsi="GFS Didot" w:cs="Times New Roman"/>
          <w:sz w:val="24"/>
          <w:szCs w:val="24"/>
          <w:lang w:val="el-GR"/>
        </w:rPr>
      </w:pPr>
    </w:p>
    <w:p w14:paraId="4D925E1F"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Η Θεσσαλονίκη </w:t>
      </w:r>
      <w:r w:rsidR="00C21326" w:rsidRPr="007F2233">
        <w:rPr>
          <w:rFonts w:ascii="GFS Didot" w:hAnsi="GFS Didot" w:cs="Times New Roman"/>
          <w:sz w:val="24"/>
          <w:szCs w:val="24"/>
          <w:lang w:val="el-GR"/>
        </w:rPr>
        <w:t>ακούγεται</w:t>
      </w:r>
      <w:r w:rsidRPr="007F2233">
        <w:rPr>
          <w:rFonts w:ascii="GFS Didot" w:hAnsi="GFS Didot" w:cs="Times New Roman"/>
          <w:sz w:val="24"/>
          <w:szCs w:val="24"/>
          <w:lang w:val="el-GR"/>
        </w:rPr>
        <w:t xml:space="preserve"> πιο πολύ όταν σωπαίνει.</w:t>
      </w:r>
    </w:p>
    <w:p w14:paraId="0331B1C5"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Κυρίως τα πρωινά μετά τη βροχή, όταν η υγρασία απλώνεται σαν τύψη πάνω στις βιτρίνες, και τα φώτα του ΟΑΣΘ φαίνονται να κουβαλούν τις αμαρτίες της προηγούμενης νύχτας.</w:t>
      </w:r>
    </w:p>
    <w:p w14:paraId="247D7243"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Κατηφόριζα την </w:t>
      </w:r>
      <w:proofErr w:type="spellStart"/>
      <w:r w:rsidRPr="007F2233">
        <w:rPr>
          <w:rFonts w:ascii="GFS Didot" w:hAnsi="GFS Didot" w:cs="Times New Roman"/>
          <w:sz w:val="24"/>
          <w:szCs w:val="24"/>
          <w:lang w:val="el-GR"/>
        </w:rPr>
        <w:t>Τσιμισκή</w:t>
      </w:r>
      <w:proofErr w:type="spellEnd"/>
      <w:r w:rsidRPr="007F2233">
        <w:rPr>
          <w:rFonts w:ascii="GFS Didot" w:hAnsi="GFS Didot" w:cs="Times New Roman"/>
          <w:sz w:val="24"/>
          <w:szCs w:val="24"/>
          <w:lang w:val="el-GR"/>
        </w:rPr>
        <w:t xml:space="preserve"> χωρίς προορισμό. Ή μάλλον, με έναν προορισμό που δεν τολμούσα να ονομάσω: να βρω ένα λόγο να συνεχίσω να γράφω σ’ αυτή την πόλη που ξεχνάει τα λόγια της.</w:t>
      </w:r>
    </w:p>
    <w:p w14:paraId="7B9547CF"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κινητό μου είχε σιγήσει από ειδοποιήσεις. Το ραδιόφωνο είχε κόψει την εκπομπή μου - “δεν δένει η φωνή σου με το κοινό”, μου είπαν. Έμεινα με τη φωνή και χωρίς κοινό.</w:t>
      </w:r>
    </w:p>
    <w:p w14:paraId="28F0CE61"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Η </w:t>
      </w:r>
      <w:proofErr w:type="spellStart"/>
      <w:r w:rsidRPr="007F2233">
        <w:rPr>
          <w:rFonts w:ascii="GFS Didot" w:hAnsi="GFS Didot" w:cs="Times New Roman"/>
          <w:sz w:val="24"/>
          <w:szCs w:val="24"/>
          <w:lang w:val="el-GR"/>
        </w:rPr>
        <w:t>Μοδιάνο</w:t>
      </w:r>
      <w:proofErr w:type="spellEnd"/>
      <w:r w:rsidRPr="007F2233">
        <w:rPr>
          <w:rFonts w:ascii="GFS Didot" w:hAnsi="GFS Didot" w:cs="Times New Roman"/>
          <w:sz w:val="24"/>
          <w:szCs w:val="24"/>
          <w:lang w:val="el-GR"/>
        </w:rPr>
        <w:t xml:space="preserve"> μύριζε μπαγιάτικο καφέ και βρεγμένο ξύλο. Μια γάτα γλίστρησε ανάμεσα στα πόδια μου· έμοιαζε να ξέρει καλύτερα πού πηγαίνει.</w:t>
      </w:r>
    </w:p>
    <w:p w14:paraId="392A3495"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 ένα στενό ανάμεσα σε στοά κι αποθήκη, είδα την ταμπέλα:</w:t>
      </w:r>
    </w:p>
    <w:p w14:paraId="23300DB3"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proofErr w:type="spellStart"/>
      <w:r w:rsidRPr="007F2233">
        <w:rPr>
          <w:rFonts w:ascii="GFS Didot" w:hAnsi="GFS Didot" w:cs="Times New Roman"/>
          <w:sz w:val="24"/>
          <w:szCs w:val="24"/>
          <w:lang w:val="el-GR"/>
        </w:rPr>
        <w:t>Καφεκοπτείον</w:t>
      </w:r>
      <w:proofErr w:type="spellEnd"/>
      <w:r w:rsidRPr="007F2233">
        <w:rPr>
          <w:rFonts w:ascii="GFS Didot" w:hAnsi="GFS Didot" w:cs="Times New Roman"/>
          <w:sz w:val="24"/>
          <w:szCs w:val="24"/>
          <w:lang w:val="el-GR"/>
        </w:rPr>
        <w:t xml:space="preserve"> Μπουλουξής - από το 1917 (ή πιο πριν)».</w:t>
      </w:r>
    </w:p>
    <w:p w14:paraId="058A5024"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Τα γράμματα ξεφτισμένα, η ημερομηνία αμφίβολη, όπως όλα εδώ.</w:t>
      </w:r>
    </w:p>
    <w:p w14:paraId="26312CD4"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Μπήκα.</w:t>
      </w:r>
    </w:p>
    <w:p w14:paraId="479179E3"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πόρτα έτριξε όπως οι παλιοί δημοσιογράφοι όταν θυμούνται τα ρεπορτάζ τους. Μέσα, φως λιγοστό· ένα μείγμα λιβάνι και κάρδαμο πλανιόταν στον αέρα.</w:t>
      </w:r>
    </w:p>
    <w:p w14:paraId="32FDCE23"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Πίσω απ’ τον πάγκο, ένας άντρας με μουστάκι που θύμιζε παλιό κύμα. Φορούσε μαύρο </w:t>
      </w:r>
      <w:proofErr w:type="spellStart"/>
      <w:r w:rsidRPr="007F2233">
        <w:rPr>
          <w:rFonts w:ascii="GFS Didot" w:hAnsi="GFS Didot" w:cs="Times New Roman"/>
          <w:sz w:val="24"/>
          <w:szCs w:val="24"/>
          <w:lang w:val="el-GR"/>
        </w:rPr>
        <w:t>ποδιάρι</w:t>
      </w:r>
      <w:proofErr w:type="spellEnd"/>
      <w:r w:rsidRPr="007F2233">
        <w:rPr>
          <w:rFonts w:ascii="GFS Didot" w:hAnsi="GFS Didot" w:cs="Times New Roman"/>
          <w:sz w:val="24"/>
          <w:szCs w:val="24"/>
          <w:lang w:val="el-GR"/>
        </w:rPr>
        <w:t xml:space="preserve"> και μάτια που έμοιαζαν να διαβάζουν εφημερίδες χωρίς γράμματα.</w:t>
      </w:r>
    </w:p>
    <w:p w14:paraId="4DD9D1EE"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Καφέ;</w:t>
      </w:r>
    </w:p>
    <w:p w14:paraId="385780A9"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Αν είναι ελληνικός.</w:t>
      </w:r>
    </w:p>
    <w:p w14:paraId="0FEFAE23"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Δεν είναι. Είναι καθ’ ημάς βυζαντινός.</w:t>
      </w:r>
    </w:p>
    <w:p w14:paraId="78F826EA"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Χαμογέλασε λοξά. Ήταν το χαμόγελο κάποιου που έχει θάψει τρεις πολέμους και τους θυμάται όλους με την ίδια ευλάβεια. Έβαλε το μπρίκι στη φωτιά χωρίς να ρωτήσει για ζάχαρη. Σαν να ήξερε πόση πίκρα μου αναλογεί.</w:t>
      </w:r>
    </w:p>
    <w:p w14:paraId="62F9D3AB"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Οι τοίχοι ήταν γεμάτοι με ετικέτες, αποκόμματα, φωτογραφίες. Άντρες με καπέλα, γυναίκες με βλέμματα που είχαν προσευχηθεί περισσότερο απ’ όσο αγάπησαν.</w:t>
      </w:r>
    </w:p>
    <w:p w14:paraId="253A4048"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 ένα ράφι έγραφε: «Χαρμάνι Ανατολής - Μεταχειρισμένο».</w:t>
      </w:r>
    </w:p>
    <w:p w14:paraId="46C0D8FB"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Δίπλα, ένα μικρό ραδιόφωνο έπαιζε τον ήχο της σιωπής· ίσως και τη φωνή μου, αν ήξερα να την αναγνωρίσω.</w:t>
      </w:r>
    </w:p>
    <w:p w14:paraId="6F50F251"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w:t>
      </w:r>
      <w:r w:rsidR="0046494E" w:rsidRPr="007F2233">
        <w:rPr>
          <w:rFonts w:ascii="GFS Didot" w:hAnsi="GFS Didot" w:cs="Times New Roman"/>
          <w:sz w:val="24"/>
          <w:szCs w:val="24"/>
          <w:lang w:val="el-GR"/>
        </w:rPr>
        <w:t xml:space="preserve"> Πελάτες έχεις;</w:t>
      </w:r>
    </w:p>
    <w:p w14:paraId="0F6D052A"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Όσοι θυμούνται τι σημαίνει άρωμα.</w:t>
      </w:r>
    </w:p>
    <w:p w14:paraId="646BD9EC"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καφές ήρθε σε φλιτζάνι με ράγισμα. Η γεύση του ήταν σαν εξομολόγηση χωρίς ιερέα· μέσα του υπήρχε λίγη κανέλα, λίγο δάκρυ, λίγη Κωνσταντινούπολη.</w:t>
      </w:r>
    </w:p>
    <w:p w14:paraId="18941F62"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αχνός ανέβηκε σαν μυστήριο που διστάζει να αποκαλυφθεί.</w:t>
      </w:r>
    </w:p>
    <w:p w14:paraId="0584B49E"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Για μια στιγμή, είδα την πόλη έξω από το παράθυρο να θολώνει, σαν να έλιωνε μέσα στον ίδιο τον καπνό της.</w:t>
      </w:r>
    </w:p>
    <w:p w14:paraId="4F11C5D9"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Τα ρολά των μαγαζιών, οι άνθρωποι, τα τρόλεϊ· όλα έγιναν μια θολή κίνηση, σαν όνειρο που σβήνει πριν το καταλάβεις.</w:t>
      </w:r>
    </w:p>
    <w:p w14:paraId="77DFF55D"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Μπουλουξής με κοίταξε.</w:t>
      </w:r>
    </w:p>
    <w:p w14:paraId="65D4E153"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Είδες κάτι;</w:t>
      </w:r>
    </w:p>
    <w:p w14:paraId="32D526C3"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Δεν απάντησα.</w:t>
      </w:r>
    </w:p>
    <w:p w14:paraId="363CD91D"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Μην το πεις σε κανέναν. Η πόλη θυμάται, αλλά χρειάζεται να ξεχνά για να επιβιώσει.</w:t>
      </w:r>
    </w:p>
    <w:p w14:paraId="5761F1F2"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Έβγαλε ένα παλιό γουδοχέρι και μου το έδωσε.</w:t>
      </w:r>
    </w:p>
    <w:p w14:paraId="638BA488"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Ανακάτεψε.</w:t>
      </w:r>
    </w:p>
    <w:p w14:paraId="7F33EA84"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Οι κόκκοι έτριξαν. Μύριζαν χώμα μετά τη βροχή, γυναίκα μετά τον έρωτα, χαρτί μετά τη γραφή.</w:t>
      </w:r>
    </w:p>
    <w:p w14:paraId="05B8C67D"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Τι γράφεις; ρώτησε.</w:t>
      </w:r>
    </w:p>
    <w:p w14:paraId="1CA358B1"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Ό,τι ξεχνάω.</w:t>
      </w:r>
    </w:p>
    <w:p w14:paraId="418E4961"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Τότε πίνεις σωστά.</w:t>
      </w:r>
    </w:p>
    <w:p w14:paraId="0AA1E83B"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Στο τέλος δεν μου πήρε λεφτά. Μόνο μου είπε:</w:t>
      </w:r>
    </w:p>
    <w:p w14:paraId="0056D8AF"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Όταν σε ρωτήσουν ποιος σου έμαθε να φτιάχνεις καφέ, πες: η πόλη. Αυτή είναι ο τελευταίος μπουλουξής.</w:t>
      </w:r>
    </w:p>
    <w:p w14:paraId="1EC35C5C"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Βγαίνοντας, η ομίχλη είχε χαμηλώσει κι άλλο. Ο ήλιος δεν τόλμησε να ανέβει.</w:t>
      </w:r>
    </w:p>
    <w:p w14:paraId="47BB0466"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Στο στόμα μου έμεινε μια γεύση ανάμεσα σε γιασεμί και στάχτη.</w:t>
      </w:r>
    </w:p>
    <w:p w14:paraId="6CA49026"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Την επομένη νύχτωσα νωρίτερα απ’ την πόλη.</w:t>
      </w:r>
    </w:p>
    <w:p w14:paraId="003AEC82"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Οι βιτρίνες στη Βαλαωρίτου άναβαν σαν φάρσες, τα μπαρ ξέπλεναν τα στόματα της ημέρας, κι εγώ έψαχνα ξανά την ταμπέλα που δεν ήξερα αν ήταν πραγματική ή βγήκε απ’ το δικό μου κενό. </w:t>
      </w:r>
      <w:proofErr w:type="spellStart"/>
      <w:r w:rsidRPr="007F2233">
        <w:rPr>
          <w:rFonts w:ascii="GFS Didot" w:hAnsi="GFS Didot" w:cs="Times New Roman"/>
          <w:sz w:val="24"/>
          <w:szCs w:val="24"/>
          <w:lang w:val="el-GR"/>
        </w:rPr>
        <w:t>Καφεκοπτείον</w:t>
      </w:r>
      <w:proofErr w:type="spellEnd"/>
      <w:r w:rsidRPr="007F2233">
        <w:rPr>
          <w:rFonts w:ascii="GFS Didot" w:hAnsi="GFS Didot" w:cs="Times New Roman"/>
          <w:sz w:val="24"/>
          <w:szCs w:val="24"/>
          <w:lang w:val="el-GR"/>
        </w:rPr>
        <w:t xml:space="preserve"> Μπουλουξής,  από το 1917 (ή πιο πριν). Το «ή πιο πριν» ήταν που με στοίχειωνε. Το «ή πιο πριν» είναι ο τρόπος της πόλης να σε ειρωνευτεί.</w:t>
      </w:r>
    </w:p>
    <w:p w14:paraId="6F8FDD83"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Μπήκα. Η γάτα με κοίταξε με συγκατάβαση, σαν ιδιοκτήτης που ανέχεται ενοικιαστή. Ο Μπουλουξής έγνεψε προς μια καρέκλα χωρίς να πει λέξη. Στο ράφι πάνω απ’ το μπρίκι είδα σήμερα ένα βάζο που δεν ήταν χτες εκεί. Έγραφε με μαδημένο </w:t>
      </w:r>
      <w:proofErr w:type="spellStart"/>
      <w:r w:rsidRPr="007F2233">
        <w:rPr>
          <w:rFonts w:ascii="GFS Didot" w:hAnsi="GFS Didot" w:cs="Times New Roman"/>
          <w:sz w:val="24"/>
          <w:szCs w:val="24"/>
          <w:lang w:val="el-GR"/>
        </w:rPr>
        <w:t>στιλό</w:t>
      </w:r>
      <w:proofErr w:type="spellEnd"/>
      <w:r w:rsidRPr="007F2233">
        <w:rPr>
          <w:rFonts w:ascii="GFS Didot" w:hAnsi="GFS Didot" w:cs="Times New Roman"/>
          <w:sz w:val="24"/>
          <w:szCs w:val="24"/>
          <w:lang w:val="el-GR"/>
        </w:rPr>
        <w:t>: «Χαρμάνι Επιστροφής».</w:t>
      </w:r>
    </w:p>
    <w:p w14:paraId="7D31E3D2"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Θα το αντέξεις; ρώτησε, σαν να είχε ήδη ζυγίσει τις αδυναμίες μου.</w:t>
      </w:r>
    </w:p>
    <w:p w14:paraId="7DFDF9D4"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w:t>
      </w:r>
      <w:proofErr w:type="spellStart"/>
      <w:r w:rsidR="0046494E" w:rsidRPr="007F2233">
        <w:rPr>
          <w:rFonts w:ascii="GFS Didot" w:hAnsi="GFS Didot" w:cs="Times New Roman"/>
          <w:sz w:val="24"/>
          <w:szCs w:val="24"/>
          <w:lang w:val="el-GR"/>
        </w:rPr>
        <w:t>Δώστο</w:t>
      </w:r>
      <w:proofErr w:type="spellEnd"/>
      <w:r w:rsidR="0046494E" w:rsidRPr="007F2233">
        <w:rPr>
          <w:rFonts w:ascii="GFS Didot" w:hAnsi="GFS Didot" w:cs="Times New Roman"/>
          <w:sz w:val="24"/>
          <w:szCs w:val="24"/>
          <w:lang w:val="el-GR"/>
        </w:rPr>
        <w:t>.</w:t>
      </w:r>
    </w:p>
    <w:p w14:paraId="136634AD"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Δεν δίνω. Σερβίρω.</w:t>
      </w:r>
    </w:p>
    <w:p w14:paraId="52FF91A9"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Χαμογέλασα γιατί δεν είχα τίποτε καλύτερο να κάνω. Τότε μπήκε ο πρώτος «πελάτης της σκιάς».</w:t>
      </w:r>
    </w:p>
    <w:p w14:paraId="3183DECE"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Ήταν γύρω στα πενήντα πέντε, μ’ εκείνη τη στάση σώματος που αποκτάς όταν οδηγείς χρόνια ανάμεσα σε στενά και αποφάσεις. Το σακάκι του </w:t>
      </w:r>
      <w:r w:rsidR="00460DA4" w:rsidRPr="007F2233">
        <w:rPr>
          <w:rFonts w:ascii="GFS Didot" w:hAnsi="GFS Didot" w:cs="Times New Roman"/>
          <w:sz w:val="24"/>
          <w:szCs w:val="24"/>
          <w:lang w:val="el-GR"/>
        </w:rPr>
        <w:t>έσταζε</w:t>
      </w:r>
      <w:r w:rsidRPr="007F2233">
        <w:rPr>
          <w:rFonts w:ascii="GFS Didot" w:hAnsi="GFS Didot" w:cs="Times New Roman"/>
          <w:sz w:val="24"/>
          <w:szCs w:val="24"/>
          <w:lang w:val="el-GR"/>
        </w:rPr>
        <w:t xml:space="preserve"> νικοτίνη και βροχή. Κάθισε απέναντί μου χωρίς να μ’ κοιτάξει. Έβγαλε ένα τσαλακωμένο χαρτονόμισμα. Ο Μπουλουξής το έσπρωξε πίσω.</w:t>
      </w:r>
    </w:p>
    <w:p w14:paraId="2B075995"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Σήμερα πληρώνεις αλλιώς, </w:t>
      </w:r>
      <w:proofErr w:type="spellStart"/>
      <w:r w:rsidR="0046494E" w:rsidRPr="007F2233">
        <w:rPr>
          <w:rFonts w:ascii="GFS Didot" w:hAnsi="GFS Didot" w:cs="Times New Roman"/>
          <w:sz w:val="24"/>
          <w:szCs w:val="24"/>
          <w:lang w:val="el-GR"/>
        </w:rPr>
        <w:t>Ντεμίρη</w:t>
      </w:r>
      <w:proofErr w:type="spellEnd"/>
      <w:r w:rsidR="0046494E" w:rsidRPr="007F2233">
        <w:rPr>
          <w:rFonts w:ascii="GFS Didot" w:hAnsi="GFS Didot" w:cs="Times New Roman"/>
          <w:sz w:val="24"/>
          <w:szCs w:val="24"/>
          <w:lang w:val="el-GR"/>
        </w:rPr>
        <w:t>, είπε.</w:t>
      </w:r>
    </w:p>
    <w:p w14:paraId="54046D50"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Ο ταξιτζής αναστέναξε, έβγαλε από την τσέπη του κάτι που έμοιαζε με μεταλλική ταμπελίτσα ταξί. Την άφησε στον πάγκο. Στη ράχη της ήταν χαραγμένο ένα όνομα: </w:t>
      </w:r>
      <w:r w:rsidRPr="007F2233">
        <w:rPr>
          <w:rFonts w:ascii="GFS Didot" w:hAnsi="GFS Didot" w:cs="Times New Roman"/>
          <w:sz w:val="24"/>
          <w:szCs w:val="24"/>
        </w:rPr>
        <w:t>SAL</w:t>
      </w:r>
      <w:r w:rsidRPr="007F2233">
        <w:rPr>
          <w:rFonts w:ascii="GFS Didot" w:hAnsi="GFS Didot" w:cs="Times New Roman"/>
          <w:sz w:val="24"/>
          <w:szCs w:val="24"/>
          <w:lang w:val="el-GR"/>
        </w:rPr>
        <w:t>İ</w:t>
      </w:r>
      <w:r w:rsidRPr="007F2233">
        <w:rPr>
          <w:rFonts w:ascii="GFS Didot" w:hAnsi="GFS Didot" w:cs="Times New Roman"/>
          <w:sz w:val="24"/>
          <w:szCs w:val="24"/>
        </w:rPr>
        <w:t>H</w:t>
      </w:r>
      <w:r w:rsidRPr="007F2233">
        <w:rPr>
          <w:rFonts w:ascii="GFS Didot" w:hAnsi="GFS Didot" w:cs="Times New Roman"/>
          <w:sz w:val="24"/>
          <w:szCs w:val="24"/>
          <w:lang w:val="el-GR"/>
        </w:rPr>
        <w:t>.</w:t>
      </w:r>
    </w:p>
    <w:p w14:paraId="48E27B24"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βλέμμα μου κόλλησε πάνω στο όνομα σαν βδέλλα. Δεν ήξερα γιατί. Ο Μπουλουξής σέρβιρε. Ο αχνός ανέβηκε με την ίδια προσεκτική αλαζονεία όπως κάθε μυστικό. Ο ταξιτζής φύσηξε απαλά το καϊμάκι κι ύστερα άρχισε να μιλά. Τουρκικά. Ρέοντα, αθώα, σαν να τα είχε στην τσέπη του από πάντα. Μόνο που - μου το ’</w:t>
      </w:r>
      <w:proofErr w:type="spellStart"/>
      <w:r w:rsidRPr="007F2233">
        <w:rPr>
          <w:rFonts w:ascii="GFS Didot" w:hAnsi="GFS Didot" w:cs="Times New Roman"/>
          <w:sz w:val="24"/>
          <w:szCs w:val="24"/>
          <w:lang w:val="el-GR"/>
        </w:rPr>
        <w:t>χε</w:t>
      </w:r>
      <w:proofErr w:type="spellEnd"/>
      <w:r w:rsidRPr="007F2233">
        <w:rPr>
          <w:rFonts w:ascii="GFS Didot" w:hAnsi="GFS Didot" w:cs="Times New Roman"/>
          <w:sz w:val="24"/>
          <w:szCs w:val="24"/>
          <w:lang w:val="el-GR"/>
        </w:rPr>
        <w:t xml:space="preserve"> πει αργότερα - δεν ήξερε καμία γλώσσα εκτός απ’ το «σβήσε–άναψε» των φαναριών.</w:t>
      </w:r>
    </w:p>
    <w:p w14:paraId="339AEF31"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Στις τρεις μετά τα μεσάνυχτα, είπε κοιτάζοντας τον πάτο του φλιτζανιού, μου κάνει σήμα ένας γέρος έξω απ’ το λιμάνι. «Στο </w:t>
      </w:r>
      <w:proofErr w:type="spellStart"/>
      <w:r w:rsidR="0046494E" w:rsidRPr="007F2233">
        <w:rPr>
          <w:rFonts w:ascii="GFS Didot" w:hAnsi="GFS Didot" w:cs="Times New Roman"/>
          <w:sz w:val="24"/>
          <w:szCs w:val="24"/>
          <w:lang w:val="el-GR"/>
        </w:rPr>
        <w:t>Τσανάκκαλε</w:t>
      </w:r>
      <w:proofErr w:type="spellEnd"/>
      <w:r w:rsidR="0046494E" w:rsidRPr="007F2233">
        <w:rPr>
          <w:rFonts w:ascii="GFS Didot" w:hAnsi="GFS Didot" w:cs="Times New Roman"/>
          <w:sz w:val="24"/>
          <w:szCs w:val="24"/>
          <w:lang w:val="el-GR"/>
        </w:rPr>
        <w:t>» μου λέει. Του απαντώ «πας καλά;» αλλά το στόμα μου βγάζει κάτι άλλο, κάτι σαν… «</w:t>
      </w:r>
      <w:proofErr w:type="spellStart"/>
      <w:r w:rsidR="0046494E" w:rsidRPr="007F2233">
        <w:rPr>
          <w:rFonts w:ascii="GFS Didot" w:hAnsi="GFS Didot" w:cs="Times New Roman"/>
          <w:sz w:val="24"/>
          <w:szCs w:val="24"/>
        </w:rPr>
        <w:t>Olur</w:t>
      </w:r>
      <w:proofErr w:type="spellEnd"/>
      <w:r w:rsidR="0046494E" w:rsidRPr="007F2233">
        <w:rPr>
          <w:rFonts w:ascii="GFS Didot" w:hAnsi="GFS Didot" w:cs="Times New Roman"/>
          <w:sz w:val="24"/>
          <w:szCs w:val="24"/>
          <w:lang w:val="el-GR"/>
        </w:rPr>
        <w:t xml:space="preserve">, </w:t>
      </w:r>
      <w:proofErr w:type="spellStart"/>
      <w:r w:rsidR="0046494E" w:rsidRPr="007F2233">
        <w:rPr>
          <w:rFonts w:ascii="GFS Didot" w:hAnsi="GFS Didot" w:cs="Times New Roman"/>
          <w:sz w:val="24"/>
          <w:szCs w:val="24"/>
        </w:rPr>
        <w:t>usta</w:t>
      </w:r>
      <w:proofErr w:type="spellEnd"/>
      <w:r w:rsidR="0046494E" w:rsidRPr="007F2233">
        <w:rPr>
          <w:rFonts w:ascii="GFS Didot" w:hAnsi="GFS Didot" w:cs="Times New Roman"/>
          <w:sz w:val="24"/>
          <w:szCs w:val="24"/>
          <w:lang w:val="el-GR"/>
        </w:rPr>
        <w:t>».</w:t>
      </w:r>
    </w:p>
    <w:p w14:paraId="59D6FFD8"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Σταμάτησε.</w:t>
      </w:r>
    </w:p>
    <w:p w14:paraId="2821E187"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w:t>
      </w:r>
      <w:r w:rsidR="0046494E" w:rsidRPr="007F2233">
        <w:rPr>
          <w:rFonts w:ascii="GFS Didot" w:hAnsi="GFS Didot" w:cs="Times New Roman"/>
          <w:sz w:val="24"/>
          <w:szCs w:val="24"/>
          <w:lang w:val="el-GR"/>
        </w:rPr>
        <w:t xml:space="preserve"> Τον πήγα ως το Τουρκικό Προξενείο, κι όταν κατεβαίνει, αφήνει στο κάθισμα αυτό το καρτελάκι. Από τότε, κάθε νύχτα λέω λέξεις που δεν νιώθω, αλλά με ξεκουράζουν. Πίνω καφέ εδώ, κι ύστερα οδηγώ. Δεν χάνομαι ποτέ. Το στόμα βρίσκει τους δρόμους πριν από μένα.</w:t>
      </w:r>
    </w:p>
    <w:p w14:paraId="36D5CCA3"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Μπουλουξής του έσπρωξε ένα μπουκαλάκι με νερό.</w:t>
      </w:r>
    </w:p>
    <w:p w14:paraId="431865D4"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Δεν είναι κατάρα, </w:t>
      </w:r>
      <w:proofErr w:type="spellStart"/>
      <w:r w:rsidR="0046494E" w:rsidRPr="007F2233">
        <w:rPr>
          <w:rFonts w:ascii="GFS Didot" w:hAnsi="GFS Didot" w:cs="Times New Roman"/>
          <w:sz w:val="24"/>
          <w:szCs w:val="24"/>
          <w:lang w:val="el-GR"/>
        </w:rPr>
        <w:t>Ντεμίρη</w:t>
      </w:r>
      <w:proofErr w:type="spellEnd"/>
      <w:r w:rsidR="0046494E" w:rsidRPr="007F2233">
        <w:rPr>
          <w:rFonts w:ascii="GFS Didot" w:hAnsi="GFS Didot" w:cs="Times New Roman"/>
          <w:sz w:val="24"/>
          <w:szCs w:val="24"/>
          <w:lang w:val="el-GR"/>
        </w:rPr>
        <w:t>. Είναι δάνειο μνήμης. Η πόλη μιλάει μ’ όποια γλώσσα χρειάζεται για να οδηγηθεί σπίτι της.</w:t>
      </w:r>
    </w:p>
    <w:p w14:paraId="1A073CFA"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Ο ταξιτζής ήπιε το νερό σαν να ευχαριστούσε έναν άγιο. Σηκώθηκε, πήρε το καρτελάκι </w:t>
      </w:r>
      <w:r w:rsidRPr="007F2233">
        <w:rPr>
          <w:rFonts w:ascii="GFS Didot" w:hAnsi="GFS Didot" w:cs="Times New Roman"/>
          <w:sz w:val="24"/>
          <w:szCs w:val="24"/>
        </w:rPr>
        <w:t>SAL</w:t>
      </w:r>
      <w:r w:rsidRPr="007F2233">
        <w:rPr>
          <w:rFonts w:ascii="GFS Didot" w:hAnsi="GFS Didot" w:cs="Times New Roman"/>
          <w:sz w:val="24"/>
          <w:szCs w:val="24"/>
          <w:lang w:val="el-GR"/>
        </w:rPr>
        <w:t>İ</w:t>
      </w:r>
      <w:r w:rsidRPr="007F2233">
        <w:rPr>
          <w:rFonts w:ascii="GFS Didot" w:hAnsi="GFS Didot" w:cs="Times New Roman"/>
          <w:sz w:val="24"/>
          <w:szCs w:val="24"/>
        </w:rPr>
        <w:t>H</w:t>
      </w:r>
      <w:r w:rsidRPr="007F2233">
        <w:rPr>
          <w:rFonts w:ascii="GFS Didot" w:hAnsi="GFS Didot" w:cs="Times New Roman"/>
          <w:sz w:val="24"/>
          <w:szCs w:val="24"/>
          <w:lang w:val="el-GR"/>
        </w:rPr>
        <w:t>, το ’βαλε ξανά στην τσέπη του. Πριν φύγει, γύρισε και μου πέταξε μια φράση στα ελληνικά που ακούστηκε σα να μιλάει άλλος:</w:t>
      </w:r>
    </w:p>
    <w:p w14:paraId="22BAF6D3"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Άμα χαθείς, κάνε κύκλο στα Λαδάδικα. Οι παλιοί δρόμοι έχουν καλ</w:t>
      </w:r>
      <w:r w:rsidR="00460DA4" w:rsidRPr="007F2233">
        <w:rPr>
          <w:rFonts w:ascii="GFS Didot" w:hAnsi="GFS Didot" w:cs="Times New Roman"/>
          <w:sz w:val="24"/>
          <w:szCs w:val="24"/>
          <w:lang w:val="el-GR"/>
        </w:rPr>
        <w:t>ό μνημονικό</w:t>
      </w:r>
      <w:r w:rsidR="0046494E" w:rsidRPr="007F2233">
        <w:rPr>
          <w:rFonts w:ascii="GFS Didot" w:hAnsi="GFS Didot" w:cs="Times New Roman"/>
          <w:sz w:val="24"/>
          <w:szCs w:val="24"/>
          <w:lang w:val="el-GR"/>
        </w:rPr>
        <w:t>.</w:t>
      </w:r>
    </w:p>
    <w:p w14:paraId="799BB25F"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πόρτα έκλεισε. Έμεινα με την αίσθηση ότι κάποιος μου μάθαινε προφορά που δε θα χρησιμοποιούσα ποτέ.</w:t>
      </w:r>
    </w:p>
    <w:p w14:paraId="6516EFC7"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Στις έξι ακριβώς. Την επόμενη μέρα, σαν να ’</w:t>
      </w:r>
      <w:proofErr w:type="spellStart"/>
      <w:r w:rsidRPr="007F2233">
        <w:rPr>
          <w:rFonts w:ascii="GFS Didot" w:hAnsi="GFS Didot" w:cs="Times New Roman"/>
          <w:sz w:val="24"/>
          <w:szCs w:val="24"/>
          <w:lang w:val="el-GR"/>
        </w:rPr>
        <w:t>χε</w:t>
      </w:r>
      <w:proofErr w:type="spellEnd"/>
      <w:r w:rsidRPr="007F2233">
        <w:rPr>
          <w:rFonts w:ascii="GFS Didot" w:hAnsi="GFS Didot" w:cs="Times New Roman"/>
          <w:sz w:val="24"/>
          <w:szCs w:val="24"/>
          <w:lang w:val="el-GR"/>
        </w:rPr>
        <w:t xml:space="preserve"> βγει από πρόγραμμα πλυντηρίου.</w:t>
      </w:r>
    </w:p>
    <w:p w14:paraId="3BF99C81"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Άνοιξε την πόρτα με το βλέμμα χαμηλωμένο, το φόρεμα λευκό, περισσότερο λυμένο. Γυναίκα στα σαράντα, εκείνη η ηλικία που κάνει τους καθρέφτες να ζητούν συγγνώμη. Άφησε στην καρέκλα μια σακούλα με ρούχα πλυμένα, τυλιγμένα σαν μωρά που κοιμήθηκαν πολύ γρήγορα. Δεν είπε </w:t>
      </w:r>
      <w:r w:rsidRPr="007F2233">
        <w:rPr>
          <w:rFonts w:ascii="GFS Didot" w:hAnsi="GFS Didot" w:cs="Times New Roman"/>
          <w:sz w:val="24"/>
          <w:szCs w:val="24"/>
          <w:lang w:val="el-GR"/>
        </w:rPr>
        <w:lastRenderedPageBreak/>
        <w:t>«καλημέρα». Ήπιε με τα μάτια. Ο Μπουλουξής της γέμισε το φλιτζάνι πριν ζητήσει.</w:t>
      </w:r>
    </w:p>
    <w:p w14:paraId="71F5DA53"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Πώς πας; έκανε χαμηλά ο Μπουλουξής.</w:t>
      </w:r>
    </w:p>
    <w:p w14:paraId="7FC59DB5"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Πλένω, είπε.</w:t>
      </w:r>
    </w:p>
    <w:p w14:paraId="5B4016D2"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φωνή της είχε κόκκους.</w:t>
      </w:r>
    </w:p>
    <w:p w14:paraId="44B8700C"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Την παρακολουθούσα χωρίς διακριτικότητα. Υπήρχε πάνω της κάτι από τα παλιά βρεγμένα σοκάκια της Άνω Πόλης,  αυτά που </w:t>
      </w:r>
      <w:proofErr w:type="spellStart"/>
      <w:r w:rsidR="00460DA4" w:rsidRPr="007F2233">
        <w:rPr>
          <w:rFonts w:ascii="GFS Didot" w:hAnsi="GFS Didot" w:cs="Times New Roman"/>
          <w:sz w:val="24"/>
          <w:szCs w:val="24"/>
          <w:lang w:val="el-GR"/>
        </w:rPr>
        <w:t>θάμπουν</w:t>
      </w:r>
      <w:proofErr w:type="spellEnd"/>
      <w:r w:rsidR="00460DA4" w:rsidRPr="007F2233">
        <w:rPr>
          <w:rFonts w:ascii="GFS Didot" w:hAnsi="GFS Didot" w:cs="Times New Roman"/>
          <w:sz w:val="24"/>
          <w:szCs w:val="24"/>
          <w:lang w:val="el-GR"/>
        </w:rPr>
        <w:t xml:space="preserve"> </w:t>
      </w:r>
      <w:r w:rsidRPr="007F2233">
        <w:rPr>
          <w:rFonts w:ascii="GFS Didot" w:hAnsi="GFS Didot" w:cs="Times New Roman"/>
          <w:sz w:val="24"/>
          <w:szCs w:val="24"/>
          <w:lang w:val="el-GR"/>
        </w:rPr>
        <w:t>σαπούνι κι ενοχή. Άγγιξε με το νύχι της το καϊμάκι, σαν να ’</w:t>
      </w:r>
      <w:proofErr w:type="spellStart"/>
      <w:r w:rsidRPr="007F2233">
        <w:rPr>
          <w:rFonts w:ascii="GFS Didot" w:hAnsi="GFS Didot" w:cs="Times New Roman"/>
          <w:sz w:val="24"/>
          <w:szCs w:val="24"/>
          <w:lang w:val="el-GR"/>
        </w:rPr>
        <w:t>θελε</w:t>
      </w:r>
      <w:proofErr w:type="spellEnd"/>
      <w:r w:rsidRPr="007F2233">
        <w:rPr>
          <w:rFonts w:ascii="GFS Didot" w:hAnsi="GFS Didot" w:cs="Times New Roman"/>
          <w:sz w:val="24"/>
          <w:szCs w:val="24"/>
          <w:lang w:val="el-GR"/>
        </w:rPr>
        <w:t xml:space="preserve"> να επιβεβαιώσει ότι ο ουρανός επιπλέει πράγματι πάνω απ’ τα πράγματα. Ύστερα άρχισε να μιλά, κι οι λέξεις βγήκαν σαν ατμός από φρεσκοσιδερωμένο σεντόνι:</w:t>
      </w:r>
    </w:p>
    <w:p w14:paraId="72AF5C91"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Τα βράδια, σ’ εκείνο το σπίτι στην Επταπυργίου, τα ρούχα ψιθυρίζουν. Όχι τα καθαρά,  αυτά σωπαίνουν από κούραση. Τα άλλα, τα πουλημένα, αυτά που δε τα πήρε ποτέ κανείς. «Φόρεσέ μας», λένε. «Φόρεσέ μας να θυμηθούμε ποιοι ήμασταν».</w:t>
      </w:r>
    </w:p>
    <w:p w14:paraId="4C7F0935"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Κατάπιε.</w:t>
      </w:r>
    </w:p>
    <w:p w14:paraId="40910AB3"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Χτες το βράδυ, ένα πουκάμισο μίλησε στο αυτί μου. </w:t>
      </w:r>
      <w:r w:rsidR="00460DA4" w:rsidRPr="007F2233">
        <w:rPr>
          <w:rFonts w:ascii="GFS Didot" w:hAnsi="GFS Didot" w:cs="Times New Roman"/>
          <w:sz w:val="24"/>
          <w:szCs w:val="24"/>
          <w:lang w:val="el-GR"/>
        </w:rPr>
        <w:t xml:space="preserve">Είχε γεύση από </w:t>
      </w:r>
      <w:r w:rsidR="0046494E" w:rsidRPr="007F2233">
        <w:rPr>
          <w:rFonts w:ascii="GFS Didot" w:hAnsi="GFS Didot" w:cs="Times New Roman"/>
          <w:sz w:val="24"/>
          <w:szCs w:val="24"/>
          <w:lang w:val="el-GR"/>
        </w:rPr>
        <w:t>λεμόνι και ξένο κορμί. Μου είπε ότι κάποτε, κάποιος το φόρεσε για να φύγει, αλλά έμεινε. Το ξεπλένω, το απλώνω, δεν στεγνώνει. Σαν να θέλει να κρύψει κάτι μέσα του.</w:t>
      </w:r>
    </w:p>
    <w:p w14:paraId="175443B4"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Κοίταξα τη σακούλα της. Μια άκρη υφάσματος πρόβαλε σαν ανάσα. Ο Μπουλουξής τής πρόσφερε ζάχαρη. Εκείνη αρνήθηκε με ένα «όχι» που είχε μέσα του όλες τις αποδοχές του κόσμου.</w:t>
      </w:r>
    </w:p>
    <w:p w14:paraId="16B61F98"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w:t>
      </w:r>
      <w:r w:rsidR="0046494E" w:rsidRPr="007F2233">
        <w:rPr>
          <w:rFonts w:ascii="GFS Didot" w:hAnsi="GFS Didot" w:cs="Times New Roman"/>
          <w:sz w:val="24"/>
          <w:szCs w:val="24"/>
          <w:lang w:val="el-GR"/>
        </w:rPr>
        <w:t xml:space="preserve"> Πλένω, ξανάπε, και καμιά φορά τα ρούχα μ’ ευγνωμονούν. Άλλες φορές, μ’ εκδικούνται. Τα λευκά είναι τα πιο σκληρά. Σου ζητάνε να γίνεις κι εσύ λευκός για να τα κρατήσεις.</w:t>
      </w:r>
    </w:p>
    <w:p w14:paraId="63E6BD78"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Τελείωσε τον καφέ και σηκώθηκε.</w:t>
      </w:r>
    </w:p>
    <w:p w14:paraId="25FF87BA"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Χρωστάω;</w:t>
      </w:r>
    </w:p>
    <w:p w14:paraId="5706A9F5" w14:textId="36462BB2"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E22C8">
        <w:rPr>
          <w:rFonts w:ascii="GFS Didot" w:hAnsi="GFS Didot" w:cs="Times New Roman"/>
          <w:sz w:val="24"/>
          <w:szCs w:val="24"/>
          <w:lang w:val="el-GR"/>
        </w:rPr>
        <w:t xml:space="preserve"> </w:t>
      </w:r>
      <w:r w:rsidR="0046494E" w:rsidRPr="007F2233">
        <w:rPr>
          <w:rFonts w:ascii="GFS Didot" w:hAnsi="GFS Didot" w:cs="Times New Roman"/>
          <w:sz w:val="24"/>
          <w:szCs w:val="24"/>
          <w:lang w:val="el-GR"/>
        </w:rPr>
        <w:t>Σήμερα πληρώνεις με ένα μανταλάκι, είπε ο Μπουλουξής.</w:t>
      </w:r>
    </w:p>
    <w:p w14:paraId="35B30F78"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Έβγαλε από την τσέπη της ένα ξύλινο μανταλάκι παλιό, σκασμένο από ήλιους που δεν πρόλαβε. Το άφησε στον πάγκο. Για μια στιγμή έμοιαζε με μικρή αγχόνη. Το πήρε ο Μπουλουξής, το κρέμασε σ’ ένα σπάγκο πάνω απ’ το ράφι με την ετικέτα «Χαρμάνι Επιστροφής». Το ξύλο τράνταξε ανεπαίσθητα.</w:t>
      </w:r>
    </w:p>
    <w:p w14:paraId="316544EA"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Αν λείψω, μην ψάξεις στα στεγνωτήρια, είπε γυρίζοντας προς την πόρτα. Ψάξε στις αυλές. Εκεί στεγνώνει ό,τι δεν συγχωρείται.</w:t>
      </w:r>
    </w:p>
    <w:p w14:paraId="15118214"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Βγήκε. Η γάτα τέντωσε τη ράχη της σαν φέρετρο που ξυπνά.</w:t>
      </w:r>
    </w:p>
    <w:p w14:paraId="5BB7EE2A"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τρίτο βράδυ ο Θερμαϊκός έμοιαζε με ξεχασμένη κατσαρόλα. Ανάμεσα σε δύο στάσεις του 10, μπήκε ένα αγόρι. Δέκα; Δώδεκα; Είχε εκείνη την ηλικία που τα δάκρυα δεν ντρέπονται ακόμα και τα γόνατα κρατάνε μυστικά από λάσπες. Φορούσε ένα μπλουζάκι με στάμπα που είχε σβηστεί στο πλύσιμο, σαν να μην άντεξε το όνομά της.</w:t>
      </w:r>
    </w:p>
    <w:p w14:paraId="3A38A43D"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Στάθηκε μπροστά στον πάγκο σαν να ’</w:t>
      </w:r>
      <w:proofErr w:type="spellStart"/>
      <w:r w:rsidRPr="007F2233">
        <w:rPr>
          <w:rFonts w:ascii="GFS Didot" w:hAnsi="GFS Didot" w:cs="Times New Roman"/>
          <w:sz w:val="24"/>
          <w:szCs w:val="24"/>
          <w:lang w:val="el-GR"/>
        </w:rPr>
        <w:t>χε</w:t>
      </w:r>
      <w:proofErr w:type="spellEnd"/>
      <w:r w:rsidRPr="007F2233">
        <w:rPr>
          <w:rFonts w:ascii="GFS Didot" w:hAnsi="GFS Didot" w:cs="Times New Roman"/>
          <w:sz w:val="24"/>
          <w:szCs w:val="24"/>
          <w:lang w:val="el-GR"/>
        </w:rPr>
        <w:t xml:space="preserve"> μάθει την τελετή απ’ έξω.</w:t>
      </w:r>
    </w:p>
    <w:p w14:paraId="2A018FFA"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w:t>
      </w:r>
      <w:r w:rsidR="0046494E" w:rsidRPr="007F2233">
        <w:rPr>
          <w:rFonts w:ascii="GFS Didot" w:hAnsi="GFS Didot" w:cs="Times New Roman"/>
          <w:sz w:val="24"/>
          <w:szCs w:val="24"/>
          <w:lang w:val="el-GR"/>
        </w:rPr>
        <w:t xml:space="preserve"> Έναν μικρό, είπε.</w:t>
      </w:r>
    </w:p>
    <w:p w14:paraId="18FD3F2B"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Πού τα βρήκες τα λόγια; ρώτησε ο Μπουλουξής.</w:t>
      </w:r>
    </w:p>
    <w:p w14:paraId="466D03D3"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Στην παραλία. Περπατούσα και τα μάζευα όπως τα καπάκια.</w:t>
      </w:r>
    </w:p>
    <w:p w14:paraId="5F38A020"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καφές γέμισε το μικρό φλιτζάνι. Το παιδί το ’</w:t>
      </w:r>
      <w:proofErr w:type="spellStart"/>
      <w:r w:rsidRPr="007F2233">
        <w:rPr>
          <w:rFonts w:ascii="GFS Didot" w:hAnsi="GFS Didot" w:cs="Times New Roman"/>
          <w:sz w:val="24"/>
          <w:szCs w:val="24"/>
          <w:lang w:val="el-GR"/>
        </w:rPr>
        <w:t>πιασε</w:t>
      </w:r>
      <w:proofErr w:type="spellEnd"/>
      <w:r w:rsidRPr="007F2233">
        <w:rPr>
          <w:rFonts w:ascii="GFS Didot" w:hAnsi="GFS Didot" w:cs="Times New Roman"/>
          <w:sz w:val="24"/>
          <w:szCs w:val="24"/>
          <w:lang w:val="el-GR"/>
        </w:rPr>
        <w:t xml:space="preserve"> με δύο χέρια, όπως πιάνεις τα νερά πριν ξεχυθούν. Ρούφηξε διστακτικά. Στο στόμα του κάτι άλλαξε θέση, σαν μυαλό που αποφασίζει νέα στρατηγική.</w:t>
      </w:r>
    </w:p>
    <w:p w14:paraId="1A63C9BD"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Πόσο κάνει;</w:t>
      </w:r>
    </w:p>
    <w:p w14:paraId="013F1089"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Σήμερα πληρώνεις με στάχτη, του είπε ο Μπουλουξής, κι έδειξε ένα μικρό μεταλλικό τάσι.</w:t>
      </w:r>
    </w:p>
    <w:p w14:paraId="6B6A0613"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Το παιδί έβγαλε από την τσέπη του ένα σακουλάκι. Το άνοιξε προσεκτικά, σαν να μην ήθελε να ξυπνήσει κάτι. Η στάχτη είχε ένα χρώμα που δεν βλέπεις σε τσιγάρα. Την άδειασε στο τάσι. Ο αέρας </w:t>
      </w:r>
      <w:r w:rsidR="00833189" w:rsidRPr="007F2233">
        <w:rPr>
          <w:rFonts w:ascii="GFS Didot" w:hAnsi="GFS Didot" w:cs="Times New Roman"/>
          <w:sz w:val="24"/>
          <w:szCs w:val="24"/>
          <w:lang w:val="el-GR"/>
        </w:rPr>
        <w:t>φέρονταν</w:t>
      </w:r>
      <w:r w:rsidRPr="007F2233">
        <w:rPr>
          <w:rFonts w:ascii="GFS Didot" w:hAnsi="GFS Didot" w:cs="Times New Roman"/>
          <w:sz w:val="24"/>
          <w:szCs w:val="24"/>
          <w:lang w:val="el-GR"/>
        </w:rPr>
        <w:t xml:space="preserve"> παράξενα, σαν μαξιλάρι που κράτησε έναν ύπνο πολύ καιρό.</w:t>
      </w:r>
    </w:p>
    <w:p w14:paraId="5D77EA7B"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Του πατέρα; ρώτησε ο Μπουλουξής.</w:t>
      </w:r>
    </w:p>
    <w:p w14:paraId="5C6B657F"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παιδί αναστέναξε.</w:t>
      </w:r>
    </w:p>
    <w:p w14:paraId="1F2199CC"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Φεύγουμε για Σέρρες. Η μάνα είπε «να τον πάρουμε μαζί μας». Εγώ λέω να τον αφήσω κάπου που βλέπει θάλασσα. Εκείνος δεν ήθελε να φύγει ποτέ από δω.</w:t>
      </w:r>
    </w:p>
    <w:p w14:paraId="6715E6B9"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Κόλλησε η φωνή του.</w:t>
      </w:r>
    </w:p>
    <w:p w14:paraId="4E412936"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Να τον αφήσω εδώ; Μόνο λίγο. Να πιει κι αυτός έναν μικρό.</w:t>
      </w:r>
    </w:p>
    <w:p w14:paraId="34D6ECF0"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Παγώσαμε. Ένα παιδί ζητούσε να παρηγορήσει απουσία με τελετουργία καφέ. Ο Μπουλουξής έγνεψε. Πήρε με το δάχτυλο λίγη στάχτη, την άγγιξε στο χείλος ενός καθαρού φλιτζανιού. Το άφησε στο πλάι, όπως αφήνεις θέση σε τραπέζι για καθυστερημένο.</w:t>
      </w:r>
    </w:p>
    <w:p w14:paraId="344C7161"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Θα τον κρατήσουμε ένα βράδυ. Αύριο νωρίς θα τον πας στη θάλασσα. </w:t>
      </w:r>
      <w:proofErr w:type="spellStart"/>
      <w:r w:rsidR="0046494E" w:rsidRPr="007F2233">
        <w:rPr>
          <w:rFonts w:ascii="GFS Didot" w:hAnsi="GFS Didot" w:cs="Times New Roman"/>
          <w:sz w:val="24"/>
          <w:szCs w:val="24"/>
          <w:lang w:val="el-GR"/>
        </w:rPr>
        <w:t>Ρίξ</w:t>
      </w:r>
      <w:proofErr w:type="spellEnd"/>
      <w:r w:rsidR="0046494E" w:rsidRPr="007F2233">
        <w:rPr>
          <w:rFonts w:ascii="GFS Didot" w:hAnsi="GFS Didot" w:cs="Times New Roman"/>
          <w:sz w:val="24"/>
          <w:szCs w:val="24"/>
          <w:lang w:val="el-GR"/>
        </w:rPr>
        <w:t>’ τον εκεί που σταματούν τα βήματα των ερωτευμένων και ξεκινούν των στρατιωτών. Να δει και τα δύο.</w:t>
      </w:r>
    </w:p>
    <w:p w14:paraId="73A666EF"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παιδί έγνεψε. Έπιασε το φλιτζάνι του ξανά και το άδειασε με σοβαρότητα.</w:t>
      </w:r>
    </w:p>
    <w:p w14:paraId="51C7D0B7"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Πριν φύγει, γύρισε σ’ εμένα - δεν ξέρω γιατί σ’ εμένα - και είπε:</w:t>
      </w:r>
    </w:p>
    <w:p w14:paraId="799ED9EA"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Άμα γράφεις, να μην τα λες όλα. Άσε χώρο να χωράει κάποιος που λείπει.</w:t>
      </w:r>
    </w:p>
    <w:p w14:paraId="5E1AD340"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Βγήκε κι έτρεξε προς την παραλία, εκεί που οι έφηβοι φωτογραφίζονται με την πλάτη στο νερό, για να μην τους δει</w:t>
      </w:r>
      <w:r w:rsidR="00833189" w:rsidRPr="007F2233">
        <w:rPr>
          <w:rFonts w:ascii="GFS Didot" w:hAnsi="GFS Didot" w:cs="Times New Roman"/>
          <w:sz w:val="24"/>
          <w:szCs w:val="24"/>
          <w:lang w:val="el-GR"/>
        </w:rPr>
        <w:t>ς</w:t>
      </w:r>
      <w:r w:rsidRPr="007F2233">
        <w:rPr>
          <w:rFonts w:ascii="GFS Didot" w:hAnsi="GFS Didot" w:cs="Times New Roman"/>
          <w:sz w:val="24"/>
          <w:szCs w:val="24"/>
          <w:lang w:val="el-GR"/>
        </w:rPr>
        <w:t xml:space="preserve"> τι υπόσχονται.</w:t>
      </w:r>
    </w:p>
    <w:p w14:paraId="46273829"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Εκείνο το βράδυ, μείναμε μόνοι. Εγώ, ο Μπουλουξής κι η γάτα που μετρούσε τον χρόνο με την ουρά της. Στους τοίχους, οι ετικέτες τρεμόπαιζαν με το ρεύμ</w:t>
      </w:r>
      <w:r w:rsidR="00912DCF" w:rsidRPr="007F2233">
        <w:rPr>
          <w:rFonts w:ascii="GFS Didot" w:hAnsi="GFS Didot" w:cs="Times New Roman"/>
          <w:sz w:val="24"/>
          <w:szCs w:val="24"/>
          <w:lang w:val="el-GR"/>
        </w:rPr>
        <w:t>α. Χαρμάνι επιστροφής. Χαρμάνι π</w:t>
      </w:r>
      <w:r w:rsidRPr="007F2233">
        <w:rPr>
          <w:rFonts w:ascii="GFS Didot" w:hAnsi="GFS Didot" w:cs="Times New Roman"/>
          <w:sz w:val="24"/>
          <w:szCs w:val="24"/>
          <w:lang w:val="el-GR"/>
        </w:rPr>
        <w:t>ένθους. Χαρμάνι μαχαιριάς. Χαρμάνι αγάπης που άργησε. Όσο περισσότερο τις κοιτούσα, τόσο ένιωθα ότι δεν ήταν γεύσεις αλλά γεγονότα.</w:t>
      </w:r>
    </w:p>
    <w:p w14:paraId="69A244AC"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Πόσοι έρχονται; ρώτησα τελικά.</w:t>
      </w:r>
    </w:p>
    <w:p w14:paraId="11317B24"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Όσοι δεν αντέχουν να κλείσει το στόμα η μνήμη τους.</w:t>
      </w:r>
    </w:p>
    <w:p w14:paraId="324DC2D6"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w:t>
      </w:r>
      <w:r w:rsidR="0046494E" w:rsidRPr="007F2233">
        <w:rPr>
          <w:rFonts w:ascii="GFS Didot" w:hAnsi="GFS Didot" w:cs="Times New Roman"/>
          <w:sz w:val="24"/>
          <w:szCs w:val="24"/>
          <w:lang w:val="el-GR"/>
        </w:rPr>
        <w:t xml:space="preserve"> Και τι θέλεις από μένα;</w:t>
      </w:r>
    </w:p>
    <w:p w14:paraId="6C384C67"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Να φύγεις πριν το μάθεις και μείνεις.</w:t>
      </w:r>
    </w:p>
    <w:p w14:paraId="46D80241"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Και γιατί με κερνάς;</w:t>
      </w:r>
    </w:p>
    <w:p w14:paraId="67DB54BF"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Γιατί σε κέρασε κι εσένα κάποτε κάποιος που δεν θυμάσαι. Η πόλη είναι δίκαιη στο παζάρι της. Δίνει μνήμη με μνήμη.</w:t>
      </w:r>
    </w:p>
    <w:p w14:paraId="644F1B1F"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Σήκωσα τα μάτια. Πάνω απ’ τον πάγκο, εκεί που κρεμόταν το ξύλινο μανταλάκι της </w:t>
      </w:r>
      <w:proofErr w:type="spellStart"/>
      <w:r w:rsidRPr="007F2233">
        <w:rPr>
          <w:rFonts w:ascii="GFS Didot" w:hAnsi="GFS Didot" w:cs="Times New Roman"/>
          <w:sz w:val="24"/>
          <w:szCs w:val="24"/>
          <w:lang w:val="el-GR"/>
        </w:rPr>
        <w:t>ασπρορουχούς</w:t>
      </w:r>
      <w:proofErr w:type="spellEnd"/>
      <w:r w:rsidRPr="007F2233">
        <w:rPr>
          <w:rFonts w:ascii="GFS Didot" w:hAnsi="GFS Didot" w:cs="Times New Roman"/>
          <w:sz w:val="24"/>
          <w:szCs w:val="24"/>
          <w:lang w:val="el-GR"/>
        </w:rPr>
        <w:t>, είδα ένα παλιό σκισμένο χαρτί. Έγραφε με μελάνι που είχε δώσει εξετάσεις στο αλάτι:</w:t>
      </w:r>
    </w:p>
    <w:p w14:paraId="49D05824"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«Χάρτης χαμένων μπαχαρικών».</w:t>
      </w:r>
    </w:p>
    <w:p w14:paraId="58D23BC9"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Κάτω είχε μικρούς σταυρούς, σαν σημειώσεις σε πλάνο πολέμου. Λαδάδικα, Άνω Πόλη, </w:t>
      </w:r>
      <w:proofErr w:type="spellStart"/>
      <w:r w:rsidRPr="007F2233">
        <w:rPr>
          <w:rFonts w:ascii="GFS Didot" w:hAnsi="GFS Didot" w:cs="Times New Roman"/>
          <w:sz w:val="24"/>
          <w:szCs w:val="24"/>
          <w:lang w:val="el-GR"/>
        </w:rPr>
        <w:t>Μο</w:t>
      </w:r>
      <w:r w:rsidR="00994B01" w:rsidRPr="007F2233">
        <w:rPr>
          <w:rFonts w:ascii="GFS Didot" w:hAnsi="GFS Didot" w:cs="Times New Roman"/>
          <w:sz w:val="24"/>
          <w:szCs w:val="24"/>
          <w:lang w:val="el-GR"/>
        </w:rPr>
        <w:t>δ</w:t>
      </w:r>
      <w:r w:rsidRPr="007F2233">
        <w:rPr>
          <w:rFonts w:ascii="GFS Didot" w:hAnsi="GFS Didot" w:cs="Times New Roman"/>
          <w:sz w:val="24"/>
          <w:szCs w:val="24"/>
          <w:lang w:val="el-GR"/>
        </w:rPr>
        <w:t>ιάνο</w:t>
      </w:r>
      <w:proofErr w:type="spellEnd"/>
      <w:r w:rsidRPr="007F2233">
        <w:rPr>
          <w:rFonts w:ascii="GFS Didot" w:hAnsi="GFS Didot" w:cs="Times New Roman"/>
          <w:sz w:val="24"/>
          <w:szCs w:val="24"/>
          <w:lang w:val="el-GR"/>
        </w:rPr>
        <w:t>, Προβλήτα 1, Σκοτεινό Στενό της Σβώλου. Λάθη και ορθογραφίες σαν να τα ’</w:t>
      </w:r>
      <w:proofErr w:type="spellStart"/>
      <w:r w:rsidRPr="007F2233">
        <w:rPr>
          <w:rFonts w:ascii="GFS Didot" w:hAnsi="GFS Didot" w:cs="Times New Roman"/>
          <w:sz w:val="24"/>
          <w:szCs w:val="24"/>
          <w:lang w:val="el-GR"/>
        </w:rPr>
        <w:t>χε</w:t>
      </w:r>
      <w:proofErr w:type="spellEnd"/>
      <w:r w:rsidRPr="007F2233">
        <w:rPr>
          <w:rFonts w:ascii="GFS Didot" w:hAnsi="GFS Didot" w:cs="Times New Roman"/>
          <w:sz w:val="24"/>
          <w:szCs w:val="24"/>
          <w:lang w:val="el-GR"/>
        </w:rPr>
        <w:t xml:space="preserve"> γράψει κάποιος που ήξερε καλύτερα τη μυρωδιά του τόπου από την ονομασία του.</w:t>
      </w:r>
    </w:p>
    <w:p w14:paraId="144C7EA4" w14:textId="77777777" w:rsidR="000F4FF5" w:rsidRPr="007F2233" w:rsidRDefault="005D60D4"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Τι είναι αυτό;</w:t>
      </w:r>
    </w:p>
    <w:p w14:paraId="55A30D47"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Οι διαδρομές, είπε. Εκεί που κρύφτηκαν οι γεύσεις όταν η πόλη άλλαζε πρόσωπα για να σωθεί. Όποιος τις βρίσκει, μαθαίνει πώς να σερβίρει αυτό που δεν ειπώθηκε.</w:t>
      </w:r>
    </w:p>
    <w:p w14:paraId="6B41435E"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Έγειρα στο κάθισμα. Ένιωσα κάτι να με τραβάει προς τον τοίχο, σαν να με ρουφούσε αθόρυβα ο ίδιος ο χάρτης. Ο Μπουλουξής χαμήλωσε τη φλόγα. Το δωμάτιο μίκρυνε.</w:t>
      </w:r>
    </w:p>
    <w:p w14:paraId="41C2608A"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Αύριο, είπε, θα σου δείξω πού ξεκινάς. Από εκεί που καίγονται λιγότερο τα χάρτινα ονόματα: την </w:t>
      </w:r>
      <w:r w:rsidR="0046494E" w:rsidRPr="007F2233">
        <w:rPr>
          <w:rFonts w:ascii="GFS Didot" w:hAnsi="GFS Didot" w:cs="Times New Roman"/>
          <w:sz w:val="24"/>
          <w:szCs w:val="24"/>
          <w:lang w:val="el-GR"/>
        </w:rPr>
        <w:lastRenderedPageBreak/>
        <w:t>Προβλήτα 1. Θα πας νωρίς, πριν πιάσουν δουλειά οι φωτογράφοι. Θα πάρεις μαζί σου αυτό.</w:t>
      </w:r>
    </w:p>
    <w:p w14:paraId="58FE5D7B"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Μου έδωσε ένα μικρό σακουλάκι με κόκκους. Πάνω του, με μαύρο μολύβι: «Πρώτη Άνοιξη 1453». Το κράτησα όπως κρατάς γράμμα που δεν έχει ακόμα γραφτεί.</w:t>
      </w:r>
    </w:p>
    <w:p w14:paraId="31551F3C"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Και γιατί εγώ; ρώτησα, πιο ήσυχα απ’ όσο ήθελα.</w:t>
      </w:r>
    </w:p>
    <w:p w14:paraId="299C1BB0" w14:textId="304B0CE0"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Μπουλουξής δεν απάντησε αμέσως. Κοίταξε προς την πόρτα, σαν να περίμενε άλλον πελάτη.</w:t>
      </w:r>
      <w:r w:rsidR="00AC6A7B">
        <w:rPr>
          <w:rFonts w:ascii="GFS Didot" w:hAnsi="GFS Didot" w:cs="Times New Roman"/>
          <w:sz w:val="24"/>
          <w:szCs w:val="24"/>
          <w:lang w:val="el-GR"/>
        </w:rPr>
        <w:t xml:space="preserve"> </w:t>
      </w:r>
      <w:r w:rsidRPr="007F2233">
        <w:rPr>
          <w:rFonts w:ascii="GFS Didot" w:hAnsi="GFS Didot" w:cs="Times New Roman"/>
          <w:sz w:val="24"/>
          <w:szCs w:val="24"/>
          <w:lang w:val="el-GR"/>
        </w:rPr>
        <w:t>Δεν ήρθε κανείς. Τότε είπε:</w:t>
      </w:r>
    </w:p>
    <w:p w14:paraId="64DEEF13"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Γιατί σε πίνει ο καφές πιο καθαρά απ’ ό,τι σε πίνουν οι άνθρωποι.</w:t>
      </w:r>
    </w:p>
    <w:p w14:paraId="57869853"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φράση έπεσε στο πάτωμα και έμεινε εκεί, όπως μένουν οι σιωπές που έπρεπε να είναι κραυγές.</w:t>
      </w:r>
    </w:p>
    <w:p w14:paraId="618E7B9F"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Έσπρωξα την καρέκλα, βγήκα στο σκοτάδι των Λαδάδικων. Η ομίχλη είχε θρονιαστεί. Κάθε πέτρα ήξερε τ’ όνομά μου καλύτερα από μένα. Πέρασα δίπλα από δύο νεαρούς που γελούσαν. Είχαν το βλέμμα των ανθρώπων που δεν θα θυμούνται αυτή τη νύχτα και γι’ αυτό θα σωθούν.</w:t>
      </w:r>
    </w:p>
    <w:p w14:paraId="322969F0"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Στην παραλία, ένα παιδί καθόταν στην άκρη της αποβάθρας με μια μικρή σακούλα. Δεν με είδε. Μιλούσε χαμηλά σε κάποιον που δεν ήταν πια εδώ. Πιο πέρα, ένα ταξί έστριβε αθόρυβα, σαν να ήξερε κάθε πέτρα με το μικρό της όνομα. Κι ένα λευκό φόρεμα, κρεμασμένο σ’ ένα μπαλκόνι της Άνω Πόλης, κουνιόταν χωρίς αέρα, σαν συγνώμη που δεν κατέβηκε ποτέ.</w:t>
      </w:r>
    </w:p>
    <w:p w14:paraId="79D1FA98"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 xml:space="preserve">Κράτησα σφιχτά το σακουλάκι με τους κόκκους. Η πόλη </w:t>
      </w:r>
      <w:r w:rsidR="00833189" w:rsidRPr="007F2233">
        <w:rPr>
          <w:rFonts w:ascii="GFS Didot" w:hAnsi="GFS Didot" w:cs="Times New Roman"/>
          <w:sz w:val="24"/>
          <w:szCs w:val="24"/>
          <w:lang w:val="el-GR"/>
        </w:rPr>
        <w:t>ευωδίαζε</w:t>
      </w:r>
      <w:r w:rsidRPr="007F2233">
        <w:rPr>
          <w:rFonts w:ascii="GFS Didot" w:hAnsi="GFS Didot" w:cs="Times New Roman"/>
          <w:sz w:val="24"/>
          <w:szCs w:val="24"/>
          <w:lang w:val="el-GR"/>
        </w:rPr>
        <w:t xml:space="preserve"> εκείνο το χαρμάνι επιστροφής που δεν είχα δοκιμάσει ακόμη. Και για πρώτη φορά σκέφτηκα ότι ίσως να μην ήμουν εγώ που την έψαχνα. Ίσως εκείνη να μ’ είχε ήδη βρει, να μ’ είχε βαθμολογήσει και να με είχε κατατάξει στα πράγματα που μπορεί να χρησιμοποιήσει.</w:t>
      </w:r>
    </w:p>
    <w:p w14:paraId="07879454"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Κι όταν το κατάλαβα αυτό, το στομάχι μου έκανε τον ήχο που κάνουν τα παλιά ξύλινα πατώματα πρ</w:t>
      </w:r>
      <w:r w:rsidR="00833189" w:rsidRPr="007F2233">
        <w:rPr>
          <w:rFonts w:ascii="GFS Didot" w:hAnsi="GFS Didot" w:cs="Times New Roman"/>
          <w:sz w:val="24"/>
          <w:szCs w:val="24"/>
          <w:lang w:val="el-GR"/>
        </w:rPr>
        <w:t>οτού</w:t>
      </w:r>
      <w:r w:rsidRPr="007F2233">
        <w:rPr>
          <w:rFonts w:ascii="GFS Didot" w:hAnsi="GFS Didot" w:cs="Times New Roman"/>
          <w:sz w:val="24"/>
          <w:szCs w:val="24"/>
          <w:lang w:val="el-GR"/>
        </w:rPr>
        <w:t xml:space="preserve"> υποχωρήσουν.</w:t>
      </w:r>
    </w:p>
    <w:p w14:paraId="77521EC6"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πόλη - που τόσο γενναιόδωρα θυμόταν για όλους - είχε αρχίσει να θυμάται μέσα από μένα.</w:t>
      </w:r>
    </w:p>
    <w:p w14:paraId="24737DFA"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Και δεν ήξερα αν αυτό ήταν δώρο ή γεωτρύπανο.</w:t>
      </w:r>
    </w:p>
    <w:p w14:paraId="7DB4B6F5"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Ξύπνησα πριν απ’ τον ήλιο, κι αυτό από μόνο του ήταν ύποπτο.</w:t>
      </w:r>
    </w:p>
    <w:p w14:paraId="18DBDEBA"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Στη Θεσσαλονίκη, κανείς δεν ξυπνά πριν απ’ τον ήλιο αν δεν έχει κάτι να ξεχάσει.</w:t>
      </w:r>
    </w:p>
    <w:p w14:paraId="45FC33A7"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καφές στο σπίτι μο</w:t>
      </w:r>
      <w:r w:rsidR="00833189" w:rsidRPr="007F2233">
        <w:rPr>
          <w:rFonts w:ascii="GFS Didot" w:hAnsi="GFS Didot" w:cs="Times New Roman"/>
          <w:sz w:val="24"/>
          <w:szCs w:val="24"/>
          <w:lang w:val="el-GR"/>
        </w:rPr>
        <w:t>υ</w:t>
      </w:r>
      <w:r w:rsidRPr="007F2233">
        <w:rPr>
          <w:rFonts w:ascii="GFS Didot" w:hAnsi="GFS Didot" w:cs="Times New Roman"/>
          <w:sz w:val="24"/>
          <w:szCs w:val="24"/>
          <w:lang w:val="el-GR"/>
        </w:rPr>
        <w:t xml:space="preserve"> φάνηκε νεκρός, όπως όλες οι γεύσεις που δεν έχουν εξομολόγηση.</w:t>
      </w:r>
    </w:p>
    <w:p w14:paraId="77565C57"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Έβαλα στην τσέπη το σακουλάκι του Μπουλουξή - “Πρώτη Άνοιξη 1453” - κι έφυγα προς την Προβλήτα 1.</w:t>
      </w:r>
    </w:p>
    <w:p w14:paraId="47216B2B" w14:textId="77777777" w:rsidR="000F4FF5" w:rsidRPr="007F2233" w:rsidRDefault="00833189"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πόλη, προτού</w:t>
      </w:r>
      <w:r w:rsidR="0046494E" w:rsidRPr="007F2233">
        <w:rPr>
          <w:rFonts w:ascii="GFS Didot" w:hAnsi="GFS Didot" w:cs="Times New Roman"/>
          <w:sz w:val="24"/>
          <w:szCs w:val="24"/>
          <w:lang w:val="el-GR"/>
        </w:rPr>
        <w:t xml:space="preserve"> ξυπνήσει, είναι πιο αληθινή.</w:t>
      </w:r>
    </w:p>
    <w:p w14:paraId="68192A4F"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Οι δρόμοι δεν έχουν ακόμη αναλάβει ρόλους.</w:t>
      </w:r>
    </w:p>
    <w:p w14:paraId="287902CD"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Στην </w:t>
      </w:r>
      <w:proofErr w:type="spellStart"/>
      <w:r w:rsidRPr="007F2233">
        <w:rPr>
          <w:rFonts w:ascii="GFS Didot" w:hAnsi="GFS Didot" w:cs="Times New Roman"/>
          <w:sz w:val="24"/>
          <w:szCs w:val="24"/>
          <w:lang w:val="el-GR"/>
        </w:rPr>
        <w:t>Τσιμισκή</w:t>
      </w:r>
      <w:proofErr w:type="spellEnd"/>
      <w:r w:rsidRPr="007F2233">
        <w:rPr>
          <w:rFonts w:ascii="GFS Didot" w:hAnsi="GFS Didot" w:cs="Times New Roman"/>
          <w:sz w:val="24"/>
          <w:szCs w:val="24"/>
          <w:lang w:val="el-GR"/>
        </w:rPr>
        <w:t xml:space="preserve">, οι βιτρίνες σιωπούν σαν ένοχοι μετά τη δίκη· στα Λαδάδικα, οι γάτες κοιμούνται σε στάσεις λεωφορείου και ο αέρας </w:t>
      </w:r>
      <w:r w:rsidR="00833189" w:rsidRPr="007F2233">
        <w:rPr>
          <w:rFonts w:ascii="GFS Didot" w:hAnsi="GFS Didot" w:cs="Times New Roman"/>
          <w:sz w:val="24"/>
          <w:szCs w:val="24"/>
          <w:lang w:val="el-GR"/>
        </w:rPr>
        <w:t>μεταφέρει</w:t>
      </w:r>
      <w:r w:rsidRPr="007F2233">
        <w:rPr>
          <w:rFonts w:ascii="GFS Didot" w:hAnsi="GFS Didot" w:cs="Times New Roman"/>
          <w:sz w:val="24"/>
          <w:szCs w:val="24"/>
          <w:lang w:val="el-GR"/>
        </w:rPr>
        <w:t xml:space="preserve"> στάχτη, μπαχάρι και φιλότιμο.</w:t>
      </w:r>
    </w:p>
    <w:p w14:paraId="456D2DBE"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Στην παραλία, τα πρώτα φορτηγά ξεφορτώνουν το σκοτάδι.</w:t>
      </w:r>
    </w:p>
    <w:p w14:paraId="08809F81"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Η θάλασσα δεν </w:t>
      </w:r>
      <w:r w:rsidR="00833189" w:rsidRPr="007F2233">
        <w:rPr>
          <w:rFonts w:ascii="GFS Didot" w:hAnsi="GFS Didot" w:cs="Times New Roman"/>
          <w:sz w:val="24"/>
          <w:szCs w:val="24"/>
          <w:lang w:val="el-GR"/>
        </w:rPr>
        <w:t>κινούνταν</w:t>
      </w:r>
      <w:r w:rsidRPr="007F2233">
        <w:rPr>
          <w:rFonts w:ascii="GFS Didot" w:hAnsi="GFS Didot" w:cs="Times New Roman"/>
          <w:sz w:val="24"/>
          <w:szCs w:val="24"/>
          <w:lang w:val="el-GR"/>
        </w:rPr>
        <w:t>, αλλά έμοιαζε να ανασαίνει.</w:t>
      </w:r>
    </w:p>
    <w:p w14:paraId="4973C44C"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Στην Προβλήτα, περίμενα κάτι: ένα σημάδι, έναν άνθρωπο, μια φωνή.</w:t>
      </w:r>
    </w:p>
    <w:p w14:paraId="793E666E"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Αντ’ αυτού, είδα τον χάρτη.</w:t>
      </w:r>
    </w:p>
    <w:p w14:paraId="69EC8D75"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Ήταν κολλημένος στον τοίχο μιας αποθήκης, σκισμένος και </w:t>
      </w:r>
      <w:proofErr w:type="spellStart"/>
      <w:r w:rsidRPr="007F2233">
        <w:rPr>
          <w:rFonts w:ascii="GFS Didot" w:hAnsi="GFS Didot" w:cs="Times New Roman"/>
          <w:sz w:val="24"/>
          <w:szCs w:val="24"/>
          <w:lang w:val="el-GR"/>
        </w:rPr>
        <w:t>ξαναραμμένος</w:t>
      </w:r>
      <w:proofErr w:type="spellEnd"/>
      <w:r w:rsidRPr="007F2233">
        <w:rPr>
          <w:rFonts w:ascii="GFS Didot" w:hAnsi="GFS Didot" w:cs="Times New Roman"/>
          <w:sz w:val="24"/>
          <w:szCs w:val="24"/>
          <w:lang w:val="el-GR"/>
        </w:rPr>
        <w:t xml:space="preserve"> με </w:t>
      </w:r>
      <w:proofErr w:type="spellStart"/>
      <w:r w:rsidRPr="007F2233">
        <w:rPr>
          <w:rFonts w:ascii="GFS Didot" w:hAnsi="GFS Didot" w:cs="Times New Roman"/>
          <w:sz w:val="24"/>
          <w:szCs w:val="24"/>
          <w:lang w:val="el-GR"/>
        </w:rPr>
        <w:t>σελοτέιπ</w:t>
      </w:r>
      <w:proofErr w:type="spellEnd"/>
      <w:r w:rsidRPr="007F2233">
        <w:rPr>
          <w:rFonts w:ascii="GFS Didot" w:hAnsi="GFS Didot" w:cs="Times New Roman"/>
          <w:sz w:val="24"/>
          <w:szCs w:val="24"/>
          <w:lang w:val="el-GR"/>
        </w:rPr>
        <w:t xml:space="preserve">. Οι λέξεις: Λαδάδικα, </w:t>
      </w:r>
      <w:proofErr w:type="spellStart"/>
      <w:r w:rsidRPr="007F2233">
        <w:rPr>
          <w:rFonts w:ascii="GFS Didot" w:hAnsi="GFS Didot" w:cs="Times New Roman"/>
          <w:sz w:val="24"/>
          <w:szCs w:val="24"/>
          <w:lang w:val="el-GR"/>
        </w:rPr>
        <w:t>Μοδιάνο</w:t>
      </w:r>
      <w:proofErr w:type="spellEnd"/>
      <w:r w:rsidRPr="007F2233">
        <w:rPr>
          <w:rFonts w:ascii="GFS Didot" w:hAnsi="GFS Didot" w:cs="Times New Roman"/>
          <w:sz w:val="24"/>
          <w:szCs w:val="24"/>
          <w:lang w:val="el-GR"/>
        </w:rPr>
        <w:t xml:space="preserve">, Άνω Πόλη, Σβώλου, Ντεπό, </w:t>
      </w:r>
      <w:proofErr w:type="spellStart"/>
      <w:r w:rsidRPr="007F2233">
        <w:rPr>
          <w:rFonts w:ascii="GFS Didot" w:hAnsi="GFS Didot" w:cs="Times New Roman"/>
          <w:sz w:val="24"/>
          <w:szCs w:val="24"/>
          <w:lang w:val="el-GR"/>
        </w:rPr>
        <w:t>Τσινάρι</w:t>
      </w:r>
      <w:proofErr w:type="spellEnd"/>
      <w:r w:rsidRPr="007F2233">
        <w:rPr>
          <w:rFonts w:ascii="GFS Didot" w:hAnsi="GFS Didot" w:cs="Times New Roman"/>
          <w:sz w:val="24"/>
          <w:szCs w:val="24"/>
          <w:lang w:val="el-GR"/>
        </w:rPr>
        <w:t>.</w:t>
      </w:r>
    </w:p>
    <w:p w14:paraId="32FBB951"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Κάθε όνομα έμοιαζε μ’ επίκληση.</w:t>
      </w:r>
    </w:p>
    <w:p w14:paraId="7E011CE8"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Ένιωσα ότι είχα μπροστά μου παλμούς κι όχι δρόμους.</w:t>
      </w:r>
    </w:p>
    <w:p w14:paraId="0BBEF13D"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Άνοιξα το σακουλάκι· το άρωμα βγήκε σαν αναμνηστικό από όνειρο.</w:t>
      </w:r>
    </w:p>
    <w:p w14:paraId="37395580"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Πήρα έναν κόκκο και τον έτριψα ανάμεσα στα δάχτυλα.</w:t>
      </w:r>
    </w:p>
    <w:p w14:paraId="2D91ED03"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κόσμος γύρω μου τρεμόπαιξε.</w:t>
      </w:r>
    </w:p>
    <w:p w14:paraId="523E59F1"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λιμάνι μίκρυνε, οι γερανοί έγιναν σκιές που σταύρωναν τον ουρανό.</w:t>
      </w:r>
    </w:p>
    <w:p w14:paraId="3D0D41D3"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Κι ύστερα άκουσα φωνές.</w:t>
      </w:r>
    </w:p>
    <w:p w14:paraId="40A31C3C"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Πρώτη, η φωνή του ταξιτζή </w:t>
      </w:r>
      <w:proofErr w:type="spellStart"/>
      <w:r w:rsidRPr="007F2233">
        <w:rPr>
          <w:rFonts w:ascii="GFS Didot" w:hAnsi="GFS Didot" w:cs="Times New Roman"/>
          <w:sz w:val="24"/>
          <w:szCs w:val="24"/>
          <w:lang w:val="el-GR"/>
        </w:rPr>
        <w:t>Ντεμίρη</w:t>
      </w:r>
      <w:proofErr w:type="spellEnd"/>
      <w:r w:rsidRPr="007F2233">
        <w:rPr>
          <w:rFonts w:ascii="GFS Didot" w:hAnsi="GFS Didot" w:cs="Times New Roman"/>
          <w:sz w:val="24"/>
          <w:szCs w:val="24"/>
          <w:lang w:val="el-GR"/>
        </w:rPr>
        <w:t>, μέσα απ’ το νερό.</w:t>
      </w:r>
    </w:p>
    <w:p w14:paraId="4C7F08CE"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Μην κοιτάς πίσω. Οι δρόμοι θυμούνται το σώμα σου πριν το βήμα σου.</w:t>
      </w:r>
    </w:p>
    <w:p w14:paraId="4081ACF7"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 xml:space="preserve">Μετά, η ψιλή, σιδερένια φωνή της </w:t>
      </w:r>
      <w:proofErr w:type="spellStart"/>
      <w:r w:rsidRPr="007F2233">
        <w:rPr>
          <w:rFonts w:ascii="GFS Didot" w:hAnsi="GFS Didot" w:cs="Times New Roman"/>
          <w:sz w:val="24"/>
          <w:szCs w:val="24"/>
          <w:lang w:val="el-GR"/>
        </w:rPr>
        <w:t>ασπρορουχούς</w:t>
      </w:r>
      <w:proofErr w:type="spellEnd"/>
      <w:r w:rsidRPr="007F2233">
        <w:rPr>
          <w:rFonts w:ascii="GFS Didot" w:hAnsi="GFS Didot" w:cs="Times New Roman"/>
          <w:sz w:val="24"/>
          <w:szCs w:val="24"/>
          <w:lang w:val="el-GR"/>
        </w:rPr>
        <w:t>:</w:t>
      </w:r>
    </w:p>
    <w:p w14:paraId="49D5494F"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Μην καθαρίζεις άλλο. Μερικές λεκέδες είναι προσευχές που δεν θέλουν νερό.</w:t>
      </w:r>
    </w:p>
    <w:p w14:paraId="166A43C7"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Και τέλος, το παιδί:</w:t>
      </w:r>
    </w:p>
    <w:p w14:paraId="05B6E83D"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Να μην τα λες όλα. Άσε χώρο να χωράει κάποιος που λείπει.</w:t>
      </w:r>
    </w:p>
    <w:p w14:paraId="54F80F73"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θάλασσα άνοιξε για λίγο σαν στόμα.</w:t>
      </w:r>
    </w:p>
    <w:p w14:paraId="4B759DD2"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Είδα εκεί μέσα τον Μπουλουξή να γεμίζει φλιτζάνια με το χέρι βουτηγμένο σε φως.</w:t>
      </w:r>
    </w:p>
    <w:p w14:paraId="7A346278"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Πίσω του, τα ράφια με τα χαρμάνια, μόνο που τώρα οι ετικέτες είχαν αλλάξει:</w:t>
      </w:r>
    </w:p>
    <w:p w14:paraId="46B285FC"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Χαρμάνι λήθης, χαρμάνι φωνής, χαρμάνι Θεσσαλονίκης.</w:t>
      </w:r>
    </w:p>
    <w:p w14:paraId="49CB0012"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Τι είναι η πόλη; φώναξα.</w:t>
      </w:r>
    </w:p>
    <w:p w14:paraId="0BCE7F1F"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φωνή μου γύρισε πίσω σαν μπούμερανγκ:</w:t>
      </w:r>
    </w:p>
    <w:p w14:paraId="0BEF6DCE"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Είσαι.</w:t>
      </w:r>
    </w:p>
    <w:p w14:paraId="7B542B62"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Έπεσα στα γόνατα. Το σακουλάκι γλίστρησε απ’ τα χέρια μου· οι κόκκοι σκορπίστηκαν στο νερό.</w:t>
      </w:r>
    </w:p>
    <w:p w14:paraId="67114D9A"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Θερμαϊκός άχνιζε, κι απ’ τον αχνό αναδύθηκε το άρωμα του Μπουλουξή.</w:t>
      </w:r>
    </w:p>
    <w:p w14:paraId="1DDB08A8"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Για ένα δευτερόλεπτο ο ουρανός μύρισε γιασεμί, κάρδαμο, κάρβουνο.</w:t>
      </w:r>
    </w:p>
    <w:p w14:paraId="76E7C43C"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Ύστερα η πόλη έβηξε, σαν γέρος που ξυπνάει απ’ την ιστορία του.</w:t>
      </w:r>
    </w:p>
    <w:p w14:paraId="34601C45"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Περπάτησα μέχρι τα Λαδάδικα.</w:t>
      </w:r>
    </w:p>
    <w:p w14:paraId="66296140"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Τα μαγαζιά άνοιγαν, οι πρώτες παραδόσεις ψωμιού άφηναν εκείνη τη θαυματουργή ζέστη που κάνει τα πρωινά να μοιάζουν ελπίδες.</w:t>
      </w:r>
    </w:p>
    <w:p w14:paraId="5C84BA73"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Στη γωνία με την Κουντουριώτου, το καφεκοπτείο ήταν κλειστό.</w:t>
      </w:r>
    </w:p>
    <w:p w14:paraId="6AF1C4B0"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Ούτε γάτα, ούτε μπρίκι, ούτε ταμπέλα. Μόνο ένας τοίχος με ίχνη από γράμματα.</w:t>
      </w:r>
    </w:p>
    <w:p w14:paraId="581377E4"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Τα δάχτυλά μου ακούμπησαν τον σοβά· ένιωσα το ανάγλυφο να σχηματίζει τη λέξη “Εσύ”.</w:t>
      </w:r>
    </w:p>
    <w:p w14:paraId="7DEB4BA7"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Δεν ξέρω αν το έγραψε ο Μπουλουξής ή η πόλη.</w:t>
      </w:r>
    </w:p>
    <w:p w14:paraId="46C2401A"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Αλλά εκείνη τη στιγμή κατάλαβα πως ό,τι έπινα τόσες μέρες δεν ήταν καφές· ήταν η ανάμνηση της πόλης να δοκιμάζει τη δική μου γεύση.</w:t>
      </w:r>
    </w:p>
    <w:p w14:paraId="2521F7CB"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Έμεινα ώρα να κοιτάζω το κενό. Πίσω μου περνούσαν άνθρωποι που πήγαιναν στις δουλειές τους, σαν ποτάμι που δε θυμάται την πηγή.</w:t>
      </w:r>
    </w:p>
    <w:p w14:paraId="232BF220"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Μερικοί με κοίταζαν με περιέργεια, άλλοι με αναγνώριζαν.</w:t>
      </w:r>
    </w:p>
    <w:p w14:paraId="67F4851F"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«Εσύ δεν ήσουν στο ραδιόφωνο;»</w:t>
      </w:r>
    </w:p>
    <w:p w14:paraId="2AA3EBC0"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Χαμογέλασα.</w:t>
      </w:r>
    </w:p>
    <w:p w14:paraId="6D97F765"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Όχι. Τώρα δουλεύω στον καφέ.</w:t>
      </w:r>
    </w:p>
    <w:p w14:paraId="79FAC4F0"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βράδυ, επέστρεψα στην Άνω Πόλη. Το φως έπεφτε στα πέτρινα σπίτια σαν παραίτηση.</w:t>
      </w:r>
    </w:p>
    <w:p w14:paraId="24623715"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Πάνω απ’ τη θάλασσα, η πόλη φαινόταν ήσυχη, αυτή η ψεύτικη ησυχία λίγο πριν αρχίσει το ξέσπασμα.</w:t>
      </w:r>
    </w:p>
    <w:p w14:paraId="66E7D8E6"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Άναψα τσιγάρο, κάθισα στο πεζούλι. Το τηλέφωνό μου αναβόσβηνε ειδοποιήσεις που δεν απάντησα ποτέ.</w:t>
      </w:r>
    </w:p>
    <w:p w14:paraId="6778D934"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Από το πουθενά, μια σκιά στάθηκε δίπλα μου. Φορούσε την ποδιά του Μπουλουξή.</w:t>
      </w:r>
    </w:p>
    <w:p w14:paraId="22317E14"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Δεν μίλησε.</w:t>
      </w:r>
    </w:p>
    <w:p w14:paraId="5FBE851A"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Μόνο μου έτεινε ένα φλιτζάνι. Το πήρα. Ήταν ζεστό, γεμάτο μέχρι πάνω.</w:t>
      </w:r>
    </w:p>
    <w:p w14:paraId="2B052D5C"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Τώρα είναι δικό σου, είπε.</w:t>
      </w:r>
    </w:p>
    <w:p w14:paraId="00A9E004"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Κοίταξα μέσα· το καϊμάκι έφτιαχνε το περίγραμμα ενός προσώπου. Ίσως το δικό μου, ίσως της πόλης.</w:t>
      </w:r>
    </w:p>
    <w:p w14:paraId="1003B8C5"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Ήπια.</w:t>
      </w:r>
    </w:p>
    <w:p w14:paraId="79D423B2"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Και τότε ένιωσα τον καπνό, τον άνεμο, τις φωνές, τα στενά, τις ενοχές, τα βλέμματα, όλα να περνούν μέσα μου σαν ρεύμα που ζητά νέα πρίζα.</w:t>
      </w:r>
    </w:p>
    <w:p w14:paraId="5A6A6FF7"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Τα μάτια μου θόλωσαν, το σώμα έγινε διάφανο.</w:t>
      </w:r>
    </w:p>
    <w:p w14:paraId="4056488C"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αέρας γύρω μου άλλαξε γεύση.</w:t>
      </w:r>
    </w:p>
    <w:p w14:paraId="4929F954"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Μύριζε τώρα καφέ, στάχτη, αρμύρα και λέξεις που δεν πρόλαβαν να ειπωθούν.</w:t>
      </w:r>
    </w:p>
    <w:p w14:paraId="6A4ED684"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Αυτό ήταν.</w:t>
      </w:r>
    </w:p>
    <w:p w14:paraId="6D887F56"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πόλη είχε βρει νέο μπουλουξή.</w:t>
      </w:r>
    </w:p>
    <w:p w14:paraId="2889E9F9"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Τις επόμενες μέρες άρχισαν να λένε ότι ξανάνοιξε το παλιό καφεκοπτείο στη </w:t>
      </w:r>
      <w:proofErr w:type="spellStart"/>
      <w:r w:rsidRPr="007F2233">
        <w:rPr>
          <w:rFonts w:ascii="GFS Didot" w:hAnsi="GFS Didot" w:cs="Times New Roman"/>
          <w:sz w:val="24"/>
          <w:szCs w:val="24"/>
          <w:lang w:val="el-GR"/>
        </w:rPr>
        <w:t>Μοδιάνο</w:t>
      </w:r>
      <w:proofErr w:type="spellEnd"/>
      <w:r w:rsidRPr="007F2233">
        <w:rPr>
          <w:rFonts w:ascii="GFS Didot" w:hAnsi="GFS Didot" w:cs="Times New Roman"/>
          <w:sz w:val="24"/>
          <w:szCs w:val="24"/>
          <w:lang w:val="el-GR"/>
        </w:rPr>
        <w:t>.</w:t>
      </w:r>
    </w:p>
    <w:p w14:paraId="4DE1C64E"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«Άλλον έχει τώρα πίσω απ’ τον πάγκο», έλεγαν.</w:t>
      </w:r>
    </w:p>
    <w:p w14:paraId="698177CC"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«Μοιάζει με τον δημοσιογράφο που χάθηκε», έλεγε μια γυναίκα στην ουρά του φούρνου.</w:t>
      </w:r>
    </w:p>
    <w:p w14:paraId="26DDC8AB"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Κανείς δεν θυμόταν τ’ όνομά του· μόνο τη μυρωδιά του καφέ που σερβίρει.</w:t>
      </w:r>
    </w:p>
    <w:p w14:paraId="25680FC1"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Κι εγώ - αν είμαι ακόμα εγώ - σερβίρω κάθε πρωί τον ίδιο καφέ σε ανθρώπους που ορκίζονται πως πρώτη φορά δοκιμάζουν κάτι τέτοιο.</w:t>
      </w:r>
    </w:p>
    <w:p w14:paraId="24312B78"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Δεν τους λέω τίποτα.</w:t>
      </w:r>
    </w:p>
    <w:p w14:paraId="0D5D5198"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Μόνο, καμιά φορά, όταν φεύγουν, ψιθυρίζω:</w:t>
      </w:r>
    </w:p>
    <w:p w14:paraId="500FF422"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πόλη θυμάται, αλλά χρειάζεται να ξεχνά για να επιβιώσει.»</w:t>
      </w:r>
    </w:p>
    <w:p w14:paraId="0F1593DF"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Κι εκείνοι, χωρίς να καταλαβαίνουν, γνέφουν ευχαριστημένοι, αφήνουν το αντίτιμο στο πάγκο και φεύγουν προς τα Λαδάδικα, όπου ο αέρας </w:t>
      </w:r>
      <w:r w:rsidR="00833189" w:rsidRPr="007F2233">
        <w:rPr>
          <w:rFonts w:ascii="GFS Didot" w:hAnsi="GFS Didot" w:cs="Times New Roman"/>
          <w:sz w:val="24"/>
          <w:szCs w:val="24"/>
          <w:lang w:val="el-GR"/>
        </w:rPr>
        <w:t>κουβαλά πάντα</w:t>
      </w:r>
      <w:r w:rsidRPr="007F2233">
        <w:rPr>
          <w:rFonts w:ascii="GFS Didot" w:hAnsi="GFS Didot" w:cs="Times New Roman"/>
          <w:sz w:val="24"/>
          <w:szCs w:val="24"/>
          <w:lang w:val="el-GR"/>
        </w:rPr>
        <w:t xml:space="preserve"> γιασεμί και στάχτη.</w:t>
      </w:r>
    </w:p>
    <w:p w14:paraId="49D68B7B"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Σαν Θεσσαλονίκη μετά από εξομολόγηση.</w:t>
      </w:r>
    </w:p>
    <w:p w14:paraId="46B1D3BC" w14:textId="77777777" w:rsidR="00994B01" w:rsidRPr="007F2233" w:rsidRDefault="00994B01" w:rsidP="004E22C8">
      <w:pPr>
        <w:spacing w:after="120" w:line="288" w:lineRule="exact"/>
        <w:jc w:val="both"/>
        <w:rPr>
          <w:rFonts w:ascii="GFS Didot" w:hAnsi="GFS Didot" w:cs="Times New Roman"/>
          <w:sz w:val="24"/>
          <w:szCs w:val="24"/>
          <w:lang w:val="el-GR"/>
        </w:rPr>
      </w:pPr>
    </w:p>
    <w:p w14:paraId="2F14BC46" w14:textId="77777777" w:rsidR="00994B01" w:rsidRPr="007F2233" w:rsidRDefault="00994B01" w:rsidP="004E22C8">
      <w:pPr>
        <w:spacing w:after="120" w:line="288" w:lineRule="exact"/>
        <w:jc w:val="both"/>
        <w:rPr>
          <w:rFonts w:ascii="GFS Didot" w:hAnsi="GFS Didot" w:cs="Times New Roman"/>
          <w:sz w:val="24"/>
          <w:szCs w:val="24"/>
          <w:lang w:val="el-GR"/>
        </w:rPr>
      </w:pPr>
    </w:p>
    <w:p w14:paraId="49878F43" w14:textId="77777777" w:rsidR="000F4FF5" w:rsidRPr="007F2233" w:rsidRDefault="0046494E" w:rsidP="004E22C8">
      <w:pPr>
        <w:spacing w:after="120" w:line="288" w:lineRule="exact"/>
        <w:jc w:val="center"/>
        <w:rPr>
          <w:rFonts w:ascii="GFS Didot" w:hAnsi="GFS Didot" w:cs="Times New Roman"/>
          <w:sz w:val="24"/>
          <w:szCs w:val="24"/>
          <w:lang w:val="el-GR"/>
        </w:rPr>
      </w:pPr>
      <w:r w:rsidRPr="007F2233">
        <w:rPr>
          <w:rFonts w:ascii="GFS Didot" w:hAnsi="GFS Didot" w:cs="Times New Roman"/>
          <w:sz w:val="24"/>
          <w:szCs w:val="24"/>
          <w:lang w:val="el-GR"/>
        </w:rPr>
        <w:t>ΤΕΛΟΣ</w:t>
      </w:r>
    </w:p>
    <w:p w14:paraId="2B2EBD7B" w14:textId="77777777" w:rsidR="004E22C8" w:rsidRDefault="0046494E" w:rsidP="004E22C8">
      <w:pPr>
        <w:pStyle w:val="1"/>
        <w:spacing w:line="288" w:lineRule="exact"/>
      </w:pPr>
      <w:r w:rsidRPr="007F2233">
        <w:br w:type="page"/>
      </w:r>
    </w:p>
    <w:p w14:paraId="02A67EAE" w14:textId="77777777" w:rsidR="004E22C8" w:rsidRDefault="004E22C8" w:rsidP="004E22C8">
      <w:pPr>
        <w:pStyle w:val="1"/>
        <w:spacing w:line="288" w:lineRule="exact"/>
      </w:pPr>
    </w:p>
    <w:p w14:paraId="3B3AAF4B" w14:textId="4A0D010B" w:rsidR="004E22C8" w:rsidRPr="004E22C8" w:rsidRDefault="0046494E" w:rsidP="004E22C8">
      <w:pPr>
        <w:pStyle w:val="1"/>
        <w:spacing w:line="288" w:lineRule="exact"/>
      </w:pPr>
      <w:r w:rsidRPr="007F2233">
        <w:t>Διήγημα 2</w:t>
      </w:r>
    </w:p>
    <w:p w14:paraId="5AE83E3E" w14:textId="77777777" w:rsidR="000F4FF5" w:rsidRPr="007F2233" w:rsidRDefault="0046494E" w:rsidP="004E22C8">
      <w:pPr>
        <w:pStyle w:val="1"/>
        <w:spacing w:line="288" w:lineRule="exact"/>
      </w:pPr>
      <w:r w:rsidRPr="007F2233">
        <w:t>Νύχτα της Κωνσταντινούπολης</w:t>
      </w:r>
    </w:p>
    <w:p w14:paraId="1AA8ADF6" w14:textId="57DE0705" w:rsidR="00994B01" w:rsidRDefault="00994B01" w:rsidP="004E22C8">
      <w:pPr>
        <w:spacing w:after="120" w:line="288" w:lineRule="exact"/>
        <w:jc w:val="both"/>
        <w:rPr>
          <w:rFonts w:ascii="GFS Didot" w:hAnsi="GFS Didot" w:cs="Times New Roman"/>
          <w:sz w:val="24"/>
          <w:szCs w:val="24"/>
          <w:lang w:val="el-GR"/>
        </w:rPr>
      </w:pPr>
    </w:p>
    <w:p w14:paraId="7BC03C7B" w14:textId="77777777" w:rsidR="004E22C8" w:rsidRPr="007F2233" w:rsidRDefault="004E22C8" w:rsidP="004E22C8">
      <w:pPr>
        <w:spacing w:after="120" w:line="288" w:lineRule="exact"/>
        <w:jc w:val="both"/>
        <w:rPr>
          <w:rFonts w:ascii="GFS Didot" w:hAnsi="GFS Didot" w:cs="Times New Roman"/>
          <w:sz w:val="24"/>
          <w:szCs w:val="24"/>
          <w:lang w:val="el-GR"/>
        </w:rPr>
      </w:pPr>
    </w:p>
    <w:p w14:paraId="54267D40"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Η νύχτα </w:t>
      </w:r>
      <w:r w:rsidR="00833189" w:rsidRPr="007F2233">
        <w:rPr>
          <w:rFonts w:ascii="GFS Didot" w:hAnsi="GFS Didot" w:cs="Times New Roman"/>
          <w:sz w:val="24"/>
          <w:szCs w:val="24"/>
          <w:lang w:val="el-GR"/>
        </w:rPr>
        <w:t>μοίραζε</w:t>
      </w:r>
      <w:r w:rsidRPr="007F2233">
        <w:rPr>
          <w:rFonts w:ascii="GFS Didot" w:hAnsi="GFS Didot" w:cs="Times New Roman"/>
          <w:sz w:val="24"/>
          <w:szCs w:val="24"/>
          <w:lang w:val="el-GR"/>
        </w:rPr>
        <w:t xml:space="preserve"> άρωμα κι αναβολή.</w:t>
      </w:r>
    </w:p>
    <w:p w14:paraId="639FD3A5"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Οι δρόμοι της Θεσσαλονίκης είχαν ιδρώσει απ’ το πολύ παρελθόν· κάτι ανάμεσα σε αλκοόλ και μνημόσυνο.</w:t>
      </w:r>
    </w:p>
    <w:p w14:paraId="05874127"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Στη Βαλαωρίτου, οι άνθρωποι γερνούν πίνοντας και ξαναγεννιούνται τρώγοντας</w:t>
      </w:r>
      <w:r w:rsidR="00994B01" w:rsidRPr="007F2233">
        <w:rPr>
          <w:rFonts w:ascii="GFS Didot" w:hAnsi="GFS Didot" w:cs="Times New Roman"/>
          <w:sz w:val="24"/>
          <w:szCs w:val="24"/>
          <w:lang w:val="el-GR"/>
        </w:rPr>
        <w:t xml:space="preserve">, </w:t>
      </w:r>
      <w:r w:rsidRPr="007F2233">
        <w:rPr>
          <w:rFonts w:ascii="GFS Didot" w:hAnsi="GFS Didot" w:cs="Times New Roman"/>
          <w:sz w:val="24"/>
          <w:szCs w:val="24"/>
          <w:lang w:val="el-GR"/>
        </w:rPr>
        <w:t>κανείς δεν έχει χρόνο για ενδιάμεσο.</w:t>
      </w:r>
    </w:p>
    <w:p w14:paraId="30DB3156"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Περπατούσα χωρίς προορισμό. Όταν δεν έχεις τίποτα να γράψεις, περπατάς μέχρι να το βρεις σε λάθος δρόμο.</w:t>
      </w:r>
      <w:r w:rsidR="00994B01" w:rsidRPr="007F2233">
        <w:rPr>
          <w:rFonts w:ascii="GFS Didot" w:hAnsi="GFS Didot" w:cs="Times New Roman"/>
          <w:sz w:val="24"/>
          <w:szCs w:val="24"/>
          <w:lang w:val="el-GR"/>
        </w:rPr>
        <w:t xml:space="preserve"> </w:t>
      </w:r>
    </w:p>
    <w:p w14:paraId="6400849C"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Η στοά της </w:t>
      </w:r>
      <w:proofErr w:type="spellStart"/>
      <w:r w:rsidRPr="007F2233">
        <w:rPr>
          <w:rFonts w:ascii="GFS Didot" w:hAnsi="GFS Didot" w:cs="Times New Roman"/>
          <w:sz w:val="24"/>
          <w:szCs w:val="24"/>
          <w:lang w:val="el-GR"/>
        </w:rPr>
        <w:t>Μοδιάνο</w:t>
      </w:r>
      <w:proofErr w:type="spellEnd"/>
      <w:r w:rsidRPr="007F2233">
        <w:rPr>
          <w:rFonts w:ascii="GFS Didot" w:hAnsi="GFS Didot" w:cs="Times New Roman"/>
          <w:sz w:val="24"/>
          <w:szCs w:val="24"/>
          <w:lang w:val="el-GR"/>
        </w:rPr>
        <w:t xml:space="preserve"> έμοιαζε με εκκλησία που ξέχασε το λειτουργικό της πρόγραμμα. Οι φωνές από τα κρεοπωλεία έβγαιναν σαν προφητείες, τα ψάρια είχαν το βλέμμα των μαρτύρων.</w:t>
      </w:r>
    </w:p>
    <w:p w14:paraId="02EC42BF"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Στη γωνία, ένα μαγαζί π</w:t>
      </w:r>
      <w:r w:rsidR="00833189" w:rsidRPr="007F2233">
        <w:rPr>
          <w:rFonts w:ascii="GFS Didot" w:hAnsi="GFS Didot" w:cs="Times New Roman"/>
          <w:sz w:val="24"/>
          <w:szCs w:val="24"/>
          <w:lang w:val="el-GR"/>
        </w:rPr>
        <w:t>ου δεν θυμόμουν ποτέ να κλείνει: «</w:t>
      </w:r>
      <w:proofErr w:type="spellStart"/>
      <w:r w:rsidRPr="007F2233">
        <w:rPr>
          <w:rFonts w:ascii="GFS Didot" w:hAnsi="GFS Didot" w:cs="Times New Roman"/>
          <w:sz w:val="24"/>
          <w:szCs w:val="24"/>
          <w:lang w:val="el-GR"/>
        </w:rPr>
        <w:t>Καφεκοπτείον</w:t>
      </w:r>
      <w:proofErr w:type="spellEnd"/>
      <w:r w:rsidRPr="007F2233">
        <w:rPr>
          <w:rFonts w:ascii="GFS Didot" w:hAnsi="GFS Didot" w:cs="Times New Roman"/>
          <w:sz w:val="24"/>
          <w:szCs w:val="24"/>
          <w:lang w:val="el-GR"/>
        </w:rPr>
        <w:t xml:space="preserve"> Μπουλουξής</w:t>
      </w:r>
      <w:r w:rsidR="00833189" w:rsidRPr="007F2233">
        <w:rPr>
          <w:rFonts w:ascii="GFS Didot" w:hAnsi="GFS Didot" w:cs="Times New Roman"/>
          <w:sz w:val="24"/>
          <w:szCs w:val="24"/>
          <w:lang w:val="el-GR"/>
        </w:rPr>
        <w:t>»</w:t>
      </w:r>
      <w:r w:rsidRPr="007F2233">
        <w:rPr>
          <w:rFonts w:ascii="GFS Didot" w:hAnsi="GFS Didot" w:cs="Times New Roman"/>
          <w:sz w:val="24"/>
          <w:szCs w:val="24"/>
          <w:lang w:val="el-GR"/>
        </w:rPr>
        <w:t>.</w:t>
      </w:r>
    </w:p>
    <w:p w14:paraId="3CC94658"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Κι όμως, απόψε ήταν σβηστό.</w:t>
      </w:r>
    </w:p>
    <w:p w14:paraId="109C7737"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Το ρολό κατεβασμένο, μα μέσα έβλεπες φως, ένα </w:t>
      </w:r>
      <w:proofErr w:type="spellStart"/>
      <w:r w:rsidRPr="007F2233">
        <w:rPr>
          <w:rFonts w:ascii="GFS Didot" w:hAnsi="GFS Didot" w:cs="Times New Roman"/>
          <w:sz w:val="24"/>
          <w:szCs w:val="24"/>
          <w:lang w:val="el-GR"/>
        </w:rPr>
        <w:t>τρεμόπαιγμα</w:t>
      </w:r>
      <w:proofErr w:type="spellEnd"/>
      <w:r w:rsidRPr="007F2233">
        <w:rPr>
          <w:rFonts w:ascii="GFS Didot" w:hAnsi="GFS Didot" w:cs="Times New Roman"/>
          <w:sz w:val="24"/>
          <w:szCs w:val="24"/>
          <w:lang w:val="el-GR"/>
        </w:rPr>
        <w:t xml:space="preserve"> που δεν αποφάσιζε αν είναι κεριού ή αναμνήσεως.</w:t>
      </w:r>
    </w:p>
    <w:p w14:paraId="5D9629E8"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Κι εκεί, μπροστά, την είδα.</w:t>
      </w:r>
    </w:p>
    <w:p w14:paraId="64D29A92"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Στεκόταν ακριβώς πάνω στο κατώφλι, σαν να φύτρωσε από τη σκιά του μαγαζιού.</w:t>
      </w:r>
    </w:p>
    <w:p w14:paraId="7E80C573"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Φόρεμα μαύρο, μαλλιά σκούρα με χρυσές απολήξεις απ’ το φως της βιτρίνας, βλέμμα που μπορούσε να διαβάσει εξομολογήσεις χωρίς ήχο.</w:t>
      </w:r>
    </w:p>
    <w:p w14:paraId="2D23DAFE"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Στο ένα χέρι κρατούσε ένα μπρίκι, στο άλλο τσιγάρο.</w:t>
      </w:r>
    </w:p>
    <w:p w14:paraId="539512D2"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Έχεις φωτιά;</w:t>
      </w:r>
    </w:p>
    <w:p w14:paraId="18FFE63F"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φωνή της ήταν το αντίθετο της ανάγκης· ήξερε ότι ό,τι κι αν πω, θα ήταν λάθος.</w:t>
      </w:r>
    </w:p>
    <w:p w14:paraId="2C30BE34"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Άναψα το σπιρτόκουτο.</w:t>
      </w:r>
    </w:p>
    <w:p w14:paraId="64FD9706"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φλόγα φώτισε για μια στιγμή το πρόσωπό της, δεν ήταν όμορφο με την κοινή έννοια· ήταν επικίνδυνο με τη θεϊκή.</w:t>
      </w:r>
    </w:p>
    <w:p w14:paraId="6F979B9E"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Τράβηξε μια ρουφηξιά.</w:t>
      </w:r>
    </w:p>
    <w:p w14:paraId="2639DF75"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Πώς σε λένε; ρώτησα.</w:t>
      </w:r>
    </w:p>
    <w:p w14:paraId="153E4414"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Πόλη.</w:t>
      </w:r>
    </w:p>
    <w:p w14:paraId="10C66C11"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Θεσσαλονίκη;</w:t>
      </w:r>
    </w:p>
    <w:p w14:paraId="272C6F84"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Καμιά φορά. Άλλες φορές με λένε αλλιώς.</w:t>
      </w:r>
    </w:p>
    <w:p w14:paraId="6EBEDC4A"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Στάθηκε δίπλα μου κι αρχίσαμε να περπατάμε προς τη θάλασσα.</w:t>
      </w:r>
    </w:p>
    <w:p w14:paraId="2B15EBB6"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βραδιά είχε εκείνη τη θερμοκρασία που κάνουν οι ψυχές όταν διστάζουν να ξαναμπούν στα σώματα.</w:t>
      </w:r>
    </w:p>
    <w:p w14:paraId="03005D18"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Ξέρεις, μου είπε, εδώ κάτω απ’ τα πλακάκια της παραλίας κοιμούνται όλες οι προτάσεις που δεν </w:t>
      </w:r>
      <w:r w:rsidR="0046494E" w:rsidRPr="007F2233">
        <w:rPr>
          <w:rFonts w:ascii="GFS Didot" w:hAnsi="GFS Didot" w:cs="Times New Roman"/>
          <w:sz w:val="24"/>
          <w:szCs w:val="24"/>
          <w:lang w:val="el-GR"/>
        </w:rPr>
        <w:lastRenderedPageBreak/>
        <w:t>ειπώθηκαν ποτέ. Κάθε φορά που βρέχει, ανεβαίνουν στην επιφάνεια σαν ερωτήσεις.</w:t>
      </w:r>
    </w:p>
    <w:p w14:paraId="40000922"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Κι απαντάει κανείς;</w:t>
      </w:r>
    </w:p>
    <w:p w14:paraId="5C6B25A9"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Μόνο όσοι γράφουν για να ξεχάσουν.</w:t>
      </w:r>
    </w:p>
    <w:p w14:paraId="159099BE"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Φτάσαμε στην Προβλήτα 1.</w:t>
      </w:r>
    </w:p>
    <w:p w14:paraId="6766BD3A"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θάλασσα δεν είχε χρώμα· μόνο ήχο, σαν αναπνοή που κόβεται πριν το τέλος.</w:t>
      </w:r>
    </w:p>
    <w:p w14:paraId="6B76448B"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Πόλη έβγαλε απ’ την τσάντα της δύο φλιτζάνια και το μπρίκι.</w:t>
      </w:r>
    </w:p>
    <w:p w14:paraId="3330669B"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Ξέρεις να φτιάχνεις καφέ;</w:t>
      </w:r>
    </w:p>
    <w:p w14:paraId="62DD278A"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Από λίγο.</w:t>
      </w:r>
    </w:p>
    <w:p w14:paraId="5942D42A"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Ωραία. Θα φτιάξεις εσύ. Εγώ θα θυμάμαι.</w:t>
      </w:r>
    </w:p>
    <w:p w14:paraId="73D232D6"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νερό έβρασε σαν αναμνηστικό που επιμένει να ζήσει.</w:t>
      </w:r>
    </w:p>
    <w:p w14:paraId="61F524F1"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άρωμα σηκώθηκε: Κάρδαμο, γιασεμί, στάχτη.</w:t>
      </w:r>
    </w:p>
    <w:p w14:paraId="14970C4B"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Αυτό είναι, είπε. Έτσι μύριζε ο κόσμος πριν τον χωρίσουν στα δύο.</w:t>
      </w:r>
    </w:p>
    <w:p w14:paraId="01BF4B74"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Κάθισε στο πεζούλι και ήπιε αργά, ρουφηξιά προς ρουφηξιά, σαν να ξύνει τον χρόνο.</w:t>
      </w:r>
    </w:p>
    <w:p w14:paraId="22BE4914"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Εδώ με λέγαν Πόλη, αλλά κάποτε με λέγαν Κωνσταντινούπολη. Μετά με λέγαν Θεσσαλονίκη. Τώρα με λένε “να βγούμε για ένα ποτό”.</w:t>
      </w:r>
    </w:p>
    <w:p w14:paraId="790656FC"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Γέλασε. Το γέλιο της έμοιαζε με σπασμένο καθρέφτη: σε έκανε κομμάτια, αλλά ήθελες να μείνεις εκεί.</w:t>
      </w:r>
    </w:p>
    <w:p w14:paraId="2ABB5C98" w14:textId="77777777" w:rsidR="004E22C8" w:rsidRDefault="004E22C8" w:rsidP="004E22C8">
      <w:pPr>
        <w:spacing w:after="120" w:line="288" w:lineRule="exact"/>
        <w:jc w:val="both"/>
        <w:rPr>
          <w:rFonts w:ascii="GFS Didot" w:hAnsi="GFS Didot" w:cs="Times New Roman"/>
          <w:sz w:val="24"/>
          <w:szCs w:val="24"/>
          <w:lang w:val="el-GR"/>
        </w:rPr>
      </w:pPr>
    </w:p>
    <w:p w14:paraId="034406C6" w14:textId="7D4DBF93"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w:t>
      </w:r>
      <w:r w:rsidR="0046494E" w:rsidRPr="007F2233">
        <w:rPr>
          <w:rFonts w:ascii="GFS Didot" w:hAnsi="GFS Didot" w:cs="Times New Roman"/>
          <w:sz w:val="24"/>
          <w:szCs w:val="24"/>
          <w:lang w:val="el-GR"/>
        </w:rPr>
        <w:t xml:space="preserve"> Κι εσύ; ρώτησε.</w:t>
      </w:r>
    </w:p>
    <w:p w14:paraId="63C48BE8"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Εγώ… γράφω για πράγματα που δεν μου συμβαίνουν.</w:t>
      </w:r>
    </w:p>
    <w:p w14:paraId="0638230C"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Τότε, είσαι ήδη δικός μου.</w:t>
      </w:r>
    </w:p>
    <w:p w14:paraId="32A52CB9"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Έσκυψε και άγγιξε το χέρι μου. Ήταν ψυχρό, σαν μέταλλο.</w:t>
      </w:r>
    </w:p>
    <w:p w14:paraId="05B172E0"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Κι ύστερα ψιθύρισε:</w:t>
      </w:r>
    </w:p>
    <w:p w14:paraId="0390C1A9"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Μην ρωτήσεις τίποτα άλλο. Σήμερα θα </w:t>
      </w:r>
      <w:proofErr w:type="spellStart"/>
      <w:r w:rsidR="0046494E" w:rsidRPr="007F2233">
        <w:rPr>
          <w:rFonts w:ascii="GFS Didot" w:hAnsi="GFS Didot" w:cs="Times New Roman"/>
          <w:sz w:val="24"/>
          <w:szCs w:val="24"/>
          <w:lang w:val="el-GR"/>
        </w:rPr>
        <w:t>πιεις</w:t>
      </w:r>
      <w:proofErr w:type="spellEnd"/>
      <w:r w:rsidR="0046494E" w:rsidRPr="007F2233">
        <w:rPr>
          <w:rFonts w:ascii="GFS Didot" w:hAnsi="GFS Didot" w:cs="Times New Roman"/>
          <w:sz w:val="24"/>
          <w:szCs w:val="24"/>
          <w:lang w:val="el-GR"/>
        </w:rPr>
        <w:t xml:space="preserve"> ό,τι θυμάμαι.</w:t>
      </w:r>
    </w:p>
    <w:p w14:paraId="63623268"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Ήπια.</w:t>
      </w:r>
    </w:p>
    <w:p w14:paraId="49349A98"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Η γεύση ήταν παλιά, σαν </w:t>
      </w:r>
      <w:r w:rsidR="000E6BA7" w:rsidRPr="007F2233">
        <w:rPr>
          <w:rFonts w:ascii="GFS Didot" w:hAnsi="GFS Didot" w:cs="Times New Roman"/>
          <w:sz w:val="24"/>
          <w:szCs w:val="24"/>
          <w:lang w:val="el-GR"/>
        </w:rPr>
        <w:t>αμαρτία</w:t>
      </w:r>
      <w:r w:rsidRPr="007F2233">
        <w:rPr>
          <w:rFonts w:ascii="GFS Didot" w:hAnsi="GFS Didot" w:cs="Times New Roman"/>
          <w:sz w:val="24"/>
          <w:szCs w:val="24"/>
          <w:lang w:val="el-GR"/>
        </w:rPr>
        <w:t xml:space="preserve"> που μαράθηκε.</w:t>
      </w:r>
    </w:p>
    <w:p w14:paraId="021B98C2"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Και τότε είδα: πίσω απ’ την Προβλήτα, η Θεσσαλονίκη και η Κωνσταντινούπολη είχαν γίνει μία, σαν δυο πρόσωπα που φιλιούνται σ’ έναν καθρέφτη και μπερδεύονται ποιο είναι ποιο.</w:t>
      </w:r>
    </w:p>
    <w:p w14:paraId="77BFEE4A"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Όταν γύρισα να τη δω, είχε εξαφανιστεί.</w:t>
      </w:r>
    </w:p>
    <w:p w14:paraId="19258659"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Μόνο το μπρίκι στο τσιμέντο κι ένα σημάδι από κραγιόν στο φλιτζάνι.</w:t>
      </w:r>
    </w:p>
    <w:p w14:paraId="4F9FB94E"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πήρα. Είχε ζεστασιά, αλλά δεν έκαιγε, όπως οι άνθρωποι που σε αφήνουν τη σωστή στιγμή.</w:t>
      </w:r>
    </w:p>
    <w:p w14:paraId="3D94CF49"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Το πρωί </w:t>
      </w:r>
      <w:r w:rsidR="000E6BA7" w:rsidRPr="007F2233">
        <w:rPr>
          <w:rFonts w:ascii="GFS Didot" w:hAnsi="GFS Didot" w:cs="Times New Roman"/>
          <w:sz w:val="24"/>
          <w:szCs w:val="24"/>
          <w:lang w:val="el-GR"/>
        </w:rPr>
        <w:t xml:space="preserve">ήρθε ντροπαλό, </w:t>
      </w:r>
      <w:r w:rsidRPr="007F2233">
        <w:rPr>
          <w:rFonts w:ascii="GFS Didot" w:hAnsi="GFS Didot" w:cs="Times New Roman"/>
          <w:sz w:val="24"/>
          <w:szCs w:val="24"/>
          <w:lang w:val="el-GR"/>
        </w:rPr>
        <w:t>σαν να ‘</w:t>
      </w:r>
      <w:proofErr w:type="spellStart"/>
      <w:r w:rsidRPr="007F2233">
        <w:rPr>
          <w:rFonts w:ascii="GFS Didot" w:hAnsi="GFS Didot" w:cs="Times New Roman"/>
          <w:sz w:val="24"/>
          <w:szCs w:val="24"/>
          <w:lang w:val="el-GR"/>
        </w:rPr>
        <w:t>χε</w:t>
      </w:r>
      <w:proofErr w:type="spellEnd"/>
      <w:r w:rsidRPr="007F2233">
        <w:rPr>
          <w:rFonts w:ascii="GFS Didot" w:hAnsi="GFS Didot" w:cs="Times New Roman"/>
          <w:sz w:val="24"/>
          <w:szCs w:val="24"/>
          <w:lang w:val="el-GR"/>
        </w:rPr>
        <w:t xml:space="preserve"> φορέσει ξένο πουκάμισο.</w:t>
      </w:r>
    </w:p>
    <w:p w14:paraId="10E0F738"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Στις βιτρίνες της </w:t>
      </w:r>
      <w:proofErr w:type="spellStart"/>
      <w:r w:rsidRPr="007F2233">
        <w:rPr>
          <w:rFonts w:ascii="GFS Didot" w:hAnsi="GFS Didot" w:cs="Times New Roman"/>
          <w:sz w:val="24"/>
          <w:szCs w:val="24"/>
          <w:lang w:val="el-GR"/>
        </w:rPr>
        <w:t>Τσιμισκή</w:t>
      </w:r>
      <w:proofErr w:type="spellEnd"/>
      <w:r w:rsidRPr="007F2233">
        <w:rPr>
          <w:rFonts w:ascii="GFS Didot" w:hAnsi="GFS Didot" w:cs="Times New Roman"/>
          <w:sz w:val="24"/>
          <w:szCs w:val="24"/>
          <w:lang w:val="el-GR"/>
        </w:rPr>
        <w:t xml:space="preserve"> οι κούκλες χαμογελούσαν επαγγελματικά, σαν να πληρώνονται με δόσεις για την αισιοδοξία τους. Πήρα τον δρόμο για τη </w:t>
      </w:r>
      <w:proofErr w:type="spellStart"/>
      <w:r w:rsidRPr="007F2233">
        <w:rPr>
          <w:rFonts w:ascii="GFS Didot" w:hAnsi="GFS Didot" w:cs="Times New Roman"/>
          <w:sz w:val="24"/>
          <w:szCs w:val="24"/>
          <w:lang w:val="el-GR"/>
        </w:rPr>
        <w:t>Μοδιάνο</w:t>
      </w:r>
      <w:proofErr w:type="spellEnd"/>
      <w:r w:rsidRPr="007F2233">
        <w:rPr>
          <w:rFonts w:ascii="GFS Didot" w:hAnsi="GFS Didot" w:cs="Times New Roman"/>
          <w:sz w:val="24"/>
          <w:szCs w:val="24"/>
          <w:lang w:val="el-GR"/>
        </w:rPr>
        <w:t xml:space="preserve">. Το καφεκοπτείο ήταν ανοιχτό μισό, όπως </w:t>
      </w:r>
      <w:r w:rsidRPr="007F2233">
        <w:rPr>
          <w:rFonts w:ascii="GFS Didot" w:hAnsi="GFS Didot" w:cs="Times New Roman"/>
          <w:sz w:val="24"/>
          <w:szCs w:val="24"/>
          <w:lang w:val="el-GR"/>
        </w:rPr>
        <w:lastRenderedPageBreak/>
        <w:t>τα μυστικά που δεν αποφασίζουν αν πρέπει να μείνουν.</w:t>
      </w:r>
    </w:p>
    <w:p w14:paraId="2178CEB3"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γάτα με πέρασε γενεές δεκατέσσερις με ένα βλέμμα. Ο Μπουλουξής σκούπιζε τον πάγκο με τον τρόπο που σβήνεις πίνακα μετά την εξίσωση, σαν να έχει λυθεί, αλλά να μην πρέπει να τη δουν.</w:t>
      </w:r>
    </w:p>
    <w:p w14:paraId="329E7B13"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Άργησες, είπε.</w:t>
      </w:r>
    </w:p>
    <w:p w14:paraId="04E45DC6"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Έχασα τον ύπνο μου.</w:t>
      </w:r>
    </w:p>
    <w:p w14:paraId="47EE2E8D"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Ίσως σε βρήκε ο σωστός. Άναψε.</w:t>
      </w:r>
    </w:p>
    <w:p w14:paraId="177CA4DA"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Έβαλα το μπρίκι στη φωτιά. Το νερό ζέστανε, αναστέναξε, αλλά δεν ανέβηκε.</w:t>
      </w:r>
    </w:p>
    <w:p w14:paraId="23CCF991"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Δεν έβραζε</w:t>
      </w:r>
      <w:r w:rsidR="00994B01" w:rsidRPr="007F2233">
        <w:rPr>
          <w:rFonts w:ascii="GFS Didot" w:hAnsi="GFS Didot" w:cs="Times New Roman"/>
          <w:sz w:val="24"/>
          <w:szCs w:val="24"/>
          <w:lang w:val="el-GR"/>
        </w:rPr>
        <w:t>,</w:t>
      </w:r>
      <w:r w:rsidRPr="007F2233">
        <w:rPr>
          <w:rFonts w:ascii="GFS Didot" w:hAnsi="GFS Didot" w:cs="Times New Roman"/>
          <w:sz w:val="24"/>
          <w:szCs w:val="24"/>
          <w:lang w:val="el-GR"/>
        </w:rPr>
        <w:t xml:space="preserve"> αντιστεκόταν.</w:t>
      </w:r>
    </w:p>
    <w:p w14:paraId="098EF643"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Δεν πάει, είπα.</w:t>
      </w:r>
    </w:p>
    <w:p w14:paraId="4C8A1FDC"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Πάει. Απλώς βράζει σε άλλο χρόνο, μου πέταξε με εκείνο το φλέγμα που δεν επιδέχεται αντεπιχειρήματα.</w:t>
      </w:r>
    </w:p>
    <w:p w14:paraId="69F52B9D"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Και τώρα εγώ;</w:t>
      </w:r>
    </w:p>
    <w:p w14:paraId="7D970710"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Θα πας να τον φέρεις.</w:t>
      </w:r>
    </w:p>
    <w:p w14:paraId="25F6F9A2"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Ποιον;</w:t>
      </w:r>
    </w:p>
    <w:p w14:paraId="0ED38968"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Τον χρόνο. Μένει σε μια αυλή στην Άνω Πόλη. Θα σου ανοίξει η </w:t>
      </w:r>
      <w:proofErr w:type="spellStart"/>
      <w:r w:rsidR="0046494E" w:rsidRPr="007F2233">
        <w:rPr>
          <w:rFonts w:ascii="GFS Didot" w:hAnsi="GFS Didot" w:cs="Times New Roman"/>
          <w:sz w:val="24"/>
          <w:szCs w:val="24"/>
          <w:lang w:val="el-GR"/>
        </w:rPr>
        <w:t>κυρα-Ναζλί</w:t>
      </w:r>
      <w:proofErr w:type="spellEnd"/>
      <w:r w:rsidR="0046494E" w:rsidRPr="007F2233">
        <w:rPr>
          <w:rFonts w:ascii="GFS Didot" w:hAnsi="GFS Didot" w:cs="Times New Roman"/>
          <w:sz w:val="24"/>
          <w:szCs w:val="24"/>
          <w:lang w:val="el-GR"/>
        </w:rPr>
        <w:t>.</w:t>
      </w:r>
    </w:p>
    <w:p w14:paraId="644B0E2E"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οδός Επταπυργίου είχε εκείνο το βλέμμα των ανηφορικών δρόμων που έχουν δει πολλά γόνατα να ομολογούν. Χτύπησα ένα κουδούνι δίπλα σε πόρτα με λεβάντα. Μου άνοιξε γυναίκα λεπτή, με μάτια από δέρμα εποχής.</w:t>
      </w:r>
    </w:p>
    <w:p w14:paraId="2E6BEBC7"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w:t>
      </w:r>
      <w:r w:rsidR="0046494E" w:rsidRPr="007F2233">
        <w:rPr>
          <w:rFonts w:ascii="GFS Didot" w:hAnsi="GFS Didot" w:cs="Times New Roman"/>
          <w:sz w:val="24"/>
          <w:szCs w:val="24"/>
          <w:lang w:val="el-GR"/>
        </w:rPr>
        <w:t xml:space="preserve"> Θέλετε;</w:t>
      </w:r>
    </w:p>
    <w:p w14:paraId="7D410ECD"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Να βράσω έναν καφέ στην αυλή σας. Για… τεχνικούς λόγους.</w:t>
      </w:r>
    </w:p>
    <w:p w14:paraId="43E1C2B0"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Με κοίταξε σαν να ‘χα ζητήσει να διαβάσω φωναχτά το ημερολόγιο του σπιτιού.</w:t>
      </w:r>
    </w:p>
    <w:p w14:paraId="46F6A949"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Περνάτε.</w:t>
      </w:r>
    </w:p>
    <w:p w14:paraId="7FC93D11"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αυλή ήταν μικρή, καθαρή, με ένα λευκό τραπεζομάντηλο που στέγνωνε αποφάσεις. Κρέμονταν ρούχα που ανέβαιναν προς τον ήλιο σαν προσευχές χωρίς κείμενο.</w:t>
      </w:r>
    </w:p>
    <w:p w14:paraId="6638B66D"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Έστησα το γκαζάκι, έριξα νερό, ζάχαρη, σκόνη. Η φλόγα φίλησε το μπρίκι με την ήρεμη σκληρότητα που έχουν οι παλιοί έρωτες.</w:t>
      </w:r>
    </w:p>
    <w:p w14:paraId="28BB5A2D"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Για ποιον βράζεις; ρώτησε.</w:t>
      </w:r>
    </w:p>
    <w:p w14:paraId="367F3D60"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Για κάποιον που άργησε.</w:t>
      </w:r>
    </w:p>
    <w:p w14:paraId="4A625B39"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Όλοι αυτοί έρχονται από δω πρώτα, είπε και έδειξε τα σκοινιά με τα μανταλάκια.</w:t>
      </w:r>
    </w:p>
    <w:p w14:paraId="3A528142"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Ποιοι;</w:t>
      </w:r>
    </w:p>
    <w:p w14:paraId="0A359BDE"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Όσοι δεν προλαβαίνουν να ζήσουν κι όσοι έζησαν παραπάνω. Τα ρούχα τους πονούν πρώτα.</w:t>
      </w:r>
    </w:p>
    <w:p w14:paraId="45A953C9"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Το νερό σήκωσε τον πρώτο αναστεναγμό. Το καϊμάκι έκανε το γνωστό του τέχνασμα, ανέβηκε, δίστασε, ξάπλωσε. Σέρβιρα. Η </w:t>
      </w:r>
      <w:proofErr w:type="spellStart"/>
      <w:r w:rsidRPr="007F2233">
        <w:rPr>
          <w:rFonts w:ascii="GFS Didot" w:hAnsi="GFS Didot" w:cs="Times New Roman"/>
          <w:sz w:val="24"/>
          <w:szCs w:val="24"/>
          <w:lang w:val="el-GR"/>
        </w:rPr>
        <w:t>Ναζλί</w:t>
      </w:r>
      <w:proofErr w:type="spellEnd"/>
      <w:r w:rsidRPr="007F2233">
        <w:rPr>
          <w:rFonts w:ascii="GFS Didot" w:hAnsi="GFS Didot" w:cs="Times New Roman"/>
          <w:sz w:val="24"/>
          <w:szCs w:val="24"/>
          <w:lang w:val="el-GR"/>
        </w:rPr>
        <w:t xml:space="preserve"> άγγιξε πρώτα με τη μύτη. Σωστά.</w:t>
      </w:r>
    </w:p>
    <w:p w14:paraId="0C003272"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Μυρίζει </w:t>
      </w:r>
      <w:proofErr w:type="spellStart"/>
      <w:r w:rsidR="0046494E" w:rsidRPr="007F2233">
        <w:rPr>
          <w:rFonts w:ascii="GFS Didot" w:hAnsi="GFS Didot" w:cs="Times New Roman"/>
          <w:sz w:val="24"/>
          <w:szCs w:val="24"/>
          <w:lang w:val="el-GR"/>
        </w:rPr>
        <w:t>Τσινάρι</w:t>
      </w:r>
      <w:proofErr w:type="spellEnd"/>
      <w:r w:rsidR="0046494E" w:rsidRPr="007F2233">
        <w:rPr>
          <w:rFonts w:ascii="GFS Didot" w:hAnsi="GFS Didot" w:cs="Times New Roman"/>
          <w:sz w:val="24"/>
          <w:szCs w:val="24"/>
          <w:lang w:val="el-GR"/>
        </w:rPr>
        <w:t xml:space="preserve"> πριν τη φωτιά, είπε ήρεμα.</w:t>
      </w:r>
    </w:p>
    <w:p w14:paraId="7E9BEC84"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Το ‘</w:t>
      </w:r>
      <w:proofErr w:type="spellStart"/>
      <w:r w:rsidR="0046494E" w:rsidRPr="007F2233">
        <w:rPr>
          <w:rFonts w:ascii="GFS Didot" w:hAnsi="GFS Didot" w:cs="Times New Roman"/>
          <w:sz w:val="24"/>
          <w:szCs w:val="24"/>
          <w:lang w:val="el-GR"/>
        </w:rPr>
        <w:t>ξερες</w:t>
      </w:r>
      <w:proofErr w:type="spellEnd"/>
      <w:r w:rsidR="0046494E" w:rsidRPr="007F2233">
        <w:rPr>
          <w:rFonts w:ascii="GFS Didot" w:hAnsi="GFS Didot" w:cs="Times New Roman"/>
          <w:sz w:val="24"/>
          <w:szCs w:val="24"/>
          <w:lang w:val="el-GR"/>
        </w:rPr>
        <w:t>;</w:t>
      </w:r>
    </w:p>
    <w:p w14:paraId="3ECD917E"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w:t>
      </w:r>
      <w:r w:rsidR="0046494E" w:rsidRPr="007F2233">
        <w:rPr>
          <w:rFonts w:ascii="GFS Didot" w:hAnsi="GFS Didot" w:cs="Times New Roman"/>
          <w:sz w:val="24"/>
          <w:szCs w:val="24"/>
          <w:lang w:val="el-GR"/>
        </w:rPr>
        <w:t xml:space="preserve"> Μη με προσβάλλεις. Τα καλοκαίρια μου ήταν </w:t>
      </w:r>
      <w:proofErr w:type="spellStart"/>
      <w:r w:rsidR="0046494E" w:rsidRPr="007F2233">
        <w:rPr>
          <w:rFonts w:ascii="GFS Didot" w:hAnsi="GFS Didot" w:cs="Times New Roman"/>
          <w:sz w:val="24"/>
          <w:szCs w:val="24"/>
          <w:lang w:val="el-GR"/>
        </w:rPr>
        <w:t>αρωματολόγια</w:t>
      </w:r>
      <w:proofErr w:type="spellEnd"/>
      <w:r w:rsidR="0046494E" w:rsidRPr="007F2233">
        <w:rPr>
          <w:rFonts w:ascii="GFS Didot" w:hAnsi="GFS Didot" w:cs="Times New Roman"/>
          <w:sz w:val="24"/>
          <w:szCs w:val="24"/>
          <w:lang w:val="el-GR"/>
        </w:rPr>
        <w:t>.</w:t>
      </w:r>
    </w:p>
    <w:p w14:paraId="6F536D41"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Ήπιε κι έκλεισε για λίγο τα μάτια.</w:t>
      </w:r>
    </w:p>
    <w:p w14:paraId="6E9358B0"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Έτσι μιλάνε οι νεκροί όταν δεν έχουν πού να ακουμπήσουν. Μέσα από καϊμάκι.</w:t>
      </w:r>
    </w:p>
    <w:p w14:paraId="25BE3E5E"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Εσάς ποιον σας παίρνει μαζί του αυτός ο καφές;</w:t>
      </w:r>
    </w:p>
    <w:p w14:paraId="0E6B5B51"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Τον </w:t>
      </w:r>
      <w:proofErr w:type="spellStart"/>
      <w:r w:rsidR="0046494E" w:rsidRPr="007F2233">
        <w:rPr>
          <w:rFonts w:ascii="GFS Didot" w:hAnsi="GFS Didot" w:cs="Times New Roman"/>
          <w:sz w:val="24"/>
          <w:szCs w:val="24"/>
          <w:lang w:val="el-GR"/>
        </w:rPr>
        <w:t>Σαμίρ</w:t>
      </w:r>
      <w:proofErr w:type="spellEnd"/>
      <w:r w:rsidR="0046494E" w:rsidRPr="007F2233">
        <w:rPr>
          <w:rFonts w:ascii="GFS Didot" w:hAnsi="GFS Didot" w:cs="Times New Roman"/>
          <w:sz w:val="24"/>
          <w:szCs w:val="24"/>
          <w:lang w:val="el-GR"/>
        </w:rPr>
        <w:t>. Έφυγε πριν δύο χειμώνες. Ήταν ο μόνος που ξεχώριζε τα τρία είδη σιωπής μου.</w:t>
      </w:r>
    </w:p>
    <w:p w14:paraId="479AEA9F"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Την άφησα να σωπάσει. Στις αυλές, η σιωπή δεν είναι αμηχανία· είναι έπιπλο.</w:t>
      </w:r>
    </w:p>
    <w:p w14:paraId="1D27B872"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Να σας αφήσω το μπρίκι, είπα.</w:t>
      </w:r>
    </w:p>
    <w:p w14:paraId="17DBA95C"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Όχι. Τα σκεύη κάνουν δεσμούς που δεν λύνονται. Κράτα το. Απλώς… όταν δεν βράζει, μη βιάζεσαι να του θυμώσεις. Κάποιος που αγαπάς περνάει.</w:t>
      </w:r>
    </w:p>
    <w:p w14:paraId="60FCEDE2"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Βγήκα με βήμα πιο αργό απ’ όσο με χώραγε η μέρα. Το μπρίκι είχε βάρος. Στον κατήφορο, οι γάτες έκαναν τα μαθηματικά τους στις ταράτσες.</w:t>
      </w:r>
    </w:p>
    <w:p w14:paraId="623EF188"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Στα Λαδάδικα, μια καρέκλα έξω από μια λέσχη φαινόταν ελεύθερη. Κάθισα. Δίπλα μου, άντρας με στολή παλιάς κοπής. Λοχίας; Τα σημάδια στους ώμους το ‘</w:t>
      </w:r>
      <w:proofErr w:type="spellStart"/>
      <w:r w:rsidRPr="007F2233">
        <w:rPr>
          <w:rFonts w:ascii="GFS Didot" w:hAnsi="GFS Didot" w:cs="Times New Roman"/>
          <w:sz w:val="24"/>
          <w:szCs w:val="24"/>
          <w:lang w:val="el-GR"/>
        </w:rPr>
        <w:t>λεγαν</w:t>
      </w:r>
      <w:proofErr w:type="spellEnd"/>
      <w:r w:rsidRPr="007F2233">
        <w:rPr>
          <w:rFonts w:ascii="GFS Didot" w:hAnsi="GFS Didot" w:cs="Times New Roman"/>
          <w:sz w:val="24"/>
          <w:szCs w:val="24"/>
          <w:lang w:val="el-GR"/>
        </w:rPr>
        <w:t>, τα μάτια του το διέψευδαν, εκείνος ήταν κάτι που τελείωσε χωρίς να του το πουν.</w:t>
      </w:r>
    </w:p>
    <w:p w14:paraId="23C4E6F8"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Εσύ από πού χαιρετάς; με ρώτησε σαν να ‘χα ήδη παρουσιαστεί.</w:t>
      </w:r>
    </w:p>
    <w:p w14:paraId="53DD7589"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Από το ραδιόφωνο που το ‘</w:t>
      </w:r>
      <w:proofErr w:type="spellStart"/>
      <w:r w:rsidR="0046494E" w:rsidRPr="007F2233">
        <w:rPr>
          <w:rFonts w:ascii="GFS Didot" w:hAnsi="GFS Didot" w:cs="Times New Roman"/>
          <w:sz w:val="24"/>
          <w:szCs w:val="24"/>
          <w:lang w:val="el-GR"/>
        </w:rPr>
        <w:t>κλεισαν</w:t>
      </w:r>
      <w:proofErr w:type="spellEnd"/>
      <w:r w:rsidR="0046494E" w:rsidRPr="007F2233">
        <w:rPr>
          <w:rFonts w:ascii="GFS Didot" w:hAnsi="GFS Didot" w:cs="Times New Roman"/>
          <w:sz w:val="24"/>
          <w:szCs w:val="24"/>
          <w:lang w:val="el-GR"/>
        </w:rPr>
        <w:t>. Και τώρα από ένα μπρίκι που δεν υπακούει στο παρόν.</w:t>
      </w:r>
    </w:p>
    <w:p w14:paraId="71F2E082"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w:t>
      </w:r>
      <w:r w:rsidR="0046494E" w:rsidRPr="007F2233">
        <w:rPr>
          <w:rFonts w:ascii="GFS Didot" w:hAnsi="GFS Didot" w:cs="Times New Roman"/>
          <w:sz w:val="24"/>
          <w:szCs w:val="24"/>
          <w:lang w:val="el-GR"/>
        </w:rPr>
        <w:t xml:space="preserve"> Τότε είμαστε συνάδελφοι, είπε με χαμόγελο άδειας. Κι εγώ υπηρετώ σε μονάδα που δεν υπάρχει πια. Μόνο η διαταγή της έμεινε.</w:t>
      </w:r>
    </w:p>
    <w:p w14:paraId="0D9BCFF8"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Ποια;</w:t>
      </w:r>
    </w:p>
    <w:p w14:paraId="2D861092"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«Βράσε νερό». Μόνο αυτό. Από τότε, όπου κι αν πάω, το νερό βράζει χωρίς αφορμή. Στο μπάνιο, στην κατσαρόλα, στα μάτια.</w:t>
      </w:r>
    </w:p>
    <w:p w14:paraId="0B3682B7"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Του ‘</w:t>
      </w:r>
      <w:proofErr w:type="spellStart"/>
      <w:r w:rsidRPr="007F2233">
        <w:rPr>
          <w:rFonts w:ascii="GFS Didot" w:hAnsi="GFS Didot" w:cs="Times New Roman"/>
          <w:sz w:val="24"/>
          <w:szCs w:val="24"/>
          <w:lang w:val="el-GR"/>
        </w:rPr>
        <w:t>δειξα</w:t>
      </w:r>
      <w:proofErr w:type="spellEnd"/>
      <w:r w:rsidRPr="007F2233">
        <w:rPr>
          <w:rFonts w:ascii="GFS Didot" w:hAnsi="GFS Didot" w:cs="Times New Roman"/>
          <w:sz w:val="24"/>
          <w:szCs w:val="24"/>
          <w:lang w:val="el-GR"/>
        </w:rPr>
        <w:t xml:space="preserve"> το μπρίκι.</w:t>
      </w:r>
    </w:p>
    <w:p w14:paraId="45415982"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Ίσως να μας λείπει το ίδιο πράγμα.</w:t>
      </w:r>
    </w:p>
    <w:p w14:paraId="77139E73"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Τι;</w:t>
      </w:r>
    </w:p>
    <w:p w14:paraId="46B293E5"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Ένας χρόνος που να σηκώνει το καπάκι.</w:t>
      </w:r>
    </w:p>
    <w:p w14:paraId="4BE0843E"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Σηκώθηκε, έφερε δυο ποτήρια νερό απ’ το μέσα. Άδειο το μαγαζί, γεμάτο ηρεμία.</w:t>
      </w:r>
    </w:p>
    <w:p w14:paraId="7F3E265F"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Στην υγειά του καϊμακιού που μας ξεγυμνώνει, είπε κι ήπιε.</w:t>
      </w:r>
    </w:p>
    <w:p w14:paraId="0E530147"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Στην υγειά των διαταγών που γίνονται επαγγέλματα, είπα.</w:t>
      </w:r>
    </w:p>
    <w:p w14:paraId="2164B086"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Καθίσαμε σιωπηλοί, ώσπου ένα κορίτσι πέρασε τρέχοντας, μ’ ένα λευκό φόρεμα που θρόιζε σαν συγγνώμη. Το ακολούθησε μυρωδιά ξινή, σαν λέξεις που μετάνιωσαν.</w:t>
      </w:r>
    </w:p>
    <w:p w14:paraId="2ED4D335"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Ξέρεις, μου πέταξε ο λοχίας κοιτάζοντας το κενό, ο πόλεμος δεν τελειώνει όταν σταματούν τα όπλα. Τελειώνει όταν κάποιος βράσει νερό για όλους.</w:t>
      </w:r>
    </w:p>
    <w:p w14:paraId="35B75984"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Ποιος;</w:t>
      </w:r>
    </w:p>
    <w:p w14:paraId="55F1FECF"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Ο μπουλουξής. Όποιος κι αν είναι κάθε φορά.</w:t>
      </w:r>
    </w:p>
    <w:p w14:paraId="3FC92D95"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Πλήρωσε σιωπηλά, μου ‘</w:t>
      </w:r>
      <w:proofErr w:type="spellStart"/>
      <w:r w:rsidRPr="007F2233">
        <w:rPr>
          <w:rFonts w:ascii="GFS Didot" w:hAnsi="GFS Didot" w:cs="Times New Roman"/>
          <w:sz w:val="24"/>
          <w:szCs w:val="24"/>
          <w:lang w:val="el-GR"/>
        </w:rPr>
        <w:t>δωσε</w:t>
      </w:r>
      <w:proofErr w:type="spellEnd"/>
      <w:r w:rsidRPr="007F2233">
        <w:rPr>
          <w:rFonts w:ascii="GFS Didot" w:hAnsi="GFS Didot" w:cs="Times New Roman"/>
          <w:sz w:val="24"/>
          <w:szCs w:val="24"/>
          <w:lang w:val="el-GR"/>
        </w:rPr>
        <w:t xml:space="preserve"> ένα παλιό κουμπί με το έμβλημα.</w:t>
      </w:r>
    </w:p>
    <w:p w14:paraId="23E67390"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Για να κλείνεις πράγματα χωρίς να τα ράβεις, είπε. Έφυγε με βήμα που είχε βαρεθεί να κάνει θόρυβο.</w:t>
      </w:r>
    </w:p>
    <w:p w14:paraId="5AEC2B42"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απόγευμα, πίσω στο καφεκοπτείο, το μπρίκι περίμενε σαν μαθητής που δεν άνοιξε βιβλίο.</w:t>
      </w:r>
    </w:p>
    <w:p w14:paraId="31447BE9"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Μπουλουξής κοίταζε το ράφι με τις ετικέτες</w:t>
      </w:r>
      <w:r w:rsidR="000E6BA7" w:rsidRPr="007F2233">
        <w:rPr>
          <w:rFonts w:ascii="GFS Didot" w:hAnsi="GFS Didot" w:cs="Times New Roman"/>
          <w:sz w:val="24"/>
          <w:szCs w:val="24"/>
          <w:lang w:val="el-GR"/>
        </w:rPr>
        <w:t xml:space="preserve"> -</w:t>
      </w:r>
      <w:r w:rsidRPr="007F2233">
        <w:rPr>
          <w:rFonts w:ascii="GFS Didot" w:hAnsi="GFS Didot" w:cs="Times New Roman"/>
          <w:sz w:val="24"/>
          <w:szCs w:val="24"/>
          <w:lang w:val="el-GR"/>
        </w:rPr>
        <w:t xml:space="preserve"> οι ημερομηνίες είχαν ανάψει φωσφορίζοντα: 1917, 1922, 1978, 2020. Μια νέα: «Τώρα».</w:t>
      </w:r>
    </w:p>
    <w:p w14:paraId="2B5279EE"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Έφερες τον χρόνο, είπε απλά.</w:t>
      </w:r>
    </w:p>
    <w:p w14:paraId="161C6299"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Με δύο ανθρώπους.</w:t>
      </w:r>
    </w:p>
    <w:p w14:paraId="59FF57D4"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Αρκεί.</w:t>
      </w:r>
    </w:p>
    <w:p w14:paraId="33D94E76"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Άναψα. Το νερό πήρε μπρος χωρίς βιασύνη, σαν άνθρωπος που έχει σταματήσει να τρέχει για να μην τον βλέπουν. Ανέβηκε, έκατσε, ξανασήκωσε ανάσα. Το καϊμάκι, εκεί· η γραμμή ανάμεσα στο πριν και το μετά.</w:t>
      </w:r>
    </w:p>
    <w:p w14:paraId="32A3D4AB"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Τότε μπήκε εκείνη.</w:t>
      </w:r>
    </w:p>
    <w:p w14:paraId="522268C1" w14:textId="77777777" w:rsidR="000F4FF5" w:rsidRPr="007F2233" w:rsidRDefault="006C783A"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w:t>
      </w:r>
      <w:r w:rsidR="0046494E" w:rsidRPr="007F2233">
        <w:rPr>
          <w:rFonts w:ascii="GFS Didot" w:hAnsi="GFS Didot" w:cs="Times New Roman"/>
          <w:sz w:val="24"/>
          <w:szCs w:val="24"/>
          <w:lang w:val="el-GR"/>
        </w:rPr>
        <w:t>ια καθημερινή: σαράντα κάτι, εργαζόμενη, τσάντα με αποδείξεις, βλέμμα που είχε συμφωνήσει να δουλέψει υπερωρίες.</w:t>
      </w:r>
    </w:p>
    <w:p w14:paraId="0D199CA4"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Στάθηκε στον πάγκο με τη φυσικότητα ανθρώπου που ξέρει να ζητήσει βοήθεια χωρίς να το λέει.</w:t>
      </w:r>
    </w:p>
    <w:p w14:paraId="2A9B01F7"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Έναν, γλυκύ–μέτριο, είπε.</w:t>
      </w:r>
    </w:p>
    <w:p w14:paraId="17A73806"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γάτα την ενέκρινε. Ο Μπουλουξής μού ‘</w:t>
      </w:r>
      <w:proofErr w:type="spellStart"/>
      <w:r w:rsidRPr="007F2233">
        <w:rPr>
          <w:rFonts w:ascii="GFS Didot" w:hAnsi="GFS Didot" w:cs="Times New Roman"/>
          <w:sz w:val="24"/>
          <w:szCs w:val="24"/>
          <w:lang w:val="el-GR"/>
        </w:rPr>
        <w:t>γνεψε</w:t>
      </w:r>
      <w:proofErr w:type="spellEnd"/>
      <w:r w:rsidRPr="007F2233">
        <w:rPr>
          <w:rFonts w:ascii="GFS Didot" w:hAnsi="GFS Didot" w:cs="Times New Roman"/>
          <w:sz w:val="24"/>
          <w:szCs w:val="24"/>
          <w:lang w:val="el-GR"/>
        </w:rPr>
        <w:t xml:space="preserve"> «εσύ».</w:t>
      </w:r>
    </w:p>
    <w:p w14:paraId="051D091D"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Σέρβιρα.</w:t>
      </w:r>
    </w:p>
    <w:p w14:paraId="45F34339"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Άγγιξε τη μύ</w:t>
      </w:r>
      <w:r w:rsidR="000E6BA7" w:rsidRPr="007F2233">
        <w:rPr>
          <w:rFonts w:ascii="GFS Didot" w:hAnsi="GFS Didot" w:cs="Times New Roman"/>
          <w:sz w:val="24"/>
          <w:szCs w:val="24"/>
          <w:lang w:val="el-GR"/>
        </w:rPr>
        <w:t xml:space="preserve">τη, έκλεισε τα μάτια, δεν έπινε, </w:t>
      </w:r>
      <w:r w:rsidRPr="007F2233">
        <w:rPr>
          <w:rFonts w:ascii="GFS Didot" w:hAnsi="GFS Didot" w:cs="Times New Roman"/>
          <w:sz w:val="24"/>
          <w:szCs w:val="24"/>
          <w:lang w:val="el-GR"/>
        </w:rPr>
        <w:t>θυμόταν.</w:t>
      </w:r>
    </w:p>
    <w:p w14:paraId="2066C98F"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βλέμμα της μαλάκωσε.</w:t>
      </w:r>
    </w:p>
    <w:p w14:paraId="224F4359"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Πάω για διάλυση, είπε ήσυχα. Δικηγόροι, λίστες, κουτιά. Δεν ξέρω τι να κρατήσω.</w:t>
      </w:r>
    </w:p>
    <w:p w14:paraId="55D78359"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Το μπρίκι, πήγα να πω, αλλά κράτησα τη γλώσσα μου.</w:t>
      </w:r>
    </w:p>
    <w:p w14:paraId="47D6DB40"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Κι ύστερα, εδώ μέσα, μύρισα… τον πατέρα μου. Τον καφέ του. Το «καλημέρα» του που δεν έμαθα ποτέ να εκτιμώ. Τώρα θέλω να τον φέρω στο δικό μου πάγκο. Γίνεται;</w:t>
      </w:r>
    </w:p>
    <w:p w14:paraId="18A61200"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Γίνεται, είπε ο Μπουλουξής. Πάντα γίνεται για μία φορά.</w:t>
      </w:r>
    </w:p>
    <w:p w14:paraId="360D451F"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Της έσπρωξε ένα μικρό σακουλάκι, χωρίς ετικέτα.</w:t>
      </w:r>
    </w:p>
    <w:p w14:paraId="362175CD"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Δεν γράφει τίποτα; ρώτησε.</w:t>
      </w:r>
    </w:p>
    <w:p w14:paraId="3CB11483"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Γράφει εσύ. Απλώς δεν φαίνεται στο φως.</w:t>
      </w:r>
    </w:p>
    <w:p w14:paraId="706CB3AA"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Πόσα;</w:t>
      </w:r>
    </w:p>
    <w:p w14:paraId="153564F1"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Θα πληρώσετε… με ό,τι δεν θέλετε να χάσετε. Δώστε μου το πιο άχρηστο από τα κουτιά σας, είπε.</w:t>
      </w:r>
    </w:p>
    <w:p w14:paraId="3C6E1F7B"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Χαμογέλασε με ανακούφιση που έκαιγε.</w:t>
      </w:r>
    </w:p>
    <w:p w14:paraId="67BA98C8"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Έχω ένα κουτί γεμάτο οδηγίες χρήσης.</w:t>
      </w:r>
    </w:p>
    <w:p w14:paraId="7C842E75"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Τέλειο. Ούτε ο χρόνος δεν τις διαβάζει.</w:t>
      </w:r>
    </w:p>
    <w:p w14:paraId="75F73DBB"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Έφυγε.</w:t>
      </w:r>
    </w:p>
    <w:p w14:paraId="29081942"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Με κοίταξε πάνω απ’ τον ώμο, από κείνα τα βλέμματα που δεν είναι ευχαριστώ, είναι ανάσα.</w:t>
      </w:r>
    </w:p>
    <w:p w14:paraId="36BDC93A"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πόρτα έκλεισε με τον ήχο συμφωνίας χωρίς υπογραφές.</w:t>
      </w:r>
    </w:p>
    <w:p w14:paraId="29DD7E27"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Κατάλαβες τώρα, είπε ο Μπουλουξής.</w:t>
      </w:r>
    </w:p>
    <w:p w14:paraId="313D6DF8"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Τι;</w:t>
      </w:r>
    </w:p>
    <w:p w14:paraId="1CB087BB"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Ότι το μπρίκι είναι τεκμήριο.</w:t>
      </w:r>
    </w:p>
    <w:p w14:paraId="3B53D319"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Τι αποδεικνύει;</w:t>
      </w:r>
    </w:p>
    <w:p w14:paraId="19D62879"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Ότι ο χρόνος βράζει μόνο όταν του προσφέρεις σώμα. Αυλή, κουτί, στόμα, μύτη. Κάτι.</w:t>
      </w:r>
    </w:p>
    <w:p w14:paraId="47DB5AE3"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Έγειρα στον πάγκο. Οι ημερομηνίες στο ράφι έσβησαν, έμεινε μόνο η καινούργια: Τώρα.</w:t>
      </w:r>
    </w:p>
    <w:p w14:paraId="453A8165"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Κι όταν δεν βράζει; ξαναρώτησα.</w:t>
      </w:r>
    </w:p>
    <w:p w14:paraId="7082CBBE"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Περιμένεις μαζί του, είπε. Δεν υπάρχει ευλάβεια χωρίς αναμονή.</w:t>
      </w:r>
    </w:p>
    <w:p w14:paraId="64CF1FDF"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Σήκωσε από κάτω ένα κιτρινισμένο χαρτί.</w:t>
      </w:r>
    </w:p>
    <w:p w14:paraId="7906A4EB"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w:t>
      </w:r>
      <w:proofErr w:type="spellStart"/>
      <w:r w:rsidR="0046494E" w:rsidRPr="007F2233">
        <w:rPr>
          <w:rFonts w:ascii="GFS Didot" w:hAnsi="GFS Didot" w:cs="Times New Roman"/>
          <w:sz w:val="24"/>
          <w:szCs w:val="24"/>
          <w:lang w:val="el-GR"/>
        </w:rPr>
        <w:t>Πάρ</w:t>
      </w:r>
      <w:proofErr w:type="spellEnd"/>
      <w:r w:rsidR="0046494E" w:rsidRPr="007F2233">
        <w:rPr>
          <w:rFonts w:ascii="GFS Didot" w:hAnsi="GFS Didot" w:cs="Times New Roman"/>
          <w:sz w:val="24"/>
          <w:szCs w:val="24"/>
          <w:lang w:val="el-GR"/>
        </w:rPr>
        <w:t>’ το.</w:t>
      </w:r>
    </w:p>
    <w:p w14:paraId="0EF1D5B1"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άνοιξα. Ήταν χάρτης της πόλης. Οσφρητικός.</w:t>
      </w:r>
    </w:p>
    <w:p w14:paraId="6E9FA6C3"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Σταυροί σε γωνίες: Σβώλου–Εγνατία, Μητροπόλεως–Κομνηνών, Άνω Πόλη–Τε</w:t>
      </w:r>
      <w:r w:rsidR="00994B01" w:rsidRPr="007F2233">
        <w:rPr>
          <w:rFonts w:ascii="GFS Didot" w:hAnsi="GFS Didot" w:cs="Times New Roman"/>
          <w:sz w:val="24"/>
          <w:szCs w:val="24"/>
          <w:lang w:val="el-GR"/>
        </w:rPr>
        <w:t>ίχη</w:t>
      </w:r>
      <w:r w:rsidRPr="007F2233">
        <w:rPr>
          <w:rFonts w:ascii="GFS Didot" w:hAnsi="GFS Didot" w:cs="Times New Roman"/>
          <w:sz w:val="24"/>
          <w:szCs w:val="24"/>
          <w:lang w:val="el-GR"/>
        </w:rPr>
        <w:t>, Ντεπό, Προβλήτα 1.</w:t>
      </w:r>
    </w:p>
    <w:p w14:paraId="7DCD8145"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Δίπλα σε κάθε σημείο, μια μικρή λέξη: «Δάκρυ», «Στάχτη», «Γιασεμί», «Μαστίχα», «Αλάτι».</w:t>
      </w:r>
    </w:p>
    <w:p w14:paraId="4FE52CC6"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Τι σημαίνουν;</w:t>
      </w:r>
    </w:p>
    <w:p w14:paraId="09C59E12" w14:textId="70DC0629" w:rsidR="004E22C8"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Εκεί βράζει το παρόν όταν δεν αντέχει να μείνει ωμό. Αν θες να σερβίρεις σωστά, θα πας.</w:t>
      </w:r>
    </w:p>
    <w:p w14:paraId="0D5E0ADB"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w:t>
      </w:r>
      <w:r w:rsidR="0046494E" w:rsidRPr="007F2233">
        <w:rPr>
          <w:rFonts w:ascii="GFS Didot" w:hAnsi="GFS Didot" w:cs="Times New Roman"/>
          <w:sz w:val="24"/>
          <w:szCs w:val="24"/>
          <w:lang w:val="el-GR"/>
        </w:rPr>
        <w:t xml:space="preserve"> Μόνος;</w:t>
      </w:r>
    </w:p>
    <w:p w14:paraId="6BD33E8F"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Ποτέ μόνος. Με το μπρίκι. Και με όποιον δεν αντέχεις να χάσεις.</w:t>
      </w:r>
    </w:p>
    <w:p w14:paraId="2213ED56"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βράδυ κατέβηκε μέσα στο μαγαζί πριν βγει έξω.</w:t>
      </w:r>
    </w:p>
    <w:p w14:paraId="7184B99B"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Στο τζάμι, ο αχνός έγραψε τα δικά του, μια λέξη που δεν πρόλαβα.</w:t>
      </w:r>
    </w:p>
    <w:p w14:paraId="0BD16673"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ήχος από τα ποτήρια των Λαδάδικων ανέβαινε σαν πρόβα για χειροκρότημα.</w:t>
      </w:r>
    </w:p>
    <w:p w14:paraId="7B53F60F"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Έβαλα τον χάρτη στην τσέπη, κράτησα το μπρίκι, κοίταξα τη γάτα. Μου έγνεψε «άντε».</w:t>
      </w:r>
    </w:p>
    <w:p w14:paraId="5F1384B3"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Βγήκα.</w:t>
      </w:r>
    </w:p>
    <w:p w14:paraId="0AD6AC8F"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Η Θεσσαλονίκη </w:t>
      </w:r>
      <w:r w:rsidR="000E6BA7" w:rsidRPr="007F2233">
        <w:rPr>
          <w:rFonts w:ascii="GFS Didot" w:hAnsi="GFS Didot" w:cs="Times New Roman"/>
          <w:sz w:val="24"/>
          <w:szCs w:val="24"/>
          <w:lang w:val="el-GR"/>
        </w:rPr>
        <w:t>έκανε σινιάλο:</w:t>
      </w:r>
      <w:r w:rsidRPr="007F2233">
        <w:rPr>
          <w:rFonts w:ascii="GFS Didot" w:hAnsi="GFS Didot" w:cs="Times New Roman"/>
          <w:sz w:val="24"/>
          <w:szCs w:val="24"/>
          <w:lang w:val="el-GR"/>
        </w:rPr>
        <w:t xml:space="preserve"> «Τώρα».</w:t>
      </w:r>
    </w:p>
    <w:p w14:paraId="68A6A225"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κατάλαβα από το πώς περπατούσαν οι άνθρωποι, σαν να ‘</w:t>
      </w:r>
      <w:proofErr w:type="spellStart"/>
      <w:r w:rsidRPr="007F2233">
        <w:rPr>
          <w:rFonts w:ascii="GFS Didot" w:hAnsi="GFS Didot" w:cs="Times New Roman"/>
          <w:sz w:val="24"/>
          <w:szCs w:val="24"/>
          <w:lang w:val="el-GR"/>
        </w:rPr>
        <w:t>χαν</w:t>
      </w:r>
      <w:proofErr w:type="spellEnd"/>
      <w:r w:rsidRPr="007F2233">
        <w:rPr>
          <w:rFonts w:ascii="GFS Didot" w:hAnsi="GFS Didot" w:cs="Times New Roman"/>
          <w:sz w:val="24"/>
          <w:szCs w:val="24"/>
          <w:lang w:val="el-GR"/>
        </w:rPr>
        <w:t xml:space="preserve"> μόλις θυμηθεί τι κάνουν τα πόδια.</w:t>
      </w:r>
    </w:p>
    <w:p w14:paraId="5BA7481F"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Στάθηκα στην άκρη τ</w:t>
      </w:r>
      <w:r w:rsidR="000E6BA7" w:rsidRPr="007F2233">
        <w:rPr>
          <w:rFonts w:ascii="GFS Didot" w:hAnsi="GFS Didot" w:cs="Times New Roman"/>
          <w:sz w:val="24"/>
          <w:szCs w:val="24"/>
          <w:lang w:val="el-GR"/>
        </w:rPr>
        <w:t>ου λιμανιού</w:t>
      </w:r>
      <w:r w:rsidRPr="007F2233">
        <w:rPr>
          <w:rFonts w:ascii="GFS Didot" w:hAnsi="GFS Didot" w:cs="Times New Roman"/>
          <w:sz w:val="24"/>
          <w:szCs w:val="24"/>
          <w:lang w:val="el-GR"/>
        </w:rPr>
        <w:t>.</w:t>
      </w:r>
    </w:p>
    <w:p w14:paraId="3B86AF91"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Στο νερό καθρεφτίστηκαν τα φώτα, το πρόσωπό μου και κάτι σαν γράμμα.</w:t>
      </w:r>
    </w:p>
    <w:p w14:paraId="390A3381"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Έσκυψα. Πάνω στο νερό, σαν να επέπλεε από μέσα του, διάβασα καθαρά: Εσύ.</w:t>
      </w:r>
    </w:p>
    <w:p w14:paraId="5766AFEF"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Κράτησα το μπρίκι γερά. Για να μην πέσω ή για να πέσω σωστά.</w:t>
      </w:r>
    </w:p>
    <w:p w14:paraId="19783606"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Κι ένιωσα, πρώτη φορά καθαρά, ότι το επόμενο βράσιμο θα ζητήσει όνομα.</w:t>
      </w:r>
    </w:p>
    <w:p w14:paraId="33BD419F"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Ή το δικό μου, ή της Πόλης.</w:t>
      </w:r>
    </w:p>
    <w:p w14:paraId="7E8B4880"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Και πως, όποιο κι αν δώσω, θα βγει ο ίδιος αχνός.</w:t>
      </w:r>
    </w:p>
    <w:p w14:paraId="40694B3D"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Η νύχτα κατέβηκε απ’ τον Χορτιάτη σαν κουρτίνα που βαρέθηκε την παράσταση.</w:t>
      </w:r>
    </w:p>
    <w:p w14:paraId="22783D00"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Στη Μητροπόλεως οι βιτρίνες μιλούσαν με σήματα Μορς, εκπτώσεις, ενοχές, υποσχέσεις, κι εγώ περπατούσα μες στις λέξεις τους χωρίς να τις διαβάζω. Το μπρίκι στη μασχάλη ζέσταινε τον αγκώνα μου σαν μικρό ζώο που διάλεξε πλευρό. Ο χάρτης έτριζε στην τσέπη. Σβώλου–Εγνατία: “Δάκρυ”. Μητροπόλεως–Κομνηνών: “Στάχτη”. Προβλήτα 1: “Αλάτι”.</w:t>
      </w:r>
    </w:p>
    <w:p w14:paraId="79C8FAAB"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rPr>
        <w:t>To</w:t>
      </w:r>
      <w:r w:rsidRPr="007F2233">
        <w:rPr>
          <w:rFonts w:ascii="GFS Didot" w:hAnsi="GFS Didot" w:cs="Times New Roman"/>
          <w:sz w:val="24"/>
          <w:szCs w:val="24"/>
          <w:lang w:val="el-GR"/>
        </w:rPr>
        <w:t xml:space="preserve"> “Τώρα” απ’ το ράφι του μαγαζιού είχε απλωθεί στους δρόμους: περπατούσαν όλοι λίγο πιο ψηλά, σαν να μεγάλωσε το πεζοδρόμιο μισό εκατοστό.</w:t>
      </w:r>
    </w:p>
    <w:p w14:paraId="2E4571E0"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Στη γωνία της Κομνηνών, ένας πλανόδιος έψηνε καλαμπόκι. Το άρωμα έπλεε σαν κίτρινη βάρκα.</w:t>
      </w:r>
    </w:p>
    <w:p w14:paraId="392E6CAD"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Για σένα, μου είπε και μού ’</w:t>
      </w:r>
      <w:proofErr w:type="spellStart"/>
      <w:r w:rsidR="0046494E" w:rsidRPr="007F2233">
        <w:rPr>
          <w:rFonts w:ascii="GFS Didot" w:hAnsi="GFS Didot" w:cs="Times New Roman"/>
          <w:sz w:val="24"/>
          <w:szCs w:val="24"/>
          <w:lang w:val="el-GR"/>
        </w:rPr>
        <w:t>δωσε</w:t>
      </w:r>
      <w:proofErr w:type="spellEnd"/>
      <w:r w:rsidR="0046494E" w:rsidRPr="007F2233">
        <w:rPr>
          <w:rFonts w:ascii="GFS Didot" w:hAnsi="GFS Didot" w:cs="Times New Roman"/>
          <w:sz w:val="24"/>
          <w:szCs w:val="24"/>
          <w:lang w:val="el-GR"/>
        </w:rPr>
        <w:t xml:space="preserve"> ένα στάχυ έτοιμο, χωρίς λεφτά.</w:t>
      </w:r>
    </w:p>
    <w:p w14:paraId="450BFB92"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Πόσο;</w:t>
      </w:r>
    </w:p>
    <w:p w14:paraId="77BED7E4"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Σήμερα πληρώνεις με όνομα.</w:t>
      </w:r>
    </w:p>
    <w:p w14:paraId="6F6D4D72"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Δεν έχω κανένα που να ανήκει αποκλειστικά σε μένα.</w:t>
      </w:r>
    </w:p>
    <w:p w14:paraId="4F4105ED"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Τότε </w:t>
      </w:r>
      <w:proofErr w:type="spellStart"/>
      <w:r w:rsidR="0046494E" w:rsidRPr="007F2233">
        <w:rPr>
          <w:rFonts w:ascii="GFS Didot" w:hAnsi="GFS Didot" w:cs="Times New Roman"/>
          <w:sz w:val="24"/>
          <w:szCs w:val="24"/>
          <w:lang w:val="el-GR"/>
        </w:rPr>
        <w:t>φά</w:t>
      </w:r>
      <w:proofErr w:type="spellEnd"/>
      <w:r w:rsidR="0046494E" w:rsidRPr="007F2233">
        <w:rPr>
          <w:rFonts w:ascii="GFS Didot" w:hAnsi="GFS Didot" w:cs="Times New Roman"/>
          <w:sz w:val="24"/>
          <w:szCs w:val="24"/>
          <w:lang w:val="el-GR"/>
        </w:rPr>
        <w:t>’ το δωρεάν, είπε κι έστρεψε το βλέμμα στο κενό, σαν να ‘</w:t>
      </w:r>
      <w:proofErr w:type="spellStart"/>
      <w:r w:rsidR="0046494E" w:rsidRPr="007F2233">
        <w:rPr>
          <w:rFonts w:ascii="GFS Didot" w:hAnsi="GFS Didot" w:cs="Times New Roman"/>
          <w:sz w:val="24"/>
          <w:szCs w:val="24"/>
          <w:lang w:val="el-GR"/>
        </w:rPr>
        <w:t>βλεπε</w:t>
      </w:r>
      <w:proofErr w:type="spellEnd"/>
      <w:r w:rsidR="0046494E" w:rsidRPr="007F2233">
        <w:rPr>
          <w:rFonts w:ascii="GFS Didot" w:hAnsi="GFS Didot" w:cs="Times New Roman"/>
          <w:sz w:val="24"/>
          <w:szCs w:val="24"/>
          <w:lang w:val="el-GR"/>
        </w:rPr>
        <w:t xml:space="preserve"> στο μέλλον πώς θα τελειώσει αυτή η νύχτα.</w:t>
      </w:r>
    </w:p>
    <w:p w14:paraId="0C8D2427"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Κατέβηκα στην παραλία. Ο αέρας είχε γεύση παλιού φιλιού και καινούριου ψέματος.</w:t>
      </w:r>
    </w:p>
    <w:p w14:paraId="1DB0917C"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Η θάλασσα ήταν ήσυχη με τον τρόπο των ανθρώπων που ετοιμάζονται να μιλήσουν.</w:t>
      </w:r>
    </w:p>
    <w:p w14:paraId="19CA070F"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Έστησα το γκαζάκι. Έριξα νερό, ζάχαρη, άλεση.</w:t>
      </w:r>
    </w:p>
    <w:p w14:paraId="767D8916"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φλόγα άναψε με τον ήχο υπόσχεσης. Το μπρίκι άρχισε να αφουγκράζεται.</w:t>
      </w:r>
    </w:p>
    <w:p w14:paraId="49010B80"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Άργησες, είπε πίσω μου μια φωνή.</w:t>
      </w:r>
    </w:p>
    <w:p w14:paraId="482306BD"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Γύρισα. Δεν ήταν Εκείνη. Ήταν η Πόλη χωρίς σώμα, η φωνή που φοράει κάθε φορά το πρόσωπο του καιρού.</w:t>
      </w:r>
    </w:p>
    <w:p w14:paraId="02C66751"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Άργησα όσο με χρειαζόσουν, είπα.</w:t>
      </w:r>
    </w:p>
    <w:p w14:paraId="10763C0F"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Καλή απάντηση για άνθρωπο που θα σερβίρει σκιές.</w:t>
      </w:r>
    </w:p>
    <w:p w14:paraId="22EAD6AF"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νερό ανέβηκε. Το καϊμάκι άνθισε σαν μαύρο κρίνο.</w:t>
      </w:r>
    </w:p>
    <w:p w14:paraId="263AA9C7"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Γέμισα δύο φλιτζάνια, το ένα για μένα, το άλλο για όποιον λείπει.</w:t>
      </w:r>
    </w:p>
    <w:p w14:paraId="33900598"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Σήκωσα τα μάτια. Στο νερό επέπλεε ένας φάκελος. Πλησίασε μόνος του στο τσιμέντο, ανέβηκε με τρόπο ανεξήγητο, στάθηκε δίπλα στο μπρίκι και έσταξε.</w:t>
      </w:r>
    </w:p>
    <w:p w14:paraId="37336AF1"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Πάνω έγραφε: «Εσύ».</w:t>
      </w:r>
    </w:p>
    <w:p w14:paraId="4A9A6768"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Δεν είχε γραμματόσημο, είχε μυρωδιά. Γιασεμί, κάρδαμο, κάρβουνο, η μίξη που μας έδεσε.</w:t>
      </w:r>
    </w:p>
    <w:p w14:paraId="207DE20A" w14:textId="6FEDD7D0" w:rsidR="000F4FF5"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Τον άνοιξα. </w:t>
      </w:r>
      <w:r w:rsidR="000E6BA7" w:rsidRPr="007F2233">
        <w:rPr>
          <w:rFonts w:ascii="GFS Didot" w:hAnsi="GFS Didot" w:cs="Times New Roman"/>
          <w:sz w:val="24"/>
          <w:szCs w:val="24"/>
          <w:lang w:val="el-GR"/>
        </w:rPr>
        <w:t>Αντί για χαρτί είχε μόνο</w:t>
      </w:r>
      <w:r w:rsidRPr="007F2233">
        <w:rPr>
          <w:rFonts w:ascii="GFS Didot" w:hAnsi="GFS Didot" w:cs="Times New Roman"/>
          <w:sz w:val="24"/>
          <w:szCs w:val="24"/>
          <w:lang w:val="el-GR"/>
        </w:rPr>
        <w:t>. Η επιφάνεια της θάλασσας αντανακλούσε τη λέξη Εσύ με κεφαλαία που έμοιαζαν σκάλες.</w:t>
      </w:r>
    </w:p>
    <w:p w14:paraId="127D3815" w14:textId="77777777" w:rsidR="004E22C8" w:rsidRPr="007F2233" w:rsidRDefault="004E22C8" w:rsidP="004E22C8">
      <w:pPr>
        <w:spacing w:after="120" w:line="288" w:lineRule="exact"/>
        <w:jc w:val="both"/>
        <w:rPr>
          <w:rFonts w:ascii="GFS Didot" w:hAnsi="GFS Didot" w:cs="Times New Roman"/>
          <w:sz w:val="24"/>
          <w:szCs w:val="24"/>
          <w:lang w:val="el-GR"/>
        </w:rPr>
      </w:pPr>
    </w:p>
    <w:p w14:paraId="18556AA2"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w:t>
      </w:r>
      <w:r w:rsidR="0046494E" w:rsidRPr="007F2233">
        <w:rPr>
          <w:rFonts w:ascii="GFS Didot" w:hAnsi="GFS Didot" w:cs="Times New Roman"/>
          <w:sz w:val="24"/>
          <w:szCs w:val="24"/>
          <w:lang w:val="el-GR"/>
        </w:rPr>
        <w:t xml:space="preserve"> Διαβάζεται με τη μύτη, είπε η φωνή.</w:t>
      </w:r>
    </w:p>
    <w:p w14:paraId="1FE889E4"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Ρούφηξα. Η ανάσα μου γέμισε δρόμους. Σβώλου: παιδιά να γελάνε κάτω από ρολόγια που δεν συμφωνούν. Άνω Πόλη: αυλές που στεγνώνουν αμαρτίες φρεσκοπλυμένες. Λαδάδικα: ποτήρια που φωνάζουν “ζήσε” με μισή φωνή. Ντεπό: ράγες που συνεχίζουν μέσα μας. </w:t>
      </w:r>
      <w:proofErr w:type="spellStart"/>
      <w:r w:rsidRPr="007F2233">
        <w:rPr>
          <w:rFonts w:ascii="GFS Didot" w:hAnsi="GFS Didot" w:cs="Times New Roman"/>
          <w:sz w:val="24"/>
          <w:szCs w:val="24"/>
          <w:lang w:val="el-GR"/>
        </w:rPr>
        <w:t>Μοδιάνο</w:t>
      </w:r>
      <w:proofErr w:type="spellEnd"/>
      <w:r w:rsidRPr="007F2233">
        <w:rPr>
          <w:rFonts w:ascii="GFS Didot" w:hAnsi="GFS Didot" w:cs="Times New Roman"/>
          <w:sz w:val="24"/>
          <w:szCs w:val="24"/>
          <w:lang w:val="el-GR"/>
        </w:rPr>
        <w:t>: σφαχτά κι ευγένεια.</w:t>
      </w:r>
    </w:p>
    <w:p w14:paraId="36FEBCC8"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Και στη μέση, ένα τραπέζι μικρό με δύο φλιτζάνι</w:t>
      </w:r>
      <w:r w:rsidR="000E6BA7" w:rsidRPr="007F2233">
        <w:rPr>
          <w:rFonts w:ascii="GFS Didot" w:hAnsi="GFS Didot" w:cs="Times New Roman"/>
          <w:sz w:val="24"/>
          <w:szCs w:val="24"/>
          <w:lang w:val="el-GR"/>
        </w:rPr>
        <w:t xml:space="preserve">α: στο ένα εγώ, στο άλλο κανείς, </w:t>
      </w:r>
      <w:r w:rsidRPr="007F2233">
        <w:rPr>
          <w:rFonts w:ascii="GFS Didot" w:hAnsi="GFS Didot" w:cs="Times New Roman"/>
          <w:sz w:val="24"/>
          <w:szCs w:val="24"/>
          <w:lang w:val="el-GR"/>
        </w:rPr>
        <w:t>άρα όλοι.</w:t>
      </w:r>
    </w:p>
    <w:p w14:paraId="659D0D09"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Τι ζητάς; ρώτησα.</w:t>
      </w:r>
    </w:p>
    <w:p w14:paraId="5509FDF1"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Να παραδώσεις.</w:t>
      </w:r>
    </w:p>
    <w:p w14:paraId="7B5FE110"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Τι;</w:t>
      </w:r>
    </w:p>
    <w:p w14:paraId="284A0CD6"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Την πόλη ζεστή.</w:t>
      </w:r>
    </w:p>
    <w:p w14:paraId="3BDB487B"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Έβαλα το γράμμα στην τσέπη. Το μπρίκι έβραζε με ήχο αναπνοής.</w:t>
      </w:r>
    </w:p>
    <w:p w14:paraId="66786F3F"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Πήρα το δεύτερο φλιτζάνι και το ακούμπησα στην άκρη της Προβλήτας, εκεί που η θάλασσα τρώει τα τσιμέντα και χορταίνει μόνο για λίγο.</w:t>
      </w:r>
    </w:p>
    <w:p w14:paraId="3550B88D"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Για σένα, είπα χωρίς να ξέρω σε ποιον.</w:t>
      </w:r>
    </w:p>
    <w:p w14:paraId="74C4CBF1"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επιφάνεια ρυτίδωσε σαν μέτωπο που θυμήθηκε. Μια λεπτή δίνη, θυμηδία.</w:t>
      </w:r>
    </w:p>
    <w:p w14:paraId="3CD0CAC5"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Πίσω μου ακούστηκαν βήματα. Τρία ζεύγη, το ήξερα απ’ τον τρόπο που μετρούν οι αναμνήσεις.</w:t>
      </w:r>
    </w:p>
    <w:p w14:paraId="30FFC8E6"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Ο ταξιτζής </w:t>
      </w:r>
      <w:proofErr w:type="spellStart"/>
      <w:r w:rsidRPr="007F2233">
        <w:rPr>
          <w:rFonts w:ascii="GFS Didot" w:hAnsi="GFS Didot" w:cs="Times New Roman"/>
          <w:sz w:val="24"/>
          <w:szCs w:val="24"/>
          <w:lang w:val="el-GR"/>
        </w:rPr>
        <w:t>Ντεμίρης</w:t>
      </w:r>
      <w:proofErr w:type="spellEnd"/>
      <w:r w:rsidRPr="007F2233">
        <w:rPr>
          <w:rFonts w:ascii="GFS Didot" w:hAnsi="GFS Didot" w:cs="Times New Roman"/>
          <w:sz w:val="24"/>
          <w:szCs w:val="24"/>
          <w:lang w:val="el-GR"/>
        </w:rPr>
        <w:t xml:space="preserve"> στάθηκε στην άκρη, μύρισε το φλιτζάνι, είπε μία λέξη στα τούρκικα που δεν κατάλαβα αλλά μου έμαθε τον λαιμό. Η </w:t>
      </w:r>
      <w:proofErr w:type="spellStart"/>
      <w:r w:rsidRPr="007F2233">
        <w:rPr>
          <w:rFonts w:ascii="GFS Didot" w:hAnsi="GFS Didot" w:cs="Times New Roman"/>
          <w:sz w:val="24"/>
          <w:szCs w:val="24"/>
          <w:lang w:val="el-GR"/>
        </w:rPr>
        <w:t>ασπρορου</w:t>
      </w:r>
      <w:r w:rsidRPr="007F2233">
        <w:rPr>
          <w:rFonts w:ascii="GFS Didot" w:hAnsi="GFS Didot" w:cs="Times New Roman"/>
          <w:sz w:val="24"/>
          <w:szCs w:val="24"/>
          <w:lang w:val="el-GR"/>
        </w:rPr>
        <w:lastRenderedPageBreak/>
        <w:t>χού</w:t>
      </w:r>
      <w:proofErr w:type="spellEnd"/>
      <w:r w:rsidRPr="007F2233">
        <w:rPr>
          <w:rFonts w:ascii="GFS Didot" w:hAnsi="GFS Didot" w:cs="Times New Roman"/>
          <w:sz w:val="24"/>
          <w:szCs w:val="24"/>
          <w:lang w:val="el-GR"/>
        </w:rPr>
        <w:t xml:space="preserve"> άφησε στο τσιμέντο ένα μανταλάκι που ‘</w:t>
      </w:r>
      <w:proofErr w:type="spellStart"/>
      <w:r w:rsidRPr="007F2233">
        <w:rPr>
          <w:rFonts w:ascii="GFS Didot" w:hAnsi="GFS Didot" w:cs="Times New Roman"/>
          <w:sz w:val="24"/>
          <w:szCs w:val="24"/>
          <w:lang w:val="el-GR"/>
        </w:rPr>
        <w:t>χε</w:t>
      </w:r>
      <w:proofErr w:type="spellEnd"/>
      <w:r w:rsidRPr="007F2233">
        <w:rPr>
          <w:rFonts w:ascii="GFS Didot" w:hAnsi="GFS Didot" w:cs="Times New Roman"/>
          <w:sz w:val="24"/>
          <w:szCs w:val="24"/>
          <w:lang w:val="el-GR"/>
        </w:rPr>
        <w:t xml:space="preserve"> κιτρινίσει από προσμονή. Το παιδί έβγαλε απ’ την τσέπη λίγο γκρι που δεν ήταν πια στάχτη, ήταν γη.</w:t>
      </w:r>
    </w:p>
    <w:p w14:paraId="5FCAF785"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Δεν με κοίταξαν. Κοίταξαν τη θάλασσα, σαν να άκουγαν ομιλία που ήδη είχαν συμφωνήσει να χειροκροτήσουν.</w:t>
      </w:r>
    </w:p>
    <w:p w14:paraId="08868C9A"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Ήρθε η ώρα, είπε η φωνή.</w:t>
      </w:r>
    </w:p>
    <w:p w14:paraId="2CCC96E9"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Για ποιο;</w:t>
      </w:r>
    </w:p>
    <w:p w14:paraId="3FC62D81"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Να σε </w:t>
      </w:r>
      <w:proofErr w:type="spellStart"/>
      <w:r w:rsidR="0046494E" w:rsidRPr="007F2233">
        <w:rPr>
          <w:rFonts w:ascii="GFS Didot" w:hAnsi="GFS Didot" w:cs="Times New Roman"/>
          <w:sz w:val="24"/>
          <w:szCs w:val="24"/>
          <w:lang w:val="el-GR"/>
        </w:rPr>
        <w:t>πιω</w:t>
      </w:r>
      <w:proofErr w:type="spellEnd"/>
      <w:r w:rsidR="0046494E" w:rsidRPr="007F2233">
        <w:rPr>
          <w:rFonts w:ascii="GFS Didot" w:hAnsi="GFS Didot" w:cs="Times New Roman"/>
          <w:sz w:val="24"/>
          <w:szCs w:val="24"/>
          <w:lang w:val="el-GR"/>
        </w:rPr>
        <w:t>.</w:t>
      </w:r>
    </w:p>
    <w:p w14:paraId="30CC84EE"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Χαμογέλασα με το μικρό φλέγμα που μας κρατάει ανθρώπους όταν τα υπόλοιπα αποφασίζουν να γίνουν τελετή.</w:t>
      </w:r>
    </w:p>
    <w:p w14:paraId="31147AD9"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Πρόσεχε μην καείς, είπα.</w:t>
      </w:r>
    </w:p>
    <w:p w14:paraId="79B9AF3F"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Εγώ δεν καίγομαι. Εγώ καίω.</w:t>
      </w:r>
    </w:p>
    <w:p w14:paraId="6384EA9D"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μπρίκι φούσκωσε δεύτερη φορά, σαν καρδιά που διάλεξε πλευρό.</w:t>
      </w:r>
    </w:p>
    <w:p w14:paraId="7D296412"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Γέμισα ένα τρίτο φλιτζάνι και κράτησα το πρώτο για μένα.</w:t>
      </w:r>
    </w:p>
    <w:p w14:paraId="37F0FAFA"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Στην υγειά των δρόμων που βράζουν όταν τους λείπεις, ψιθύρισα.</w:t>
      </w:r>
    </w:p>
    <w:p w14:paraId="32D92D27"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Ήπια. Το υγρό κατέβηκε με τη βαρύτητα μιας απόφασης.</w:t>
      </w:r>
    </w:p>
    <w:p w14:paraId="50A5ECF6"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Και τότε άλλαξε η μυρωδιά του αέρα: έγινε εγώ-χωρίς-εμένα.</w:t>
      </w:r>
    </w:p>
    <w:p w14:paraId="08807143"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σώμα μου ελάφρωσε προς τα μέσα. Σαν να βγήκε από πάνω μου ό,τι δεν χρειαζόταν για να περπατάει η πόλη.</w:t>
      </w:r>
    </w:p>
    <w:p w14:paraId="4285CD4A"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Στο τζάμι του νου πέρασαν γρήγορα οι ημερομηνίες από το ράφι: 1917· 1922· 1978· 2020· Τώρα.</w:t>
      </w:r>
    </w:p>
    <w:p w14:paraId="22216155"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Καθεμιά έσταξε μια σταγόνα καφέ που δεν έπεσε ποτέ.</w:t>
      </w:r>
    </w:p>
    <w:p w14:paraId="759FBE5C"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Ένιωσα το χέρι της Πόλης στον αυχένα: ψυχρό, πειθαρχημένο, τρυφερό σαν τελευταία ατάκα.</w:t>
      </w:r>
    </w:p>
    <w:p w14:paraId="0C56D060"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Θα πονέσει μόνο στην αρχή, είπε με φωνή γιατρού και ερωμένης.</w:t>
      </w:r>
    </w:p>
    <w:p w14:paraId="7984BD93"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Πόσο κρατάει η αρχή;</w:t>
      </w:r>
    </w:p>
    <w:p w14:paraId="7469B446"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Όσο ένα βράσιμο.</w:t>
      </w:r>
    </w:p>
    <w:p w14:paraId="1635D5A5"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Έγειρα. Το μπρίκι ζύγισε όσο ένας νεογέννητος.</w:t>
      </w:r>
    </w:p>
    <w:p w14:paraId="2A51EA4B"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Θερμαϊκός μ’ έπιασε από τη μέση όπως οι παλιοί φίλοι που ξέρουν πότε να μην ρωτήσουν.</w:t>
      </w:r>
    </w:p>
    <w:p w14:paraId="23960070"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Τα φώτα της παραλίας έκαναν δαχτυλίδια στους κύκλους μου.</w:t>
      </w:r>
    </w:p>
    <w:p w14:paraId="4C9B7D36"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Ο </w:t>
      </w:r>
      <w:proofErr w:type="spellStart"/>
      <w:r w:rsidRPr="007F2233">
        <w:rPr>
          <w:rFonts w:ascii="GFS Didot" w:hAnsi="GFS Didot" w:cs="Times New Roman"/>
          <w:sz w:val="24"/>
          <w:szCs w:val="24"/>
          <w:lang w:val="el-GR"/>
        </w:rPr>
        <w:t>Ντεμίρης</w:t>
      </w:r>
      <w:proofErr w:type="spellEnd"/>
      <w:r w:rsidRPr="007F2233">
        <w:rPr>
          <w:rFonts w:ascii="GFS Didot" w:hAnsi="GFS Didot" w:cs="Times New Roman"/>
          <w:sz w:val="24"/>
          <w:szCs w:val="24"/>
          <w:lang w:val="el-GR"/>
        </w:rPr>
        <w:t xml:space="preserve"> ψιθύρισε άλλη μια λέξη στα τούρκικα και τη μετάφρασα μέσα μου σε “πήγαινε”.</w:t>
      </w:r>
    </w:p>
    <w:p w14:paraId="041F6720"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Η </w:t>
      </w:r>
      <w:proofErr w:type="spellStart"/>
      <w:r w:rsidRPr="007F2233">
        <w:rPr>
          <w:rFonts w:ascii="GFS Didot" w:hAnsi="GFS Didot" w:cs="Times New Roman"/>
          <w:sz w:val="24"/>
          <w:szCs w:val="24"/>
          <w:lang w:val="el-GR"/>
        </w:rPr>
        <w:t>ασπρορουχού</w:t>
      </w:r>
      <w:proofErr w:type="spellEnd"/>
      <w:r w:rsidRPr="007F2233">
        <w:rPr>
          <w:rFonts w:ascii="GFS Didot" w:hAnsi="GFS Didot" w:cs="Times New Roman"/>
          <w:sz w:val="24"/>
          <w:szCs w:val="24"/>
          <w:lang w:val="el-GR"/>
        </w:rPr>
        <w:t xml:space="preserve"> μού κάρφωσε στο πέτο το μανταλάκι</w:t>
      </w:r>
      <w:r w:rsidR="000E6BA7" w:rsidRPr="007F2233">
        <w:rPr>
          <w:rFonts w:ascii="GFS Didot" w:hAnsi="GFS Didot" w:cs="Times New Roman"/>
          <w:sz w:val="24"/>
          <w:szCs w:val="24"/>
          <w:lang w:val="el-GR"/>
        </w:rPr>
        <w:t xml:space="preserve">, </w:t>
      </w:r>
      <w:r w:rsidRPr="007F2233">
        <w:rPr>
          <w:rFonts w:ascii="GFS Didot" w:hAnsi="GFS Didot" w:cs="Times New Roman"/>
          <w:sz w:val="24"/>
          <w:szCs w:val="24"/>
          <w:lang w:val="el-GR"/>
        </w:rPr>
        <w:t>κονκάρδα συγχώρεσης.</w:t>
      </w:r>
    </w:p>
    <w:p w14:paraId="43C3D652"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παιδί κράτησε το φάκελο Εσύ και τον κόλλησε στο στήθος μου. Δεν πόνεσε. Πόνεσε πριν.</w:t>
      </w:r>
    </w:p>
    <w:p w14:paraId="4B01DB42"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Κι αν δεν τα καταφέρω; ρώτησα.</w:t>
      </w:r>
    </w:p>
    <w:p w14:paraId="21455A28" w14:textId="3CA321FB" w:rsidR="000F4FF5"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Η πόλη δεν ζητάει να τα καταφέρεις, είπε. Ζητάει να σερβίρεις.</w:t>
      </w:r>
    </w:p>
    <w:p w14:paraId="595B6EC7" w14:textId="77777777" w:rsidR="004E22C8" w:rsidRPr="007F2233" w:rsidRDefault="004E22C8" w:rsidP="004E22C8">
      <w:pPr>
        <w:spacing w:after="120" w:line="288" w:lineRule="exact"/>
        <w:jc w:val="both"/>
        <w:rPr>
          <w:rFonts w:ascii="GFS Didot" w:hAnsi="GFS Didot" w:cs="Times New Roman"/>
          <w:sz w:val="24"/>
          <w:szCs w:val="24"/>
          <w:lang w:val="el-GR"/>
        </w:rPr>
      </w:pPr>
    </w:p>
    <w:p w14:paraId="7CA06893"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 xml:space="preserve">Ο αέρας </w:t>
      </w:r>
      <w:r w:rsidR="000E6BA7" w:rsidRPr="007F2233">
        <w:rPr>
          <w:rFonts w:ascii="GFS Didot" w:hAnsi="GFS Didot" w:cs="Times New Roman"/>
          <w:sz w:val="24"/>
          <w:szCs w:val="24"/>
          <w:lang w:val="el-GR"/>
        </w:rPr>
        <w:t xml:space="preserve">έφερε τη μυρωδιά του γιασεμιού </w:t>
      </w:r>
      <w:r w:rsidRPr="007F2233">
        <w:rPr>
          <w:rFonts w:ascii="GFS Didot" w:hAnsi="GFS Didot" w:cs="Times New Roman"/>
          <w:sz w:val="24"/>
          <w:szCs w:val="24"/>
          <w:lang w:val="el-GR"/>
        </w:rPr>
        <w:t>στο ύψος των ματιών. Το καϊμάκι στον ουρανό έκανε εκείνη τη μικρή δαντελωτή γραμμή που ξεχωρίζει το πριν απ’ το μετά.</w:t>
      </w:r>
    </w:p>
    <w:p w14:paraId="30D8CA83"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Σήκωσα το μπρίκι πάνω απ’ τη θάλασσα. Η φλόγα δεν υπήρχε πια, καιγόμουν εγώ στη θέση της.</w:t>
      </w:r>
    </w:p>
    <w:p w14:paraId="07DDC7DA"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Ποιος είσαι; ρώτησα την αντανάκλασή μου.</w:t>
      </w:r>
    </w:p>
    <w:p w14:paraId="6248BBE0"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Εσύ, απάντησε η θάλασσα με τη δική μου φωνή.</w:t>
      </w:r>
    </w:p>
    <w:p w14:paraId="1B5C7DBC"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Άδειασα μια σταγόνα στο νερό.</w:t>
      </w:r>
    </w:p>
    <w:p w14:paraId="4650445A"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επιφάνεια πήρε την οσμή της πόλης και την κράτησε.</w:t>
      </w:r>
    </w:p>
    <w:p w14:paraId="105B0D3C"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Οι γλάροι έκαναν κύκλο χωρίς να πετάξουν.</w:t>
      </w:r>
    </w:p>
    <w:p w14:paraId="101776CA"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Οι άνθρωποι στην παραλία γύρισαν τα κεφάλια χωρίς να ξέρουν γιατί.</w:t>
      </w:r>
    </w:p>
    <w:p w14:paraId="6F34DB80"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Και κάπου στα Λαδάδικα, τα ποτήρια ήχησαν όλα μαζί</w:t>
      </w:r>
      <w:r w:rsidR="00994B01" w:rsidRPr="007F2233">
        <w:rPr>
          <w:rFonts w:ascii="GFS Didot" w:hAnsi="GFS Didot" w:cs="Times New Roman"/>
          <w:sz w:val="24"/>
          <w:szCs w:val="24"/>
          <w:lang w:val="el-GR"/>
        </w:rPr>
        <w:t xml:space="preserve"> σαν κλήση.</w:t>
      </w:r>
    </w:p>
    <w:p w14:paraId="59D5BF93"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Τότε κατάλαβα: η αποθέωση </w:t>
      </w:r>
      <w:r w:rsidR="00994B01" w:rsidRPr="007F2233">
        <w:rPr>
          <w:rFonts w:ascii="GFS Didot" w:hAnsi="GFS Didot" w:cs="Times New Roman"/>
          <w:sz w:val="24"/>
          <w:szCs w:val="24"/>
          <w:lang w:val="el-GR"/>
        </w:rPr>
        <w:t>ε</w:t>
      </w:r>
      <w:r w:rsidRPr="007F2233">
        <w:rPr>
          <w:rFonts w:ascii="GFS Didot" w:hAnsi="GFS Didot" w:cs="Times New Roman"/>
          <w:sz w:val="24"/>
          <w:szCs w:val="24"/>
          <w:lang w:val="el-GR"/>
        </w:rPr>
        <w:t>ίναι σιγή.</w:t>
      </w:r>
    </w:p>
    <w:p w14:paraId="782350D4"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Είναι ο θόρυβος που σταματά ακριβώς πριν χειροκροτήσεις, γιατί αυτό που συνέβη δεν σηκώνει παλάμες</w:t>
      </w:r>
      <w:r w:rsidR="00994B01" w:rsidRPr="007F2233">
        <w:rPr>
          <w:rFonts w:ascii="GFS Didot" w:hAnsi="GFS Didot" w:cs="Times New Roman"/>
          <w:sz w:val="24"/>
          <w:szCs w:val="24"/>
          <w:lang w:val="el-GR"/>
        </w:rPr>
        <w:t xml:space="preserve">, </w:t>
      </w:r>
      <w:r w:rsidRPr="007F2233">
        <w:rPr>
          <w:rFonts w:ascii="GFS Didot" w:hAnsi="GFS Didot" w:cs="Times New Roman"/>
          <w:sz w:val="24"/>
          <w:szCs w:val="24"/>
          <w:lang w:val="el-GR"/>
        </w:rPr>
        <w:t>μόνο μύτη.</w:t>
      </w:r>
    </w:p>
    <w:p w14:paraId="7DE0BA77"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Έσφιξα το μπρίκι.</w:t>
      </w:r>
    </w:p>
    <w:p w14:paraId="315E6556"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χάρτης στην τσέπη ζεστάθηκε, οι σταυροί άναψαν, οι λέξεις “Δάκρυ–Στάχτη–Γιασεμί–Μαστίχα–Αλάτι” έγιναν συνταγή.</w:t>
      </w:r>
    </w:p>
    <w:p w14:paraId="0A841F3E" w14:textId="77777777" w:rsidR="004E22C8" w:rsidRDefault="004E22C8" w:rsidP="004E22C8">
      <w:pPr>
        <w:spacing w:after="120" w:line="288" w:lineRule="exact"/>
        <w:jc w:val="both"/>
        <w:rPr>
          <w:rFonts w:ascii="GFS Didot" w:hAnsi="GFS Didot" w:cs="Times New Roman"/>
          <w:sz w:val="24"/>
          <w:szCs w:val="24"/>
          <w:lang w:val="el-GR"/>
        </w:rPr>
      </w:pPr>
    </w:p>
    <w:p w14:paraId="0D6262B2" w14:textId="23B5A4E8"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Κι εγώ, όρθιος στην Προβλήτα 1, κατάλαβα επιτέλους τι μέλλει γενέσθαι:</w:t>
      </w:r>
    </w:p>
    <w:p w14:paraId="127100F6" w14:textId="43E55605"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Από δω και πέρα, η πόλη θα πίνει μέσα απ’ το χέρι μου.</w:t>
      </w:r>
    </w:p>
    <w:p w14:paraId="143E9CFC"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Κι ό,τι δεν ειπώθηκε, θα </w:t>
      </w:r>
      <w:proofErr w:type="spellStart"/>
      <w:r w:rsidRPr="007F2233">
        <w:rPr>
          <w:rFonts w:ascii="GFS Didot" w:hAnsi="GFS Didot" w:cs="Times New Roman"/>
          <w:sz w:val="24"/>
          <w:szCs w:val="24"/>
          <w:lang w:val="el-GR"/>
        </w:rPr>
        <w:t>σερβίρεται</w:t>
      </w:r>
      <w:proofErr w:type="spellEnd"/>
      <w:r w:rsidRPr="007F2233">
        <w:rPr>
          <w:rFonts w:ascii="GFS Didot" w:hAnsi="GFS Didot" w:cs="Times New Roman"/>
          <w:sz w:val="24"/>
          <w:szCs w:val="24"/>
          <w:lang w:val="el-GR"/>
        </w:rPr>
        <w:t xml:space="preserve"> ζεστό.</w:t>
      </w:r>
    </w:p>
    <w:p w14:paraId="41192B31" w14:textId="09AF4187" w:rsidR="00994B01" w:rsidRDefault="00994B01" w:rsidP="004E22C8">
      <w:pPr>
        <w:spacing w:after="120" w:line="288" w:lineRule="exact"/>
        <w:jc w:val="both"/>
        <w:rPr>
          <w:rFonts w:ascii="GFS Didot" w:hAnsi="GFS Didot" w:cs="Times New Roman"/>
          <w:sz w:val="24"/>
          <w:szCs w:val="24"/>
          <w:lang w:val="el-GR"/>
        </w:rPr>
      </w:pPr>
    </w:p>
    <w:p w14:paraId="23718DC5" w14:textId="77777777" w:rsidR="004E22C8" w:rsidRPr="007F2233" w:rsidRDefault="004E22C8" w:rsidP="004E22C8">
      <w:pPr>
        <w:spacing w:after="120" w:line="288" w:lineRule="exact"/>
        <w:jc w:val="both"/>
        <w:rPr>
          <w:rFonts w:ascii="GFS Didot" w:hAnsi="GFS Didot" w:cs="Times New Roman"/>
          <w:sz w:val="24"/>
          <w:szCs w:val="24"/>
          <w:lang w:val="el-GR"/>
        </w:rPr>
      </w:pPr>
    </w:p>
    <w:p w14:paraId="7D9AC0C0" w14:textId="77777777" w:rsidR="000F4FF5" w:rsidRPr="007F2233" w:rsidRDefault="0046494E" w:rsidP="004E22C8">
      <w:pPr>
        <w:spacing w:after="120" w:line="288" w:lineRule="exact"/>
        <w:jc w:val="center"/>
        <w:rPr>
          <w:rFonts w:ascii="GFS Didot" w:hAnsi="GFS Didot" w:cs="Times New Roman"/>
          <w:sz w:val="24"/>
          <w:szCs w:val="24"/>
          <w:lang w:val="el-GR"/>
        </w:rPr>
      </w:pPr>
      <w:r w:rsidRPr="007F2233">
        <w:rPr>
          <w:rFonts w:ascii="GFS Didot" w:hAnsi="GFS Didot" w:cs="Times New Roman"/>
          <w:sz w:val="24"/>
          <w:szCs w:val="24"/>
          <w:lang w:val="el-GR"/>
        </w:rPr>
        <w:t>ΤΕΛΟΣ</w:t>
      </w:r>
    </w:p>
    <w:p w14:paraId="34E190AB"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br w:type="page"/>
      </w:r>
    </w:p>
    <w:p w14:paraId="1B77B206" w14:textId="77777777" w:rsidR="004E22C8" w:rsidRDefault="004E22C8" w:rsidP="004E22C8">
      <w:pPr>
        <w:pStyle w:val="1"/>
        <w:spacing w:line="288" w:lineRule="exact"/>
      </w:pPr>
    </w:p>
    <w:p w14:paraId="4C77C0F8" w14:textId="56587B1C" w:rsidR="00994B01" w:rsidRPr="007F2233" w:rsidRDefault="0046494E" w:rsidP="004E22C8">
      <w:pPr>
        <w:pStyle w:val="1"/>
        <w:spacing w:line="288" w:lineRule="exact"/>
      </w:pPr>
      <w:r w:rsidRPr="007F2233">
        <w:t>Διήγημα 3</w:t>
      </w:r>
    </w:p>
    <w:p w14:paraId="2932C38F" w14:textId="77777777" w:rsidR="000F4FF5" w:rsidRPr="007F2233" w:rsidRDefault="0046494E" w:rsidP="004E22C8">
      <w:pPr>
        <w:pStyle w:val="1"/>
        <w:spacing w:line="288" w:lineRule="exact"/>
      </w:pPr>
      <w:r w:rsidRPr="007F2233">
        <w:t xml:space="preserve"> </w:t>
      </w:r>
      <w:r w:rsidR="00994B01" w:rsidRPr="007F2233">
        <w:t xml:space="preserve">Ο </w:t>
      </w:r>
      <w:r w:rsidRPr="007F2233">
        <w:t>τρίτος παίκτης</w:t>
      </w:r>
    </w:p>
    <w:p w14:paraId="1B851A25" w14:textId="59F54348" w:rsidR="000F4FF5" w:rsidRDefault="000F4FF5" w:rsidP="004E22C8">
      <w:pPr>
        <w:pStyle w:val="31"/>
        <w:spacing w:before="0" w:after="120" w:line="288" w:lineRule="exact"/>
        <w:jc w:val="both"/>
        <w:rPr>
          <w:rFonts w:ascii="GFS Didot" w:hAnsi="GFS Didot" w:cs="Times New Roman"/>
          <w:b w:val="0"/>
          <w:sz w:val="24"/>
          <w:szCs w:val="24"/>
          <w:lang w:val="el-GR"/>
        </w:rPr>
      </w:pPr>
    </w:p>
    <w:p w14:paraId="3122F65A" w14:textId="77777777" w:rsidR="004E22C8" w:rsidRPr="004E22C8" w:rsidRDefault="004E22C8" w:rsidP="004E22C8">
      <w:pPr>
        <w:rPr>
          <w:lang w:val="el-GR"/>
        </w:rPr>
      </w:pPr>
    </w:p>
    <w:p w14:paraId="5C48C512"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απόγευμα είχε το χρώμα τσιγάρου που ντρέπεται να σβήσει.</w:t>
      </w:r>
    </w:p>
    <w:p w14:paraId="6EBD3640"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Ανέβηκα την Επταπυργίου με το μπρίκι στη μασχάλη σαν αποδεικτικό στοιχείο εγκλήματος. Το κουδούνι έγραφε με καλλιγραφικά: Επιμέλεια Μνήμης: Α.Κ.. Το άνοιγμα της πόρτας μύρισε παλιό μελάνι, ξύλο σχολείου, λεμόνι πάνω σε μαχαίρι.</w:t>
      </w:r>
    </w:p>
    <w:p w14:paraId="6BD738F9"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Η γυναίκα ήταν λεπτή, κοφτή, σαν πρόταση που δεν σηκώνει επίρρημα. Φορούσε μαύρο </w:t>
      </w:r>
      <w:proofErr w:type="spellStart"/>
      <w:r w:rsidRPr="007F2233">
        <w:rPr>
          <w:rFonts w:ascii="GFS Didot" w:hAnsi="GFS Didot" w:cs="Times New Roman"/>
          <w:sz w:val="24"/>
          <w:szCs w:val="24"/>
          <w:lang w:val="el-GR"/>
        </w:rPr>
        <w:t>ζακετάκι</w:t>
      </w:r>
      <w:proofErr w:type="spellEnd"/>
      <w:r w:rsidRPr="007F2233">
        <w:rPr>
          <w:rFonts w:ascii="GFS Didot" w:hAnsi="GFS Didot" w:cs="Times New Roman"/>
          <w:sz w:val="24"/>
          <w:szCs w:val="24"/>
          <w:lang w:val="el-GR"/>
        </w:rPr>
        <w:t>, λαιμό μ’ ένα κορδόνι κλειδί. Πίσω της, μια πράσινη γραφομηχανή δούλευε χωρίς κορδέλα, κι όμως ο αέρας γέμιζε γράμματα.</w:t>
      </w:r>
    </w:p>
    <w:p w14:paraId="3AB18EE2"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Κάθε πόλη χρειάζεται έναν διορθωτή, είπε. Εδώ με λένε επιμελήτρια. Κάποτε μ’ έλεγαν καφετζού.</w:t>
      </w:r>
    </w:p>
    <w:p w14:paraId="48C359A1"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Κι εγώ;</w:t>
      </w:r>
    </w:p>
    <w:p w14:paraId="0952540D"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Εσύ είσαι το λάθος που ήξερα ότι θα γράψει σωστά.</w:t>
      </w:r>
    </w:p>
    <w:p w14:paraId="366F330A"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Άπλωσε τρία αντικείμενα στο τραπέζι: βενζίνη σε μικρό φιαλίδιο, κομμάτι σαπουνιού </w:t>
      </w:r>
      <w:proofErr w:type="spellStart"/>
      <w:r w:rsidRPr="007F2233">
        <w:rPr>
          <w:rFonts w:ascii="GFS Didot" w:hAnsi="GFS Didot" w:cs="Times New Roman"/>
          <w:sz w:val="24"/>
          <w:szCs w:val="24"/>
          <w:lang w:val="el-GR"/>
        </w:rPr>
        <w:t>τσιναριώτικου</w:t>
      </w:r>
      <w:proofErr w:type="spellEnd"/>
      <w:r w:rsidRPr="007F2233">
        <w:rPr>
          <w:rFonts w:ascii="GFS Didot" w:hAnsi="GFS Didot" w:cs="Times New Roman"/>
          <w:sz w:val="24"/>
          <w:szCs w:val="24"/>
          <w:lang w:val="el-GR"/>
        </w:rPr>
        <w:t>, σβώλο χώματος από την Προβλήτα.</w:t>
      </w:r>
    </w:p>
    <w:p w14:paraId="6305E8F0"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w:t>
      </w:r>
      <w:r w:rsidR="0046494E" w:rsidRPr="007F2233">
        <w:rPr>
          <w:rFonts w:ascii="GFS Didot" w:hAnsi="GFS Didot" w:cs="Times New Roman"/>
          <w:sz w:val="24"/>
          <w:szCs w:val="24"/>
          <w:lang w:val="el-GR"/>
        </w:rPr>
        <w:t xml:space="preserve"> Από αυτά φτιάχτηκες. </w:t>
      </w:r>
      <w:proofErr w:type="spellStart"/>
      <w:r w:rsidR="0046494E" w:rsidRPr="007F2233">
        <w:rPr>
          <w:rFonts w:ascii="GFS Didot" w:hAnsi="GFS Didot" w:cs="Times New Roman"/>
          <w:sz w:val="24"/>
          <w:szCs w:val="24"/>
          <w:lang w:val="el-GR"/>
        </w:rPr>
        <w:t>Ντεμίρης</w:t>
      </w:r>
      <w:proofErr w:type="spellEnd"/>
      <w:r w:rsidR="0046494E" w:rsidRPr="007F2233">
        <w:rPr>
          <w:rFonts w:ascii="GFS Didot" w:hAnsi="GFS Didot" w:cs="Times New Roman"/>
          <w:sz w:val="24"/>
          <w:szCs w:val="24"/>
          <w:lang w:val="el-GR"/>
        </w:rPr>
        <w:t xml:space="preserve">, </w:t>
      </w:r>
      <w:proofErr w:type="spellStart"/>
      <w:r w:rsidR="0046494E" w:rsidRPr="007F2233">
        <w:rPr>
          <w:rFonts w:ascii="GFS Didot" w:hAnsi="GFS Didot" w:cs="Times New Roman"/>
          <w:sz w:val="24"/>
          <w:szCs w:val="24"/>
          <w:lang w:val="el-GR"/>
        </w:rPr>
        <w:t>Ασπρορουχού</w:t>
      </w:r>
      <w:proofErr w:type="spellEnd"/>
      <w:r w:rsidR="0046494E" w:rsidRPr="007F2233">
        <w:rPr>
          <w:rFonts w:ascii="GFS Didot" w:hAnsi="GFS Didot" w:cs="Times New Roman"/>
          <w:sz w:val="24"/>
          <w:szCs w:val="24"/>
          <w:lang w:val="el-GR"/>
        </w:rPr>
        <w:t xml:space="preserve">, Παιδί. Σε συνέθεσα για να μη διαλυθεί το άρωμα της πόλης σε </w:t>
      </w:r>
      <w:proofErr w:type="spellStart"/>
      <w:r w:rsidR="0046494E" w:rsidRPr="007F2233">
        <w:rPr>
          <w:rFonts w:ascii="GFS Didot" w:hAnsi="GFS Didot" w:cs="Times New Roman"/>
          <w:sz w:val="24"/>
          <w:szCs w:val="24"/>
          <w:lang w:val="el-GR"/>
        </w:rPr>
        <w:t>ατάκτους</w:t>
      </w:r>
      <w:proofErr w:type="spellEnd"/>
      <w:r w:rsidR="0046494E" w:rsidRPr="007F2233">
        <w:rPr>
          <w:rFonts w:ascii="GFS Didot" w:hAnsi="GFS Didot" w:cs="Times New Roman"/>
          <w:sz w:val="24"/>
          <w:szCs w:val="24"/>
          <w:lang w:val="el-GR"/>
        </w:rPr>
        <w:t xml:space="preserve"> μνήμης. Θέλω αντάλλαγμα.</w:t>
      </w:r>
    </w:p>
    <w:p w14:paraId="74C62503"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Τι;</w:t>
      </w:r>
    </w:p>
    <w:p w14:paraId="7086DE85"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Θα σώσεις έναν τόπο. Θα σβήσεις έναν άλλον. Μια πόλη δεν χωράει όλα όσα αγαπά. Κάνει περικοπές για να αναπνέει.</w:t>
      </w:r>
    </w:p>
    <w:p w14:paraId="01138D08"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δωμάτιο μίκρυνε. Η νύχτα στην Άνω Πόλη κάνει πάντα την ίδια οικονομία: κόβει φως, προσθέτει βάρος.</w:t>
      </w:r>
    </w:p>
    <w:p w14:paraId="661610FE"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Δεν γίνεται, ψιθύρισα.</w:t>
      </w:r>
    </w:p>
    <w:p w14:paraId="7796DD1A"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Στη Θεσσαλονίκη πάντα γίνεται όταν πονάει αρκετά, είπε. Διάλεξε.</w:t>
      </w:r>
    </w:p>
    <w:p w14:paraId="71AD2B46"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Μου έφερε έναν κατάλογο: </w:t>
      </w:r>
      <w:proofErr w:type="spellStart"/>
      <w:r w:rsidRPr="007F2233">
        <w:rPr>
          <w:rFonts w:ascii="GFS Didot" w:hAnsi="GFS Didot" w:cs="Times New Roman"/>
          <w:sz w:val="24"/>
          <w:szCs w:val="24"/>
          <w:lang w:val="el-GR"/>
        </w:rPr>
        <w:t>Μοδιάνο</w:t>
      </w:r>
      <w:proofErr w:type="spellEnd"/>
      <w:r w:rsidRPr="007F2233">
        <w:rPr>
          <w:rFonts w:ascii="GFS Didot" w:hAnsi="GFS Didot" w:cs="Times New Roman"/>
          <w:sz w:val="24"/>
          <w:szCs w:val="24"/>
          <w:lang w:val="el-GR"/>
        </w:rPr>
        <w:t>, Λαδάδικα, Προβλήτα 1, Ντεπό, Άνω Πόλη, Σβώλου, Εγνατία.</w:t>
      </w:r>
    </w:p>
    <w:p w14:paraId="1B620DF3" w14:textId="77777777" w:rsidR="000F4FF5" w:rsidRPr="007F2233" w:rsidRDefault="00994B0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Μέχρι την αυγή, είπε. Αλλιώς θα διαλέξει ο αέρας κι ο αέρας είναι αδίστακτος.</w:t>
      </w:r>
    </w:p>
    <w:p w14:paraId="1BBDDDF3"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γραφομηχανή χτύπησε μόνη της τρεις φορές. Τις άκουσα σαν καρδιά που παίρνει ανάσα πριν βουτήξει.</w:t>
      </w:r>
    </w:p>
    <w:p w14:paraId="5DF86F5E"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Βγήκα στον δρόμο. Η πόλη μύριζε συνέλευση.</w:t>
      </w:r>
    </w:p>
    <w:p w14:paraId="1ED55CEA"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Κατέβηκα στη </w:t>
      </w:r>
      <w:proofErr w:type="spellStart"/>
      <w:r w:rsidRPr="007F2233">
        <w:rPr>
          <w:rFonts w:ascii="GFS Didot" w:hAnsi="GFS Didot" w:cs="Times New Roman"/>
          <w:sz w:val="24"/>
          <w:szCs w:val="24"/>
          <w:lang w:val="el-GR"/>
        </w:rPr>
        <w:t>Μοδιάνο</w:t>
      </w:r>
      <w:proofErr w:type="spellEnd"/>
      <w:r w:rsidRPr="007F2233">
        <w:rPr>
          <w:rFonts w:ascii="GFS Didot" w:hAnsi="GFS Didot" w:cs="Times New Roman"/>
          <w:sz w:val="24"/>
          <w:szCs w:val="24"/>
          <w:lang w:val="el-GR"/>
        </w:rPr>
        <w:t>, οι γάτες κοιμόντουσαν πάνω σε πάγκους σαν υποσημειώσεις. Ένας χασάπης έπλενε αίματα χωρίς νερό, μόνο με συνήθεια. Οι πάγκοι ψιθύριζαν λέξεις-τιμές από παλιές μέρες. Η αγορά, όσο κι αν την έσφαζες, τραγουδούσε.</w:t>
      </w:r>
    </w:p>
    <w:p w14:paraId="7A5A48D5"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Στα Λαδάδικα, τα ποτήρια παρίσταναν πως σπάνε για να μη σπάσουν οι άνθρωποι. Ένας λοχίας με παλτό δίχως κουμπί μου έκλεισε το μάτι. «Κράτα το ρυθμό», είπε. Ο ρυθμός είναι μνήμη που πειθαρχεί.</w:t>
      </w:r>
    </w:p>
    <w:p w14:paraId="74A90CAF"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Στο Ντεπό, οι ράγες περνούσαν μέσα απ’ τα πλευρά μου. Στην Εγνατία, τα λεωφορεία έκαναν το γνωστό τους σαρκασμό: «θα ‘</w:t>
      </w:r>
      <w:proofErr w:type="spellStart"/>
      <w:r w:rsidRPr="007F2233">
        <w:rPr>
          <w:rFonts w:ascii="GFS Didot" w:hAnsi="GFS Didot" w:cs="Times New Roman"/>
          <w:sz w:val="24"/>
          <w:szCs w:val="24"/>
          <w:lang w:val="el-GR"/>
        </w:rPr>
        <w:t>ρθω</w:t>
      </w:r>
      <w:proofErr w:type="spellEnd"/>
      <w:r w:rsidRPr="007F2233">
        <w:rPr>
          <w:rFonts w:ascii="GFS Didot" w:hAnsi="GFS Didot" w:cs="Times New Roman"/>
          <w:sz w:val="24"/>
          <w:szCs w:val="24"/>
          <w:lang w:val="el-GR"/>
        </w:rPr>
        <w:t>, αλλά όχι για σένα». Η Άνω Πόλη άχνιζε πλυστικό και θυμίαμα στην ίδια ανάσα.</w:t>
      </w:r>
    </w:p>
    <w:p w14:paraId="145898C7"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Και μετά, η Σβώλου: φοιτητές διασταύρωναν βία και έρωτα με την φυσικότητα τροχονόμου, τα μπαλκόνια κρεμούσαν αναβολές, ένα παιδί έπαιζε μονά–ζυγά με χαρτάκια ωρών που γύρισαν πίσω. Ο δρόμος </w:t>
      </w:r>
      <w:r w:rsidR="007B4677" w:rsidRPr="007F2233">
        <w:rPr>
          <w:rFonts w:ascii="GFS Didot" w:hAnsi="GFS Didot" w:cs="Times New Roman"/>
          <w:sz w:val="24"/>
          <w:szCs w:val="24"/>
          <w:lang w:val="el-GR"/>
        </w:rPr>
        <w:t>υποσχόταν</w:t>
      </w:r>
      <w:r w:rsidRPr="007F2233">
        <w:rPr>
          <w:rFonts w:ascii="GFS Didot" w:hAnsi="GFS Didot" w:cs="Times New Roman"/>
          <w:sz w:val="24"/>
          <w:szCs w:val="24"/>
          <w:lang w:val="el-GR"/>
        </w:rPr>
        <w:t xml:space="preserve"> καθυστερημένο αύριο.</w:t>
      </w:r>
    </w:p>
    <w:p w14:paraId="25E9BFDE"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Αν έσβηνε, η πόλη θα έχανε το μάθημα της αναβολής.</w:t>
      </w:r>
    </w:p>
    <w:p w14:paraId="13727C9F"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Αν έσβηνε η </w:t>
      </w:r>
      <w:proofErr w:type="spellStart"/>
      <w:r w:rsidRPr="007F2233">
        <w:rPr>
          <w:rFonts w:ascii="GFS Didot" w:hAnsi="GFS Didot" w:cs="Times New Roman"/>
          <w:sz w:val="24"/>
          <w:szCs w:val="24"/>
          <w:lang w:val="el-GR"/>
        </w:rPr>
        <w:t>Μοδιάνο</w:t>
      </w:r>
      <w:proofErr w:type="spellEnd"/>
      <w:r w:rsidRPr="007F2233">
        <w:rPr>
          <w:rFonts w:ascii="GFS Didot" w:hAnsi="GFS Didot" w:cs="Times New Roman"/>
          <w:sz w:val="24"/>
          <w:szCs w:val="24"/>
          <w:lang w:val="el-GR"/>
        </w:rPr>
        <w:t>, θα έχανε το ψαχνό της.</w:t>
      </w:r>
    </w:p>
    <w:p w14:paraId="2A23927D" w14:textId="77777777" w:rsidR="000F4FF5" w:rsidRPr="007F2233" w:rsidRDefault="007B4677"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Στάθηκα στο λιμάνι</w:t>
      </w:r>
      <w:r w:rsidR="0046494E" w:rsidRPr="007F2233">
        <w:rPr>
          <w:rFonts w:ascii="GFS Didot" w:hAnsi="GFS Didot" w:cs="Times New Roman"/>
          <w:sz w:val="24"/>
          <w:szCs w:val="24"/>
          <w:lang w:val="el-GR"/>
        </w:rPr>
        <w:t>. Ο Θερμαϊκός μετρώντας τις αμαρτίες του, ήρεμος.</w:t>
      </w:r>
    </w:p>
    <w:p w14:paraId="31B79E20"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Έσφιξα το μπρίκι. Το «Τώρα» από το σακουλάκι της </w:t>
      </w:r>
      <w:proofErr w:type="spellStart"/>
      <w:r w:rsidRPr="007F2233">
        <w:rPr>
          <w:rFonts w:ascii="GFS Didot" w:hAnsi="GFS Didot" w:cs="Times New Roman"/>
          <w:sz w:val="24"/>
          <w:szCs w:val="24"/>
          <w:lang w:val="el-GR"/>
        </w:rPr>
        <w:t>Ναζλί</w:t>
      </w:r>
      <w:proofErr w:type="spellEnd"/>
      <w:r w:rsidRPr="007F2233">
        <w:rPr>
          <w:rFonts w:ascii="GFS Didot" w:hAnsi="GFS Didot" w:cs="Times New Roman"/>
          <w:sz w:val="24"/>
          <w:szCs w:val="24"/>
          <w:lang w:val="el-GR"/>
        </w:rPr>
        <w:t xml:space="preserve"> μου άναψε τις παλάμες.</w:t>
      </w:r>
    </w:p>
    <w:p w14:paraId="6C3A0DDC"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Γύρισα στην επιμελήτρια λίγο πριν τα μεσάνυχτα.</w:t>
      </w:r>
    </w:p>
    <w:p w14:paraId="0A32A1C4" w14:textId="77777777" w:rsidR="000F4FF5" w:rsidRPr="007F2233" w:rsidRDefault="0075436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Σώζω τη </w:t>
      </w:r>
      <w:proofErr w:type="spellStart"/>
      <w:r w:rsidR="0046494E" w:rsidRPr="007F2233">
        <w:rPr>
          <w:rFonts w:ascii="GFS Didot" w:hAnsi="GFS Didot" w:cs="Times New Roman"/>
          <w:sz w:val="24"/>
          <w:szCs w:val="24"/>
          <w:lang w:val="el-GR"/>
        </w:rPr>
        <w:t>Μοδιάνο</w:t>
      </w:r>
      <w:proofErr w:type="spellEnd"/>
      <w:r w:rsidR="0046494E" w:rsidRPr="007F2233">
        <w:rPr>
          <w:rFonts w:ascii="GFS Didot" w:hAnsi="GFS Didot" w:cs="Times New Roman"/>
          <w:sz w:val="24"/>
          <w:szCs w:val="24"/>
          <w:lang w:val="el-GR"/>
        </w:rPr>
        <w:t>, είπα.</w:t>
      </w:r>
    </w:p>
    <w:p w14:paraId="5374A4F5" w14:textId="77777777" w:rsidR="000F4FF5" w:rsidRPr="007F2233" w:rsidRDefault="0075436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Και σβήνεις;</w:t>
      </w:r>
    </w:p>
    <w:p w14:paraId="3CE93328" w14:textId="77777777" w:rsidR="000F4FF5" w:rsidRPr="007F2233" w:rsidRDefault="0075436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Τη Σβώλου.</w:t>
      </w:r>
    </w:p>
    <w:p w14:paraId="595C4B70"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γραφομηχανή δάγκωσε τον αέρα. Τα πλήκτρα κατέβηκαν σαν νυστέρια.</w:t>
      </w:r>
    </w:p>
    <w:p w14:paraId="44C6F396" w14:textId="77777777" w:rsidR="000F4FF5" w:rsidRPr="007F2233" w:rsidRDefault="0075436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w:t>
      </w:r>
      <w:r w:rsidR="0046494E" w:rsidRPr="007F2233">
        <w:rPr>
          <w:rFonts w:ascii="GFS Didot" w:hAnsi="GFS Didot" w:cs="Times New Roman"/>
          <w:sz w:val="24"/>
          <w:szCs w:val="24"/>
          <w:lang w:val="el-GR"/>
        </w:rPr>
        <w:t xml:space="preserve"> Υπογράφεις;</w:t>
      </w:r>
    </w:p>
    <w:p w14:paraId="1F7B8A8D" w14:textId="77777777" w:rsidR="000F4FF5" w:rsidRPr="007F2233" w:rsidRDefault="0075436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Πώς;</w:t>
      </w:r>
    </w:p>
    <w:p w14:paraId="617EFA85" w14:textId="77777777" w:rsidR="000F4FF5" w:rsidRPr="007F2233" w:rsidRDefault="0075436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Με σώμα.</w:t>
      </w:r>
    </w:p>
    <w:p w14:paraId="5F5D9C1A"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Από τον δρόμο, μια φωνή χωρίς πρόσωπο: «Ποιος σ’ έβαλε να σβήσεις τον δρόμο μου; Εγώ εδώ έμαθα να αργώ χωρίς ντροπή». Έκλεισα το παράθυρο με τα δάχτυλα. Αν το άφηνα ανοιχτό, δεν θα υπέγραφα.</w:t>
      </w:r>
    </w:p>
    <w:p w14:paraId="253A7ED8"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Έφερε μπροστά μου ένα</w:t>
      </w:r>
      <w:r w:rsidR="007B4677" w:rsidRPr="007F2233">
        <w:rPr>
          <w:rFonts w:ascii="GFS Didot" w:hAnsi="GFS Didot" w:cs="Times New Roman"/>
          <w:sz w:val="24"/>
          <w:szCs w:val="24"/>
          <w:lang w:val="el-GR"/>
        </w:rPr>
        <w:t xml:space="preserve"> γυάλινο δοχείο. Μέσα, άχνα ανακατωμένο με </w:t>
      </w:r>
      <w:r w:rsidRPr="007F2233">
        <w:rPr>
          <w:rFonts w:ascii="GFS Didot" w:hAnsi="GFS Didot" w:cs="Times New Roman"/>
          <w:sz w:val="24"/>
          <w:szCs w:val="24"/>
          <w:lang w:val="el-GR"/>
        </w:rPr>
        <w:t>γιασεμί και αίμα.</w:t>
      </w:r>
    </w:p>
    <w:p w14:paraId="5020DF70" w14:textId="77777777" w:rsidR="000F4FF5" w:rsidRPr="007F2233" w:rsidRDefault="0075436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Θα ανασάνεις εδώ μέσα τρεις φορές. Στην πρώτη, θα θυμηθείς. Στη δεύτερη, θα ξεχάσεις. Στην τρίτη, θα επιβάλεις.</w:t>
      </w:r>
    </w:p>
    <w:p w14:paraId="1828A3A8"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Ανέπνευσα.</w:t>
      </w:r>
    </w:p>
    <w:p w14:paraId="6A1B20F2"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Η πρώτη ανάσα έφερε </w:t>
      </w:r>
      <w:proofErr w:type="spellStart"/>
      <w:r w:rsidRPr="007F2233">
        <w:rPr>
          <w:rFonts w:ascii="GFS Didot" w:hAnsi="GFS Didot" w:cs="Times New Roman"/>
          <w:sz w:val="24"/>
          <w:szCs w:val="24"/>
          <w:lang w:val="el-GR"/>
        </w:rPr>
        <w:t>Μοδιάνο</w:t>
      </w:r>
      <w:proofErr w:type="spellEnd"/>
      <w:r w:rsidRPr="007F2233">
        <w:rPr>
          <w:rFonts w:ascii="GFS Didot" w:hAnsi="GFS Didot" w:cs="Times New Roman"/>
          <w:sz w:val="24"/>
          <w:szCs w:val="24"/>
          <w:lang w:val="el-GR"/>
        </w:rPr>
        <w:t>: πατέρας που λέει καλημέρα στον καφέ του, γάτες με προτεραιότητα, ταμεία που μετράνε ψίχουλα σαν φιλιά.</w:t>
      </w:r>
    </w:p>
    <w:p w14:paraId="2DCBD79B"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δεύτερη πήρε τη Σβώλου απ’ τα πλευρά μου: αφίσες ξεκόλλησαν, χαμόγελα έσβησαν, τα σκαλιά έμειναν χωρίς ανάσα.</w:t>
      </w:r>
    </w:p>
    <w:p w14:paraId="001B1A2C"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Στην τρίτη, το στήθος μου έσφιξε: σαν να ζητούσε το σώμα έναν νέο σφυγμό δρόμου. Έδωσα το δικό μου.</w:t>
      </w:r>
    </w:p>
    <w:p w14:paraId="2AC7BAB0"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επιμελήτρια χαμογέλασε με τη θλίψη των ειδικών.</w:t>
      </w:r>
    </w:p>
    <w:p w14:paraId="4B51CE53" w14:textId="77777777" w:rsidR="000F4FF5" w:rsidRPr="007F2233" w:rsidRDefault="0075436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Έγινε. Όταν ξημερώσει, κανείς δεν θα θυμάται πλήρως τη Σβώλου. Θα την περνάνε χωρίς να τη </w:t>
      </w:r>
      <w:r w:rsidR="0046494E" w:rsidRPr="007F2233">
        <w:rPr>
          <w:rFonts w:ascii="GFS Didot" w:hAnsi="GFS Didot" w:cs="Times New Roman"/>
          <w:sz w:val="24"/>
          <w:szCs w:val="24"/>
          <w:lang w:val="el-GR"/>
        </w:rPr>
        <w:lastRenderedPageBreak/>
        <w:t xml:space="preserve">λένε. Η </w:t>
      </w:r>
      <w:proofErr w:type="spellStart"/>
      <w:r w:rsidR="0046494E" w:rsidRPr="007F2233">
        <w:rPr>
          <w:rFonts w:ascii="GFS Didot" w:hAnsi="GFS Didot" w:cs="Times New Roman"/>
          <w:sz w:val="24"/>
          <w:szCs w:val="24"/>
          <w:lang w:val="el-GR"/>
        </w:rPr>
        <w:t>Μοδιάνο</w:t>
      </w:r>
      <w:proofErr w:type="spellEnd"/>
      <w:r w:rsidR="0046494E" w:rsidRPr="007F2233">
        <w:rPr>
          <w:rFonts w:ascii="GFS Didot" w:hAnsi="GFS Didot" w:cs="Times New Roman"/>
          <w:sz w:val="24"/>
          <w:szCs w:val="24"/>
          <w:lang w:val="el-GR"/>
        </w:rPr>
        <w:t>, αντίθετα, θα μυρίζει πιο δυνατά. Θα γεράσει αργά.</w:t>
      </w:r>
    </w:p>
    <w:p w14:paraId="1C652CF5" w14:textId="77777777" w:rsidR="000F4FF5" w:rsidRPr="007F2233" w:rsidRDefault="0075436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Το τίμημα; ρώτησα.</w:t>
      </w:r>
    </w:p>
    <w:p w14:paraId="707A6E92" w14:textId="77777777" w:rsidR="000F4FF5" w:rsidRPr="007F2233" w:rsidRDefault="0075436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Κάθε σωτηρία είναι τραυματική. Εσύ θα γράφεις για ό,τι έσβησες. Μόνο εσύ θα το θυμάσαι. Θα σε λένε ψεύτη επειδή έχεις μνήμη. Αντέχεις;</w:t>
      </w:r>
    </w:p>
    <w:p w14:paraId="23F0C064" w14:textId="77777777" w:rsidR="000F4FF5" w:rsidRPr="007F2233" w:rsidRDefault="0075436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Δεν φτιάχτηκα για άνεση.</w:t>
      </w:r>
    </w:p>
    <w:p w14:paraId="66117ECA"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Έσβησε τη λάμπα.</w:t>
      </w:r>
    </w:p>
    <w:p w14:paraId="4839E9A4" w14:textId="77777777" w:rsidR="000F4FF5" w:rsidRPr="007F2233" w:rsidRDefault="0075436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w:t>
      </w:r>
      <w:proofErr w:type="spellStart"/>
      <w:r w:rsidR="0046494E" w:rsidRPr="007F2233">
        <w:rPr>
          <w:rFonts w:ascii="GFS Didot" w:hAnsi="GFS Didot" w:cs="Times New Roman"/>
          <w:sz w:val="24"/>
          <w:szCs w:val="24"/>
          <w:lang w:val="el-GR"/>
        </w:rPr>
        <w:t>Κατέβα</w:t>
      </w:r>
      <w:proofErr w:type="spellEnd"/>
      <w:r w:rsidR="0046494E" w:rsidRPr="007F2233">
        <w:rPr>
          <w:rFonts w:ascii="GFS Didot" w:hAnsi="GFS Didot" w:cs="Times New Roman"/>
          <w:sz w:val="24"/>
          <w:szCs w:val="24"/>
          <w:lang w:val="el-GR"/>
        </w:rPr>
        <w:t xml:space="preserve"> στην Προβλήτα. Για επιβεβαίωση.</w:t>
      </w:r>
    </w:p>
    <w:p w14:paraId="70C525BF"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Στην παραλία φυσούσε λιτά. Η πόλη είχε γείρει μισό βαθμό προς τη θάλασσα, όσο χρειάζεται για να μην πέσεις όταν μεθάς από ειλικρίνεια.</w:t>
      </w:r>
    </w:p>
    <w:p w14:paraId="5646032D"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Έστησα το μπρίκι στο συνηθισμένο σημείο αλλά δεν άναψα τίποτα. Είχα ήδη φωτιά μέσα.</w:t>
      </w:r>
    </w:p>
    <w:p w14:paraId="56F4B9AD"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Πίσω μου, κανείς. Μπροστά μου, όλοι.</w:t>
      </w:r>
    </w:p>
    <w:p w14:paraId="05840402"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κατάλαβα απ’ τον ήχο: ανώνυμα παπούτσια που δεν αφήνουν αποτύπωμα, αναστεναγμοί που δεν ζητούν συγγνώμη.</w:t>
      </w:r>
    </w:p>
    <w:p w14:paraId="349A7241"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Έβγαλα το γράμμα </w:t>
      </w:r>
      <w:r w:rsidR="004B1511" w:rsidRPr="007F2233">
        <w:rPr>
          <w:rFonts w:ascii="GFS Didot" w:hAnsi="GFS Didot" w:cs="Times New Roman"/>
          <w:sz w:val="24"/>
          <w:szCs w:val="24"/>
          <w:lang w:val="el-GR"/>
        </w:rPr>
        <w:t>«</w:t>
      </w:r>
      <w:r w:rsidRPr="007F2233">
        <w:rPr>
          <w:rFonts w:ascii="GFS Didot" w:hAnsi="GFS Didot" w:cs="Times New Roman"/>
          <w:sz w:val="24"/>
          <w:szCs w:val="24"/>
          <w:lang w:val="el-GR"/>
        </w:rPr>
        <w:t>Εσύ</w:t>
      </w:r>
      <w:r w:rsidR="004B1511" w:rsidRPr="007F2233">
        <w:rPr>
          <w:rFonts w:ascii="GFS Didot" w:hAnsi="GFS Didot" w:cs="Times New Roman"/>
          <w:sz w:val="24"/>
          <w:szCs w:val="24"/>
          <w:lang w:val="el-GR"/>
        </w:rPr>
        <w:t>»</w:t>
      </w:r>
      <w:r w:rsidRPr="007F2233">
        <w:rPr>
          <w:rFonts w:ascii="GFS Didot" w:hAnsi="GFS Didot" w:cs="Times New Roman"/>
          <w:sz w:val="24"/>
          <w:szCs w:val="24"/>
          <w:lang w:val="el-GR"/>
        </w:rPr>
        <w:t>. Το ακούμπησα στην πέτρα. Άνοιξε μόνο του.</w:t>
      </w:r>
    </w:p>
    <w:p w14:paraId="241E03ED"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Μέσα, μια πρόταση που δεν την είχα γράψει:</w:t>
      </w:r>
    </w:p>
    <w:p w14:paraId="2E896C8C"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«Η πόλη δεν σώζεται. </w:t>
      </w:r>
      <w:r w:rsidR="004B1511" w:rsidRPr="007F2233">
        <w:rPr>
          <w:rFonts w:ascii="GFS Didot" w:hAnsi="GFS Didot" w:cs="Times New Roman"/>
          <w:sz w:val="24"/>
          <w:szCs w:val="24"/>
          <w:lang w:val="el-GR"/>
        </w:rPr>
        <w:t>Μόνο ξαναγράφεται</w:t>
      </w:r>
      <w:r w:rsidRPr="007F2233">
        <w:rPr>
          <w:rFonts w:ascii="GFS Didot" w:hAnsi="GFS Didot" w:cs="Times New Roman"/>
          <w:sz w:val="24"/>
          <w:szCs w:val="24"/>
          <w:lang w:val="el-GR"/>
        </w:rPr>
        <w:t>.»</w:t>
      </w:r>
    </w:p>
    <w:p w14:paraId="6915FB57"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Κι ύστερα άρχισε ο μικρός σεισμός μνήμης.</w:t>
      </w:r>
    </w:p>
    <w:p w14:paraId="0B583990"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Στη </w:t>
      </w:r>
      <w:proofErr w:type="spellStart"/>
      <w:r w:rsidRPr="007F2233">
        <w:rPr>
          <w:rFonts w:ascii="GFS Didot" w:hAnsi="GFS Didot" w:cs="Times New Roman"/>
          <w:sz w:val="24"/>
          <w:szCs w:val="24"/>
          <w:lang w:val="el-GR"/>
        </w:rPr>
        <w:t>Μοδιάνο</w:t>
      </w:r>
      <w:proofErr w:type="spellEnd"/>
      <w:r w:rsidRPr="007F2233">
        <w:rPr>
          <w:rFonts w:ascii="GFS Didot" w:hAnsi="GFS Didot" w:cs="Times New Roman"/>
          <w:sz w:val="24"/>
          <w:szCs w:val="24"/>
          <w:lang w:val="el-GR"/>
        </w:rPr>
        <w:t xml:space="preserve">, τρεις πάγκοι που ήταν να κλείσουν, άνοιξαν νωρίτερα. Ένας ψαράς βρήκε το μαχαίρι του εκεί που το είχε χάσει πριν δέκα χρόνια. Μια </w:t>
      </w:r>
      <w:r w:rsidRPr="007F2233">
        <w:rPr>
          <w:rFonts w:ascii="GFS Didot" w:hAnsi="GFS Didot" w:cs="Times New Roman"/>
          <w:sz w:val="24"/>
          <w:szCs w:val="24"/>
          <w:lang w:val="el-GR"/>
        </w:rPr>
        <w:lastRenderedPageBreak/>
        <w:t>γάτα γέννησε πάνω σε χαρτί τιμής, τα μικρά μύρι</w:t>
      </w:r>
      <w:r w:rsidR="004B1511" w:rsidRPr="007F2233">
        <w:rPr>
          <w:rFonts w:ascii="GFS Didot" w:hAnsi="GFS Didot" w:cs="Times New Roman"/>
          <w:sz w:val="24"/>
          <w:szCs w:val="24"/>
          <w:lang w:val="el-GR"/>
        </w:rPr>
        <w:t>ζ</w:t>
      </w:r>
      <w:r w:rsidRPr="007F2233">
        <w:rPr>
          <w:rFonts w:ascii="GFS Didot" w:hAnsi="GFS Didot" w:cs="Times New Roman"/>
          <w:sz w:val="24"/>
          <w:szCs w:val="24"/>
          <w:lang w:val="el-GR"/>
        </w:rPr>
        <w:t>αν κανέλα.</w:t>
      </w:r>
    </w:p>
    <w:p w14:paraId="52A4ED94"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Στα Λαδάδικα, ποτήρια χτύπησαν όλα μαζί χωρίς να συνεννοηθούν.</w:t>
      </w:r>
    </w:p>
    <w:p w14:paraId="1C3B1D4F"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Στο Ντεπό, οι ράγες έβγαλαν έναν καθαρό τόνο </w:t>
      </w:r>
      <w:r w:rsidR="004B1511" w:rsidRPr="007F2233">
        <w:rPr>
          <w:rFonts w:ascii="GFS Didot" w:hAnsi="GFS Didot" w:cs="Times New Roman"/>
          <w:sz w:val="24"/>
          <w:szCs w:val="24"/>
          <w:lang w:val="el-GR"/>
        </w:rPr>
        <w:t>«</w:t>
      </w:r>
      <w:r w:rsidRPr="007F2233">
        <w:rPr>
          <w:rFonts w:ascii="GFS Didot" w:hAnsi="GFS Didot" w:cs="Times New Roman"/>
          <w:sz w:val="24"/>
          <w:szCs w:val="24"/>
          <w:lang w:val="el-GR"/>
        </w:rPr>
        <w:t>μι</w:t>
      </w:r>
      <w:r w:rsidR="004B1511" w:rsidRPr="007F2233">
        <w:rPr>
          <w:rFonts w:ascii="GFS Didot" w:hAnsi="GFS Didot" w:cs="Times New Roman"/>
          <w:sz w:val="24"/>
          <w:szCs w:val="24"/>
          <w:lang w:val="el-GR"/>
        </w:rPr>
        <w:t>»</w:t>
      </w:r>
      <w:r w:rsidRPr="007F2233">
        <w:rPr>
          <w:rFonts w:ascii="GFS Didot" w:hAnsi="GFS Didot" w:cs="Times New Roman"/>
          <w:sz w:val="24"/>
          <w:szCs w:val="24"/>
          <w:lang w:val="el-GR"/>
        </w:rPr>
        <w:t xml:space="preserve"> που κράτησε όσο κρατά ένα φιλί.</w:t>
      </w:r>
    </w:p>
    <w:p w14:paraId="22E031AC"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Και στη Σβώλου: οι ταμπέλες θαμπώσανε μισό χιλιοστό. Ένα κορίτσι με σακίδιο κοντοστάθηκε μπροστά στην πόρτα του φροντιστηρίου της και γέλασε χωρίς λόγο. Ένας ηλικιωμένος γύρισε να πει «εδώ ήμουν νεαρός» και το άφησε στον λαιμό. Οι άνθρωποι πέρασαν, κανείς δεν είπε «Σβώλου».</w:t>
      </w:r>
    </w:p>
    <w:p w14:paraId="0DDE6263"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Πέρασαν, όπως περνά ο χρόνος όταν δεν σε βρίσκει σπίτι.</w:t>
      </w:r>
    </w:p>
    <w:p w14:paraId="27712DB5"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Στο σημείο μου, ο αέρας γύρισε και μπήκε μέσα.</w:t>
      </w:r>
    </w:p>
    <w:p w14:paraId="3BF34601"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μπρίκι ζεστάθηκε χωρίς φωτιά. Η επιφάνειά του καθρέφτισε ένα πρόσωπο που δεν ήταν δικό μου, και ήταν.</w:t>
      </w:r>
    </w:p>
    <w:p w14:paraId="7ED1789D"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Θερμαϊκός ανέβασε μισή παλάμη, λες και ήθελε να αγγίξει τα ρούχα που στεγνώνουν στις αυλές.</w:t>
      </w:r>
    </w:p>
    <w:p w14:paraId="450D2096"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Χωρίς να το επιδιώξω, μίλησα δυνατά. Πρώτη φορά με τη φωνή της πόλης κι όχι με τη δική μου:</w:t>
      </w:r>
    </w:p>
    <w:p w14:paraId="23A7F695" w14:textId="77777777" w:rsidR="000F4FF5" w:rsidRPr="007F2233" w:rsidRDefault="0075436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Σώθηκε το ψαχνό. Σβήστηκε η αναβολή. Προχωρήστε.</w:t>
      </w:r>
    </w:p>
    <w:p w14:paraId="7DAB6EAB"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Οι δρομείς στην παραλία συγχρονίστηκαν σ’ αυτό το ρυθμό. Ένα ταξί έκανε κύκλο χωρίς να χρεώσει. Σε μια ταράτσα, ένα μανταλάκι έκλεισε μόνο του έναν λευκό ίσκιο.</w:t>
      </w:r>
    </w:p>
    <w:p w14:paraId="34C18D55"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Κάπου στη Βαλαωρίτου, η μουσική χαμήλωσε μισή ιδέα για να ακουστεί ένα «σ’ αγαπώ» που είχε καθυστερήσει χρόνια.</w:t>
      </w:r>
    </w:p>
    <w:p w14:paraId="0057CF6C"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Τότε ένιωσα το τέλος να ‘ρχεται, σαν </w:t>
      </w:r>
      <w:r w:rsidR="006C783A" w:rsidRPr="007F2233">
        <w:rPr>
          <w:rFonts w:ascii="GFS Didot" w:hAnsi="GFS Didot" w:cs="Times New Roman"/>
          <w:sz w:val="24"/>
          <w:szCs w:val="24"/>
          <w:lang w:val="el-GR"/>
        </w:rPr>
        <w:t xml:space="preserve">... </w:t>
      </w:r>
      <w:r w:rsidRPr="007F2233">
        <w:rPr>
          <w:rFonts w:ascii="GFS Didot" w:hAnsi="GFS Didot" w:cs="Times New Roman"/>
          <w:sz w:val="24"/>
          <w:szCs w:val="24"/>
          <w:lang w:val="el-GR"/>
        </w:rPr>
        <w:t>συμπλήρωμα.</w:t>
      </w:r>
    </w:p>
    <w:p w14:paraId="43BD1808"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Δεν έπεσα. Διαλύθηκα στην αίσθηση: γιασεμί–μαστίχα–αλάτι–στάχτη–δάκρυ.</w:t>
      </w:r>
    </w:p>
    <w:p w14:paraId="484FD4C8"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Τα κόκκαλά μου έγιναν υπότιτλοι κάτω από εικόνες που άλλοι ζουν.</w:t>
      </w:r>
    </w:p>
    <w:p w14:paraId="39A2D7C5"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φωνή μου πέρασε στους πελάτες:</w:t>
      </w:r>
    </w:p>
    <w:p w14:paraId="373C759C"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Στη </w:t>
      </w:r>
      <w:proofErr w:type="spellStart"/>
      <w:r w:rsidRPr="007F2233">
        <w:rPr>
          <w:rFonts w:ascii="GFS Didot" w:hAnsi="GFS Didot" w:cs="Times New Roman"/>
          <w:sz w:val="24"/>
          <w:szCs w:val="24"/>
          <w:lang w:val="el-GR"/>
        </w:rPr>
        <w:t>Μοδιάνο</w:t>
      </w:r>
      <w:proofErr w:type="spellEnd"/>
      <w:r w:rsidRPr="007F2233">
        <w:rPr>
          <w:rFonts w:ascii="GFS Didot" w:hAnsi="GFS Didot" w:cs="Times New Roman"/>
          <w:sz w:val="24"/>
          <w:szCs w:val="24"/>
          <w:lang w:val="el-GR"/>
        </w:rPr>
        <w:t>, μια γυναίκα είπε σε έναν άγνωστο «δοκίμασε αυτό, θυμίζει πατέρα».</w:t>
      </w:r>
    </w:p>
    <w:p w14:paraId="2578C1BB"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Στα Λαδάδικα, ένας άντρας χαμογέλασε στον καθρέφτη χωρίς να περιμένει απάντηση.</w:t>
      </w:r>
    </w:p>
    <w:p w14:paraId="24ACF788"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Στο Ντεπό, δύο παιδιά άφησαν τα κινητά και μέτρησαν αμαξοστοιχίες με τα δάχτυλα.</w:t>
      </w:r>
    </w:p>
    <w:p w14:paraId="1AA0D2A8"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γράμμα «Εσύ» έκλεισε. Έμεινε άοσμο, όπως τα πράγματα που ολοκλήρωσαν το έργο τους.</w:t>
      </w:r>
    </w:p>
    <w:p w14:paraId="26BE3DFD"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μπρίκι κρύωσε. Το πήρα απ’ το χερούλι. Ήταν ελαφρύ σαν τεκμήριο που αθώωσε.</w:t>
      </w:r>
    </w:p>
    <w:p w14:paraId="6B5CED45"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Πίσω μου, στάθηκε η επιμελήτρια.</w:t>
      </w:r>
    </w:p>
    <w:p w14:paraId="67077284" w14:textId="77777777" w:rsidR="000F4FF5" w:rsidRPr="007F2233" w:rsidRDefault="0075436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Τελείωσε;</w:t>
      </w:r>
    </w:p>
    <w:p w14:paraId="23C114EF" w14:textId="77777777" w:rsidR="000F4FF5" w:rsidRPr="007F2233" w:rsidRDefault="0075436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Ξεκίνησε, είπα.</w:t>
      </w:r>
    </w:p>
    <w:p w14:paraId="414CECA4" w14:textId="77777777" w:rsidR="000F4FF5" w:rsidRPr="007F2233" w:rsidRDefault="0075436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Κι εσύ;</w:t>
      </w:r>
    </w:p>
    <w:p w14:paraId="3F1F24EC" w14:textId="77777777" w:rsidR="000F4FF5" w:rsidRPr="007F2233" w:rsidRDefault="0075436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Εγώ θα γράφω για ό,τι λείπει. Για να μη γίνει ψέμα.</w:t>
      </w:r>
    </w:p>
    <w:p w14:paraId="28D8474E"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Γύρισε να φύγει.</w:t>
      </w:r>
    </w:p>
    <w:p w14:paraId="0C343F73" w14:textId="77777777" w:rsidR="000F4FF5" w:rsidRPr="007F2233" w:rsidRDefault="0075436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Και το όνομά σου; ρώτησε στο κατώφλι, χωρίς περιέργεια, από τυπική ευσέβεια των ειδικών.</w:t>
      </w:r>
    </w:p>
    <w:p w14:paraId="4B72D686"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Χαμογέλασα με το μικρό φλέγμα που μας σώζει από το μελόδραμα.</w:t>
      </w:r>
    </w:p>
    <w:p w14:paraId="0F9CB1EB" w14:textId="77777777" w:rsidR="000F4FF5" w:rsidRPr="007F2233" w:rsidRDefault="0075436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6494E" w:rsidRPr="007F2233">
        <w:rPr>
          <w:rFonts w:ascii="GFS Didot" w:hAnsi="GFS Didot" w:cs="Times New Roman"/>
          <w:sz w:val="24"/>
          <w:szCs w:val="24"/>
          <w:lang w:val="el-GR"/>
        </w:rPr>
        <w:t xml:space="preserve"> Εσύ.</w:t>
      </w:r>
    </w:p>
    <w:p w14:paraId="096232AE"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Τότε, όλες οι καμπάνες που δεν χτυπούν πια στον άξονα του Θερμαϊκού, καμπάνες εκκλησιών, καμπάνες πλοίων, ειδοποιήσεις κινητών, καμπάνες φούρνων, σήμαναν μαζί για μισό δευτερόλεπτο.</w:t>
      </w:r>
    </w:p>
    <w:p w14:paraId="173EFA6E" w14:textId="77777777" w:rsidR="000F4FF5" w:rsidRPr="007F2233" w:rsidRDefault="004B1511"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Τόσο όσο χρειαζόταν.</w:t>
      </w:r>
    </w:p>
    <w:p w14:paraId="661A10CC"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Σαν μια συνομωσία του κόσμου να συμφωνήσει για λίγο στο ίδιο άρωμα.</w:t>
      </w:r>
    </w:p>
    <w:p w14:paraId="11033CDA"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πόλη να μην σώζεται</w:t>
      </w:r>
      <w:r w:rsidR="0075436E" w:rsidRPr="007F2233">
        <w:rPr>
          <w:rFonts w:ascii="GFS Didot" w:hAnsi="GFS Didot" w:cs="Times New Roman"/>
          <w:sz w:val="24"/>
          <w:szCs w:val="24"/>
          <w:lang w:val="el-GR"/>
        </w:rPr>
        <w:t xml:space="preserve"> αλλά </w:t>
      </w:r>
      <w:r w:rsidRPr="007F2233">
        <w:rPr>
          <w:rFonts w:ascii="GFS Didot" w:hAnsi="GFS Didot" w:cs="Times New Roman"/>
          <w:sz w:val="24"/>
          <w:szCs w:val="24"/>
          <w:lang w:val="el-GR"/>
        </w:rPr>
        <w:t>να ξαναγράφεται.</w:t>
      </w:r>
    </w:p>
    <w:p w14:paraId="44422966"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Κι εγώ να υπάρχω όσο χρειάζεται για να κρατάει ζεστό το «Τώρα».</w:t>
      </w:r>
    </w:p>
    <w:p w14:paraId="393AFC5B" w14:textId="2551A254" w:rsidR="0075436E" w:rsidRDefault="0075436E" w:rsidP="004E22C8">
      <w:pPr>
        <w:spacing w:after="120" w:line="288" w:lineRule="exact"/>
        <w:jc w:val="both"/>
        <w:rPr>
          <w:rFonts w:ascii="GFS Didot" w:hAnsi="GFS Didot" w:cs="Times New Roman"/>
          <w:sz w:val="24"/>
          <w:szCs w:val="24"/>
          <w:lang w:val="el-GR"/>
        </w:rPr>
      </w:pPr>
    </w:p>
    <w:p w14:paraId="47CD3CDE" w14:textId="77777777" w:rsidR="004E22C8" w:rsidRPr="007F2233" w:rsidRDefault="004E22C8" w:rsidP="004E22C8">
      <w:pPr>
        <w:spacing w:after="120" w:line="288" w:lineRule="exact"/>
        <w:jc w:val="both"/>
        <w:rPr>
          <w:rFonts w:ascii="GFS Didot" w:hAnsi="GFS Didot" w:cs="Times New Roman"/>
          <w:sz w:val="24"/>
          <w:szCs w:val="24"/>
          <w:lang w:val="el-GR"/>
        </w:rPr>
      </w:pPr>
    </w:p>
    <w:p w14:paraId="26F001C8" w14:textId="77777777" w:rsidR="000F4FF5" w:rsidRPr="007F2233" w:rsidRDefault="0046494E" w:rsidP="004E22C8">
      <w:pPr>
        <w:spacing w:after="120" w:line="288" w:lineRule="exact"/>
        <w:jc w:val="center"/>
        <w:rPr>
          <w:rFonts w:ascii="GFS Didot" w:hAnsi="GFS Didot" w:cs="Times New Roman"/>
          <w:sz w:val="24"/>
          <w:szCs w:val="24"/>
          <w:lang w:val="el-GR"/>
        </w:rPr>
      </w:pPr>
      <w:r w:rsidRPr="007F2233">
        <w:rPr>
          <w:rFonts w:ascii="GFS Didot" w:hAnsi="GFS Didot" w:cs="Times New Roman"/>
          <w:sz w:val="24"/>
          <w:szCs w:val="24"/>
          <w:lang w:val="el-GR"/>
        </w:rPr>
        <w:t>ΤΕΛΟΣ</w:t>
      </w:r>
    </w:p>
    <w:p w14:paraId="60811D83"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br w:type="page"/>
      </w:r>
    </w:p>
    <w:p w14:paraId="7D4BA900" w14:textId="77777777" w:rsidR="004E22C8" w:rsidRDefault="004E22C8" w:rsidP="004E22C8">
      <w:pPr>
        <w:pStyle w:val="1"/>
        <w:spacing w:line="288" w:lineRule="exact"/>
      </w:pPr>
    </w:p>
    <w:p w14:paraId="2FA13193" w14:textId="77777777" w:rsidR="004E22C8" w:rsidRDefault="004E22C8" w:rsidP="004E22C8">
      <w:pPr>
        <w:pStyle w:val="1"/>
        <w:spacing w:line="288" w:lineRule="exact"/>
      </w:pPr>
    </w:p>
    <w:p w14:paraId="15F91F55" w14:textId="77777777" w:rsidR="004E22C8" w:rsidRDefault="004E22C8" w:rsidP="004E22C8">
      <w:pPr>
        <w:pStyle w:val="1"/>
        <w:spacing w:line="288" w:lineRule="exact"/>
      </w:pPr>
    </w:p>
    <w:p w14:paraId="0A34BC0D" w14:textId="77777777" w:rsidR="004E22C8" w:rsidRDefault="004E22C8" w:rsidP="004E22C8">
      <w:pPr>
        <w:pStyle w:val="1"/>
        <w:spacing w:line="288" w:lineRule="exact"/>
      </w:pPr>
    </w:p>
    <w:p w14:paraId="5058960E" w14:textId="77777777" w:rsidR="004E22C8" w:rsidRDefault="004E22C8" w:rsidP="004E22C8">
      <w:pPr>
        <w:pStyle w:val="1"/>
        <w:spacing w:line="288" w:lineRule="exact"/>
      </w:pPr>
    </w:p>
    <w:p w14:paraId="0EA7DC55" w14:textId="77777777" w:rsidR="004E22C8" w:rsidRDefault="004E22C8" w:rsidP="004E22C8">
      <w:pPr>
        <w:pStyle w:val="1"/>
        <w:spacing w:line="288" w:lineRule="exact"/>
      </w:pPr>
    </w:p>
    <w:p w14:paraId="4E0A56E7" w14:textId="77777777" w:rsidR="004E22C8" w:rsidRDefault="004E22C8" w:rsidP="004E22C8">
      <w:pPr>
        <w:pStyle w:val="1"/>
        <w:spacing w:line="288" w:lineRule="exact"/>
      </w:pPr>
    </w:p>
    <w:p w14:paraId="17AAF0CA" w14:textId="77777777" w:rsidR="004E22C8" w:rsidRDefault="004E22C8" w:rsidP="004E22C8">
      <w:pPr>
        <w:pStyle w:val="1"/>
        <w:spacing w:line="288" w:lineRule="exact"/>
      </w:pPr>
    </w:p>
    <w:p w14:paraId="36C62624" w14:textId="77777777" w:rsidR="004E22C8" w:rsidRDefault="004E22C8" w:rsidP="004E22C8">
      <w:pPr>
        <w:pStyle w:val="1"/>
        <w:spacing w:line="288" w:lineRule="exact"/>
      </w:pPr>
    </w:p>
    <w:p w14:paraId="4B0B2C07" w14:textId="77777777" w:rsidR="004E22C8" w:rsidRDefault="004E22C8" w:rsidP="004E22C8">
      <w:pPr>
        <w:pStyle w:val="1"/>
        <w:spacing w:line="288" w:lineRule="exact"/>
      </w:pPr>
    </w:p>
    <w:p w14:paraId="7D57293D" w14:textId="77777777" w:rsidR="004E22C8" w:rsidRDefault="004E22C8" w:rsidP="004E22C8">
      <w:pPr>
        <w:pStyle w:val="1"/>
        <w:spacing w:line="288" w:lineRule="exact"/>
      </w:pPr>
    </w:p>
    <w:p w14:paraId="12D661B2" w14:textId="77777777" w:rsidR="004E22C8" w:rsidRDefault="004E22C8" w:rsidP="004E22C8">
      <w:pPr>
        <w:pStyle w:val="1"/>
        <w:spacing w:line="288" w:lineRule="exact"/>
      </w:pPr>
    </w:p>
    <w:p w14:paraId="3DFFB1BA" w14:textId="77777777" w:rsidR="004E22C8" w:rsidRDefault="004E22C8" w:rsidP="004E22C8">
      <w:pPr>
        <w:pStyle w:val="1"/>
        <w:spacing w:line="288" w:lineRule="exact"/>
      </w:pPr>
    </w:p>
    <w:p w14:paraId="0656E11F" w14:textId="77777777" w:rsidR="004E22C8" w:rsidRDefault="004E22C8" w:rsidP="004E22C8">
      <w:pPr>
        <w:pStyle w:val="1"/>
        <w:spacing w:line="288" w:lineRule="exact"/>
      </w:pPr>
    </w:p>
    <w:p w14:paraId="031B8B57" w14:textId="77777777" w:rsidR="004E22C8" w:rsidRDefault="004E22C8" w:rsidP="004E22C8">
      <w:pPr>
        <w:pStyle w:val="1"/>
        <w:spacing w:line="288" w:lineRule="exact"/>
      </w:pPr>
    </w:p>
    <w:p w14:paraId="42FE490D" w14:textId="77777777" w:rsidR="004E22C8" w:rsidRDefault="004E22C8" w:rsidP="004E22C8">
      <w:pPr>
        <w:pStyle w:val="1"/>
        <w:spacing w:line="288" w:lineRule="exact"/>
      </w:pPr>
    </w:p>
    <w:p w14:paraId="6D14E177" w14:textId="77777777" w:rsidR="004E22C8" w:rsidRDefault="004E22C8" w:rsidP="004E22C8">
      <w:pPr>
        <w:pStyle w:val="1"/>
        <w:spacing w:line="288" w:lineRule="exact"/>
      </w:pPr>
    </w:p>
    <w:p w14:paraId="778D3CC6" w14:textId="77777777" w:rsidR="004E22C8" w:rsidRDefault="004E22C8" w:rsidP="004E22C8">
      <w:pPr>
        <w:pStyle w:val="1"/>
        <w:spacing w:line="288" w:lineRule="exact"/>
      </w:pPr>
    </w:p>
    <w:p w14:paraId="36D75BB0" w14:textId="77777777" w:rsidR="004E22C8" w:rsidRDefault="004E22C8" w:rsidP="004E22C8">
      <w:pPr>
        <w:pStyle w:val="1"/>
        <w:spacing w:line="288" w:lineRule="exact"/>
      </w:pPr>
    </w:p>
    <w:p w14:paraId="3B908C96" w14:textId="77777777" w:rsidR="004E22C8" w:rsidRDefault="004E22C8" w:rsidP="004E22C8">
      <w:pPr>
        <w:pStyle w:val="1"/>
        <w:spacing w:line="288" w:lineRule="exact"/>
      </w:pPr>
    </w:p>
    <w:p w14:paraId="25523DC7" w14:textId="77777777" w:rsidR="004E22C8" w:rsidRDefault="004E22C8" w:rsidP="004E22C8">
      <w:pPr>
        <w:pStyle w:val="1"/>
        <w:spacing w:line="288" w:lineRule="exact"/>
      </w:pPr>
    </w:p>
    <w:p w14:paraId="52EF767A" w14:textId="77777777" w:rsidR="004E22C8" w:rsidRDefault="004E22C8" w:rsidP="004E22C8">
      <w:pPr>
        <w:pStyle w:val="1"/>
        <w:spacing w:line="288" w:lineRule="exact"/>
      </w:pPr>
    </w:p>
    <w:p w14:paraId="0708B123" w14:textId="77777777" w:rsidR="004E22C8" w:rsidRDefault="004E22C8" w:rsidP="004E22C8">
      <w:pPr>
        <w:pStyle w:val="1"/>
        <w:spacing w:line="288" w:lineRule="exact"/>
      </w:pPr>
    </w:p>
    <w:p w14:paraId="1CC26CEB" w14:textId="77777777" w:rsidR="004E22C8" w:rsidRDefault="004E22C8" w:rsidP="004E22C8">
      <w:pPr>
        <w:pStyle w:val="1"/>
        <w:spacing w:line="288" w:lineRule="exact"/>
      </w:pPr>
    </w:p>
    <w:p w14:paraId="54560BD9" w14:textId="73805178" w:rsidR="0075436E" w:rsidRPr="007F2233" w:rsidRDefault="0046494E" w:rsidP="004E22C8">
      <w:pPr>
        <w:pStyle w:val="1"/>
        <w:spacing w:line="288" w:lineRule="exact"/>
      </w:pPr>
      <w:r w:rsidRPr="007F2233">
        <w:t xml:space="preserve">Διήγημα 4 </w:t>
      </w:r>
    </w:p>
    <w:p w14:paraId="041154D5" w14:textId="77777777" w:rsidR="000F4FF5" w:rsidRPr="007F2233" w:rsidRDefault="0046494E" w:rsidP="004E22C8">
      <w:pPr>
        <w:pStyle w:val="1"/>
        <w:spacing w:line="288" w:lineRule="exact"/>
      </w:pPr>
      <w:r w:rsidRPr="007F2233">
        <w:t>Η πόλη που εμφανίζεται</w:t>
      </w:r>
    </w:p>
    <w:p w14:paraId="27F0306B" w14:textId="69D944D1" w:rsidR="0075436E" w:rsidRDefault="0075436E" w:rsidP="004E22C8">
      <w:pPr>
        <w:spacing w:after="120" w:line="288" w:lineRule="exact"/>
        <w:jc w:val="both"/>
        <w:rPr>
          <w:rFonts w:ascii="GFS Didot" w:hAnsi="GFS Didot" w:cs="Times New Roman"/>
          <w:sz w:val="24"/>
          <w:szCs w:val="24"/>
          <w:lang w:val="el-GR"/>
        </w:rPr>
      </w:pPr>
    </w:p>
    <w:p w14:paraId="4F31F0C6" w14:textId="77777777" w:rsidR="004E22C8" w:rsidRPr="007F2233" w:rsidRDefault="004E22C8" w:rsidP="004E22C8">
      <w:pPr>
        <w:spacing w:after="120" w:line="288" w:lineRule="exact"/>
        <w:jc w:val="both"/>
        <w:rPr>
          <w:rFonts w:ascii="GFS Didot" w:hAnsi="GFS Didot" w:cs="Times New Roman"/>
          <w:sz w:val="24"/>
          <w:szCs w:val="24"/>
          <w:lang w:val="el-GR"/>
        </w:rPr>
      </w:pPr>
    </w:p>
    <w:p w14:paraId="447E45D3"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Στην Οδό </w:t>
      </w:r>
      <w:proofErr w:type="spellStart"/>
      <w:r w:rsidRPr="007F2233">
        <w:rPr>
          <w:rFonts w:ascii="GFS Didot" w:hAnsi="GFS Didot" w:cs="Times New Roman"/>
          <w:sz w:val="24"/>
          <w:szCs w:val="24"/>
          <w:lang w:val="el-GR"/>
        </w:rPr>
        <w:t>Ανθέων</w:t>
      </w:r>
      <w:proofErr w:type="spellEnd"/>
      <w:r w:rsidRPr="007F2233">
        <w:rPr>
          <w:rFonts w:ascii="GFS Didot" w:hAnsi="GFS Didot" w:cs="Times New Roman"/>
          <w:sz w:val="24"/>
          <w:szCs w:val="24"/>
          <w:lang w:val="el-GR"/>
        </w:rPr>
        <w:t xml:space="preserve"> τους ορόφους τους θυμόμαστε δεν τους μετράμε. Κάθε πάτημα σκάλας είναι και μια πρόταση που δεν ολοκληρώθηκε ποτέ. Στο πλατύσκαλο αχνίζει πάντα ο ατμός από κάποιο παλιό σίδερο, σαν να σιδερώνουν οι τοίχοι τα λάθη μας για να χωρέσουν στη ντουλάπα της συνείδησης.</w:t>
      </w:r>
    </w:p>
    <w:p w14:paraId="3B497809"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Στο πρώτο, το διαμέρισμα χωρίς αριθμό. Σκουριασμένο ρολό, τζάμι με ταινία σταυρωτά απ’ τον σεισμό του ’78. Ό,τι και να συμβαίνει στην πόλη, εκεί μέσα μυρίζει αρνητικό: αυτό το άοσμο που όμως ξέρεις ότι σε έπιασε στα πράσα.</w:t>
      </w:r>
    </w:p>
    <w:p w14:paraId="0C8EB695"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Την είδα πρώτη φορά όταν η μέρα κόλλησε στο σούρουπο και δεν ήξερε προς τα πού να πέσει. Η ηλικιωμένη. Μπεζ φόρεμα, σαν δέρμα καθίσματος τρόλεϊ που έχει ξεχάσει την πρώτη του διαδρομή. Μαλλιά τραβηγμένα πίσω, σφιχτά</w:t>
      </w:r>
      <w:r w:rsidRPr="007F2233">
        <w:rPr>
          <w:rFonts w:ascii="Times New Roman" w:hAnsi="Times New Roman" w:cs="Times New Roman"/>
          <w:sz w:val="24"/>
          <w:szCs w:val="24"/>
          <w:lang w:val="el-GR"/>
        </w:rPr>
        <w:t>∙</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σαν</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να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τα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χτένισε</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η</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ενοχή</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με</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βρεγμένα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δάχτυλα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Άπλωνε</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σχοινί</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στην</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ταράτσα</w:t>
      </w:r>
      <w:r w:rsidRPr="007F2233">
        <w:rPr>
          <w:rFonts w:ascii="GFS Didot" w:hAnsi="GFS Didot" w:cs="Times New Roman"/>
          <w:sz w:val="24"/>
          <w:szCs w:val="24"/>
          <w:lang w:val="el-GR"/>
        </w:rPr>
        <w:t>-</w:t>
      </w:r>
      <w:r w:rsidRPr="007F2233">
        <w:rPr>
          <w:rFonts w:ascii="GFS Didot" w:hAnsi="GFS Didot" w:cs="GFS Didot"/>
          <w:sz w:val="24"/>
          <w:szCs w:val="24"/>
          <w:lang w:val="el-GR"/>
        </w:rPr>
        <w:t>μπαλκόνι</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και</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κρέμαγε</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φωτογραφίες</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πέντε</w:t>
      </w:r>
      <w:r w:rsidRPr="007F2233">
        <w:rPr>
          <w:rFonts w:ascii="GFS Didot" w:hAnsi="GFS Didot" w:cs="Times New Roman"/>
          <w:sz w:val="24"/>
          <w:szCs w:val="24"/>
          <w:lang w:val="el-GR"/>
        </w:rPr>
        <w:t>-</w:t>
      </w:r>
      <w:r w:rsidRPr="007F2233">
        <w:rPr>
          <w:rFonts w:ascii="GFS Didot" w:hAnsi="GFS Didot" w:cs="GFS Didot"/>
          <w:sz w:val="24"/>
          <w:szCs w:val="24"/>
          <w:lang w:val="el-GR"/>
        </w:rPr>
        <w:t>πέντε</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με</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ξύλινα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μανταλάκια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Κάθε</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βράδυ</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άλλες</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Κάθε</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πρωί</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σαν</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αναφορά</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πεσόντων</w:t>
      </w:r>
      <w:r w:rsidRPr="007F2233">
        <w:rPr>
          <w:rFonts w:ascii="GFS Didot" w:hAnsi="GFS Didot" w:cs="Times New Roman"/>
          <w:sz w:val="24"/>
          <w:szCs w:val="24"/>
          <w:lang w:val="el-GR"/>
        </w:rPr>
        <w:t>.</w:t>
      </w:r>
    </w:p>
    <w:p w14:paraId="59FF2647"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Στην αρχή γελάσαμε. Η κυρία του πέμπτου είπε «καλλιτέχνιδα», ο ποδηλάτης του ισογείου είπε «</w:t>
      </w:r>
      <w:r w:rsidRPr="007F2233">
        <w:rPr>
          <w:rFonts w:ascii="GFS Didot" w:hAnsi="GFS Didot" w:cs="Times New Roman"/>
          <w:sz w:val="24"/>
          <w:szCs w:val="24"/>
        </w:rPr>
        <w:t>Kodak</w:t>
      </w:r>
      <w:r w:rsidRPr="007F2233">
        <w:rPr>
          <w:rFonts w:ascii="GFS Didot" w:hAnsi="GFS Didot" w:cs="Times New Roman"/>
          <w:sz w:val="24"/>
          <w:szCs w:val="24"/>
          <w:lang w:val="el-GR"/>
        </w:rPr>
        <w:t xml:space="preserve"> με άνοια». Μέχρι που αναγνώρισα τον </w:t>
      </w:r>
      <w:r w:rsidRPr="007F2233">
        <w:rPr>
          <w:rFonts w:ascii="GFS Didot" w:hAnsi="GFS Didot" w:cs="Times New Roman"/>
          <w:sz w:val="24"/>
          <w:szCs w:val="24"/>
          <w:lang w:val="el-GR"/>
        </w:rPr>
        <w:lastRenderedPageBreak/>
        <w:t>μανάβη να δίνει φακελάκι και την ίδια μέρα τον πήραν δυο άντρες με τσάντες σαν φάκελους. Το φως εκείνο δεν αναβόσβηνε</w:t>
      </w:r>
      <w:r w:rsidRPr="007F2233">
        <w:rPr>
          <w:rFonts w:ascii="Times New Roman" w:hAnsi="Times New Roman" w:cs="Times New Roman"/>
          <w:sz w:val="24"/>
          <w:szCs w:val="24"/>
          <w:lang w:val="el-GR"/>
        </w:rPr>
        <w:t>∙</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συγκατοικούσε</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με</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το</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σκ</w:t>
      </w:r>
      <w:r w:rsidRPr="007F2233">
        <w:rPr>
          <w:rFonts w:ascii="GFS Didot" w:hAnsi="GFS Didot" w:cs="Times New Roman"/>
          <w:sz w:val="24"/>
          <w:szCs w:val="24"/>
          <w:lang w:val="el-GR"/>
        </w:rPr>
        <w:t>οτάδι. Κι εγώ, δημοσιογράφος της πόλης και των σκονισμένων εισαγγελέων, άρχισα να παρατηρώ από φόβο: ημερολόγιο, κιάλια, σημειώσεις με μολύβι που έσπαγε εύκολα, σαν χαρακτήρας.</w:t>
      </w:r>
    </w:p>
    <w:p w14:paraId="2C6C5BD1"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Μια Τρίτη που μύριζε καλαμπόκι βραστό, είδα τη μάνα μου σε σινεμά που δεν πήγαμε ποτέ. Νέα, πολύ νέα, με ένα χαμόγελο που δεν πρόλαβε να ρυτιδωθεί. Στην πίσω πλευρά της φωτογραφίας, με μπλε στυλό, ένας αριθμός: 043. Δίπλα καμία εξήγηση. Η γυναίκα δεν κοίταζε εμένα</w:t>
      </w:r>
      <w:r w:rsidRPr="007F2233">
        <w:rPr>
          <w:rFonts w:ascii="Times New Roman" w:hAnsi="Times New Roman" w:cs="Times New Roman"/>
          <w:sz w:val="24"/>
          <w:szCs w:val="24"/>
          <w:lang w:val="el-GR"/>
        </w:rPr>
        <w:t>∙</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κοίταζε</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μέσα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μου</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Ό</w:t>
      </w:r>
      <w:r w:rsidRPr="007F2233">
        <w:rPr>
          <w:rFonts w:ascii="GFS Didot" w:hAnsi="GFS Didot" w:cs="Times New Roman"/>
          <w:sz w:val="24"/>
          <w:szCs w:val="24"/>
          <w:lang w:val="el-GR"/>
        </w:rPr>
        <w:t>,</w:t>
      </w:r>
      <w:r w:rsidRPr="007F2233">
        <w:rPr>
          <w:rFonts w:ascii="GFS Didot" w:hAnsi="GFS Didot" w:cs="GFS Didot"/>
          <w:sz w:val="24"/>
          <w:szCs w:val="24"/>
          <w:lang w:val="el-GR"/>
        </w:rPr>
        <w:t>τι</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δεν</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ζήσαμε</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το</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βλέμμα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το</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θυμάται</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πριν</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από</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μας</w:t>
      </w:r>
      <w:r w:rsidRPr="007F2233">
        <w:rPr>
          <w:rFonts w:ascii="GFS Didot" w:hAnsi="GFS Didot" w:cs="Times New Roman"/>
          <w:sz w:val="24"/>
          <w:szCs w:val="24"/>
          <w:lang w:val="el-GR"/>
        </w:rPr>
        <w:t>.</w:t>
      </w:r>
    </w:p>
    <w:p w14:paraId="540B3B97"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Δεν άντεξα. Χτύπησα κουδούνι που δεν ακούστηκε ποτέ κι όμως η πόρτα άνοιξε. Μπήκα στο σπίτι με τα χαμηλά ταβάνια και το ρολόι-τζιτζίκι. Στο τραπέζι, μια σιδερώστρα</w:t>
      </w:r>
      <w:r w:rsidRPr="007F2233">
        <w:rPr>
          <w:rFonts w:ascii="Times New Roman" w:hAnsi="Times New Roman" w:cs="Times New Roman"/>
          <w:sz w:val="24"/>
          <w:szCs w:val="24"/>
          <w:lang w:val="el-GR"/>
        </w:rPr>
        <w:t>∙</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πάνω</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της</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φωτογραφίες</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με</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λεκέδες</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από</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προσπάθεια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να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σβηστούν</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πρόσωπα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Η</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ηλικιωμένη</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έσπρωξε</w:t>
      </w:r>
      <w:r w:rsidRPr="007F2233">
        <w:rPr>
          <w:rFonts w:ascii="GFS Didot" w:hAnsi="GFS Didot" w:cs="Times New Roman"/>
          <w:sz w:val="24"/>
          <w:szCs w:val="24"/>
          <w:lang w:val="el-GR"/>
        </w:rPr>
        <w:t xml:space="preserve"> το σίδερο κι ο ατμός έγλειψε το χαρτί. Δε με χαιρέτησε.</w:t>
      </w:r>
    </w:p>
    <w:p w14:paraId="4DF9E174" w14:textId="4A39AFE9" w:rsidR="000F4FF5" w:rsidRPr="007F2233" w:rsidRDefault="0075436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AC6A7B">
        <w:rPr>
          <w:rFonts w:ascii="GFS Didot" w:hAnsi="GFS Didot" w:cs="Times New Roman"/>
          <w:sz w:val="24"/>
          <w:szCs w:val="24"/>
          <w:lang w:val="el-GR"/>
        </w:rPr>
        <w:t xml:space="preserve"> </w:t>
      </w:r>
      <w:r w:rsidR="0046494E" w:rsidRPr="007F2233">
        <w:rPr>
          <w:rFonts w:ascii="GFS Didot" w:hAnsi="GFS Didot" w:cs="Times New Roman"/>
          <w:sz w:val="24"/>
          <w:szCs w:val="24"/>
          <w:lang w:val="el-GR"/>
        </w:rPr>
        <w:t>Αν δεν στεγνώσουν, μου είπε, γλιστράνε μέσα σας. Μετά νομίζετε πως είναι δικές σας.</w:t>
      </w:r>
    </w:p>
    <w:p w14:paraId="064AF191" w14:textId="221E62E0" w:rsidR="000F4FF5" w:rsidRPr="007F2233" w:rsidRDefault="0075436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AC6A7B">
        <w:rPr>
          <w:rFonts w:ascii="GFS Didot" w:hAnsi="GFS Didot" w:cs="Times New Roman"/>
          <w:sz w:val="24"/>
          <w:szCs w:val="24"/>
          <w:lang w:val="el-GR"/>
        </w:rPr>
        <w:t xml:space="preserve"> </w:t>
      </w:r>
      <w:r w:rsidR="0046494E" w:rsidRPr="007F2233">
        <w:rPr>
          <w:rFonts w:ascii="GFS Didot" w:hAnsi="GFS Didot" w:cs="Times New Roman"/>
          <w:sz w:val="24"/>
          <w:szCs w:val="24"/>
          <w:lang w:val="el-GR"/>
        </w:rPr>
        <w:t>Δικές σας δεν είναι;</w:t>
      </w:r>
    </w:p>
    <w:p w14:paraId="0421F3AA" w14:textId="02C3EE11" w:rsidR="000F4FF5" w:rsidRPr="007F2233" w:rsidRDefault="0075436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AC6A7B">
        <w:rPr>
          <w:rFonts w:ascii="GFS Didot" w:hAnsi="GFS Didot" w:cs="Times New Roman"/>
          <w:sz w:val="24"/>
          <w:szCs w:val="24"/>
          <w:lang w:val="el-GR"/>
        </w:rPr>
        <w:t xml:space="preserve"> </w:t>
      </w:r>
      <w:r w:rsidR="0046494E" w:rsidRPr="007F2233">
        <w:rPr>
          <w:rFonts w:ascii="GFS Didot" w:hAnsi="GFS Didot" w:cs="Times New Roman"/>
          <w:sz w:val="24"/>
          <w:szCs w:val="24"/>
          <w:lang w:val="el-GR"/>
        </w:rPr>
        <w:t>Είναι όλων. Τα «σχεδόν» σας.</w:t>
      </w:r>
    </w:p>
    <w:p w14:paraId="258D65C6"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Το «σχεδόν» είναι κατηγορία ποινική. Πιο βαριά απ’ το «ένοχος». Το έμαθα όταν με κάλεσαν να γράψω για μια φωτιά που ξεκίνησε από κερί στην </w:t>
      </w:r>
      <w:r w:rsidRPr="007F2233">
        <w:rPr>
          <w:rFonts w:ascii="GFS Didot" w:hAnsi="GFS Didot" w:cs="Times New Roman"/>
          <w:sz w:val="24"/>
          <w:szCs w:val="24"/>
          <w:lang w:val="el-GR"/>
        </w:rPr>
        <w:lastRenderedPageBreak/>
        <w:t>Άνω Πόλη κι έκαψε μόνο την ανάμνηση κάποιου γάμου. Το σπίτι έμεινε ανέπαφο. Ο γάμος όχι.</w:t>
      </w:r>
    </w:p>
    <w:p w14:paraId="3C862C6E"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Στο τραπέζι ήταν κι ένα παλιό κουτί </w:t>
      </w:r>
      <w:r w:rsidRPr="007F2233">
        <w:rPr>
          <w:rFonts w:ascii="GFS Didot" w:hAnsi="GFS Didot" w:cs="Times New Roman"/>
          <w:sz w:val="24"/>
          <w:szCs w:val="24"/>
        </w:rPr>
        <w:t>Kodak</w:t>
      </w:r>
      <w:r w:rsidRPr="007F2233">
        <w:rPr>
          <w:rFonts w:ascii="GFS Didot" w:hAnsi="GFS Didot" w:cs="Times New Roman"/>
          <w:sz w:val="24"/>
          <w:szCs w:val="24"/>
          <w:lang w:val="el-GR"/>
        </w:rPr>
        <w:t>. Η γυναίκα το άνοιξε με κίνηση που έχει κάνει τόσες φορές ώστε να μην έχει πια ηλικία. Μέσα, ένα αρνητικό τυλιγμένο με μαύρο πανί. «Αυτό είναι το τελευταίο», είπε. «Γιατί;» «Επειδή ήσουν το φως του». Γέλασα μ’ εκείνο το γέλιο που δεν ακούγεται απ’ έξω, μόνο μέσα στα οστά. Εγώ; Φως; Μπα.</w:t>
      </w:r>
    </w:p>
    <w:p w14:paraId="02634717"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Η Θεσσαλονίκη άρχισε να εμφανίζει μόνη της τις </w:t>
      </w:r>
      <w:r w:rsidR="00900246" w:rsidRPr="007F2233">
        <w:rPr>
          <w:rFonts w:ascii="GFS Didot" w:hAnsi="GFS Didot" w:cs="Times New Roman"/>
          <w:sz w:val="24"/>
          <w:szCs w:val="24"/>
          <w:lang w:val="el-GR"/>
        </w:rPr>
        <w:t>τύψεις</w:t>
      </w:r>
      <w:r w:rsidRPr="007F2233">
        <w:rPr>
          <w:rFonts w:ascii="GFS Didot" w:hAnsi="GFS Didot" w:cs="Times New Roman"/>
          <w:sz w:val="24"/>
          <w:szCs w:val="24"/>
          <w:lang w:val="el-GR"/>
        </w:rPr>
        <w:t xml:space="preserve"> μας. Στην Καμάρα, σε ένα παλιό φροντιστήριο που είχε κλείσει από τότε που τα λατινικά μας άφησαν χρόνους, βρήκα καρφιτσωμένη μια φωτογραφία με ένα χέρι που κρατούσε κουτί. Δίπλα, μόνο το νούμερο: 043. Στη </w:t>
      </w:r>
      <w:proofErr w:type="spellStart"/>
      <w:r w:rsidRPr="007F2233">
        <w:rPr>
          <w:rFonts w:ascii="GFS Didot" w:hAnsi="GFS Didot" w:cs="Times New Roman"/>
          <w:sz w:val="24"/>
          <w:szCs w:val="24"/>
          <w:lang w:val="el-GR"/>
        </w:rPr>
        <w:t>Ναυαρίνου</w:t>
      </w:r>
      <w:proofErr w:type="spellEnd"/>
      <w:r w:rsidRPr="007F2233">
        <w:rPr>
          <w:rFonts w:ascii="GFS Didot" w:hAnsi="GFS Didot" w:cs="Times New Roman"/>
          <w:sz w:val="24"/>
          <w:szCs w:val="24"/>
          <w:lang w:val="el-GR"/>
        </w:rPr>
        <w:t>, δίπλα στο παγκάκι του γέρου με τα περιστέρια, μια άλλη: ο ίδιος γέρος, αλλά πίσω του λευκό φόντο, σαν να τον τράβηξαν έξω από τον χρόνο. Στη Βαλαωρίτου, μέσα σε βιτρίνα κλειστού μπαρ, τρεις φωτογραφίες με πρόσωπα που φοβήθηκαν να πουν «σ’ αγαπώ» και το είπαν «αύριο»</w:t>
      </w:r>
      <w:r w:rsidRPr="007F2233">
        <w:rPr>
          <w:rFonts w:ascii="Times New Roman" w:hAnsi="Times New Roman" w:cs="Times New Roman"/>
          <w:sz w:val="24"/>
          <w:szCs w:val="24"/>
          <w:lang w:val="el-GR"/>
        </w:rPr>
        <w:t>∙</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αυτό</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είναι</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το</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μικρό</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όνομα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του</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«ποτέ»</w:t>
      </w:r>
      <w:r w:rsidRPr="007F2233">
        <w:rPr>
          <w:rFonts w:ascii="GFS Didot" w:hAnsi="GFS Didot" w:cs="Times New Roman"/>
          <w:sz w:val="24"/>
          <w:szCs w:val="24"/>
          <w:lang w:val="el-GR"/>
        </w:rPr>
        <w:t>.</w:t>
      </w:r>
    </w:p>
    <w:p w14:paraId="35AAE9A4"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Και κάποιος: ο Άνθρωπος που δεν φωτογραφήθηκε ποτέ. Όλοι τον ήξεραν. Κρατούσε πόρτες, έφερνε χαμένα κλειδιά, άφηνε ρέστα χωρίς να ζητάει. Περιγραφή είχαμε</w:t>
      </w:r>
      <w:r w:rsidRPr="007F2233">
        <w:rPr>
          <w:rFonts w:ascii="Times New Roman" w:hAnsi="Times New Roman" w:cs="Times New Roman"/>
          <w:sz w:val="24"/>
          <w:szCs w:val="24"/>
          <w:lang w:val="el-GR"/>
        </w:rPr>
        <w:t>∙</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τεκμήριο</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όχι</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Εκνευριστικό</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για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δημοσιογράφο</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Ευεργετι</w:t>
      </w:r>
      <w:r w:rsidRPr="007F2233">
        <w:rPr>
          <w:rFonts w:ascii="GFS Didot" w:hAnsi="GFS Didot" w:cs="Times New Roman"/>
          <w:sz w:val="24"/>
          <w:szCs w:val="24"/>
          <w:lang w:val="el-GR"/>
        </w:rPr>
        <w:t>κό για άνθρωπο.</w:t>
      </w:r>
    </w:p>
    <w:p w14:paraId="78D1F977"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Στη </w:t>
      </w:r>
      <w:proofErr w:type="spellStart"/>
      <w:r w:rsidRPr="007F2233">
        <w:rPr>
          <w:rFonts w:ascii="GFS Didot" w:hAnsi="GFS Didot" w:cs="Times New Roman"/>
          <w:sz w:val="24"/>
          <w:szCs w:val="24"/>
          <w:lang w:val="el-GR"/>
        </w:rPr>
        <w:t>Μοδιάνο</w:t>
      </w:r>
      <w:proofErr w:type="spellEnd"/>
      <w:r w:rsidRPr="007F2233">
        <w:rPr>
          <w:rFonts w:ascii="GFS Didot" w:hAnsi="GFS Didot" w:cs="Times New Roman"/>
          <w:sz w:val="24"/>
          <w:szCs w:val="24"/>
          <w:lang w:val="el-GR"/>
        </w:rPr>
        <w:t xml:space="preserve"> γνώρισα τη γυναίκα με τα κόκκινα παπούτσια. Πέρασε δίπλα μου σαν σκέψη που προλαβαίνεις να πιάσεις από την άκρη. Μου έδωσε </w:t>
      </w:r>
      <w:r w:rsidRPr="007F2233">
        <w:rPr>
          <w:rFonts w:ascii="GFS Didot" w:hAnsi="GFS Didot" w:cs="Times New Roman"/>
          <w:sz w:val="24"/>
          <w:szCs w:val="24"/>
          <w:lang w:val="el-GR"/>
        </w:rPr>
        <w:lastRenderedPageBreak/>
        <w:t xml:space="preserve">φάκελο και είπε: «Αν αργήσεις, </w:t>
      </w:r>
      <w:r w:rsidR="00900246" w:rsidRPr="007F2233">
        <w:rPr>
          <w:rFonts w:ascii="GFS Didot" w:hAnsi="GFS Didot" w:cs="Times New Roman"/>
          <w:sz w:val="24"/>
          <w:szCs w:val="24"/>
          <w:lang w:val="el-GR"/>
        </w:rPr>
        <w:t>θα βρεις τον εαυτό σου αλλού</w:t>
      </w:r>
      <w:r w:rsidRPr="007F2233">
        <w:rPr>
          <w:rFonts w:ascii="GFS Didot" w:hAnsi="GFS Didot" w:cs="Times New Roman"/>
          <w:sz w:val="24"/>
          <w:szCs w:val="24"/>
          <w:lang w:val="el-GR"/>
        </w:rPr>
        <w:t>». Τον άνοιξα σ’ ένα καφενείο που ξέρει να ψηφίζει καϊμάκι. Μέσα, το αρνητικό 043. Κι απ’ την άλλη πλευρά, εγώ</w:t>
      </w:r>
      <w:r w:rsidRPr="007F2233">
        <w:rPr>
          <w:rFonts w:ascii="Times New Roman" w:hAnsi="Times New Roman" w:cs="Times New Roman"/>
          <w:sz w:val="24"/>
          <w:szCs w:val="24"/>
          <w:lang w:val="el-GR"/>
        </w:rPr>
        <w:t>∙</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στην</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Καμάρα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με</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κοστούμι</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παπούτσια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γυαλισμένα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μια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γυναίκα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δίπλα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ένα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παιδί</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απέναντι</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Δεν</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τους</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γνώριζα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Αλλά</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το</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χέρι</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μου</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ήταν</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ήσυχο</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μέσ</w:t>
      </w:r>
      <w:r w:rsidR="00900246" w:rsidRPr="007F2233">
        <w:rPr>
          <w:rFonts w:ascii="GFS Didot" w:hAnsi="GFS Didot" w:cs="Times New Roman"/>
          <w:sz w:val="24"/>
          <w:szCs w:val="24"/>
          <w:lang w:val="el-GR"/>
        </w:rPr>
        <w:t xml:space="preserve">α στο δικό της. Το χαμόγελό μου, </w:t>
      </w:r>
      <w:r w:rsidRPr="007F2233">
        <w:rPr>
          <w:rFonts w:ascii="GFS Didot" w:hAnsi="GFS Didot" w:cs="Times New Roman"/>
          <w:sz w:val="24"/>
          <w:szCs w:val="24"/>
          <w:lang w:val="el-GR"/>
        </w:rPr>
        <w:t>εκείνο που δεν προλαβαίνεις να πλαστογραφήσεις. Ζήλεψα τον εαυτό μου. Μοιάζει γελοίο, αλλά είναι η πιο τίμια ζήλια: η ζήλια του πιθανότατου.</w:t>
      </w:r>
    </w:p>
    <w:p w14:paraId="2A5C469D"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βράδυ γύρισα στο διαμέρισμα. Ο διάδρομος είχε μεγαλώσει. Το ρολόι-τζιτζίκι είχε κολλήσει στις 3:14, ώρα που ο πατέρας μου έφυγε χωρίς να μου πει γιατί δεν μ’ έμαθε να δένω σωστά τις γραβάτες μου. Πέρα απ’ την κουζίνα μια πόρτα που δεν υπήρχε χθες. Την άνοιξα και μπήκα σε παιδικό δωμάτιο. Το μαξιλάρι του ’92, τα σεντόνια με τις ρίγες που είχα χαράξει με μολύβι, να μην ξεχάσω να ξεχάσω. Στον τοίχο, μια κορνίζα με μένα παιδί. Κοίταζα την κάμερα μ’ εκείνη την έκφραση που έχουν οι ενήλικες όταν είδαν, αλλά δεν κατάλαβαν.</w:t>
      </w:r>
    </w:p>
    <w:p w14:paraId="310DBC98" w14:textId="77777777" w:rsidR="000F4FF5" w:rsidRPr="007F2233" w:rsidRDefault="00900246"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 </w:t>
      </w:r>
      <w:r w:rsidR="0046494E" w:rsidRPr="007F2233">
        <w:rPr>
          <w:rFonts w:ascii="GFS Didot" w:hAnsi="GFS Didot" w:cs="Times New Roman"/>
          <w:sz w:val="24"/>
          <w:szCs w:val="24"/>
          <w:lang w:val="el-GR"/>
        </w:rPr>
        <w:t>Τι είναι αυτό το σπίτι; ρώτησα.</w:t>
      </w:r>
    </w:p>
    <w:p w14:paraId="7708D899" w14:textId="77777777" w:rsidR="000F4FF5" w:rsidRPr="007F2233" w:rsidRDefault="00900246"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 </w:t>
      </w:r>
      <w:r w:rsidR="0046494E" w:rsidRPr="007F2233">
        <w:rPr>
          <w:rFonts w:ascii="GFS Didot" w:hAnsi="GFS Didot" w:cs="Times New Roman"/>
          <w:sz w:val="24"/>
          <w:szCs w:val="24"/>
          <w:lang w:val="el-GR"/>
        </w:rPr>
        <w:t>Η αναμονή, είπε. Για να καταρρεύσει αυτό που θυμάσαι και να θυμηθείς αυτό που είσαι.</w:t>
      </w:r>
    </w:p>
    <w:p w14:paraId="296A6D6E"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Έχει στιγμές που οι εξηγήσεις δεν σου κάνουν καλό. Σου πεινάνε. Χρειάζονται συνοδευτικό. Έφυγα πριν με φάει.</w:t>
      </w:r>
    </w:p>
    <w:p w14:paraId="72F4D493"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Από κει και πέρα όλα ήρθαν πρόθυμα σαν λογαριασμοί στο τέλος του μήνα. Οι φωτογραφίες ξεφύτρωναν όπως οι εφιάλτες μετά από μεσημεριανό ύπνο: αθώα, μέχρι να δεις τι κουβαλούν. Η πόλη ολόκληρη έγινε σκοτεινός θάλαμος. Το φως δεν έπεφτε πάνω στα πρόσωπα</w:t>
      </w:r>
      <w:r w:rsidRPr="007F2233">
        <w:rPr>
          <w:rFonts w:ascii="Times New Roman" w:hAnsi="Times New Roman" w:cs="Times New Roman"/>
          <w:sz w:val="24"/>
          <w:szCs w:val="24"/>
          <w:lang w:val="el-GR"/>
        </w:rPr>
        <w:t>∙</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έβγαινε</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από</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μέσα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Εμφάνιζε</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όσα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σπρώχναμε</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κάτω</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από</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τη</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γλώσσα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να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μην</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ακουστεί</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η</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αλήθεια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όταν</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μιλάμε</w:t>
      </w:r>
      <w:r w:rsidRPr="007F2233">
        <w:rPr>
          <w:rFonts w:ascii="GFS Didot" w:hAnsi="GFS Didot" w:cs="Times New Roman"/>
          <w:sz w:val="24"/>
          <w:szCs w:val="24"/>
          <w:lang w:val="el-GR"/>
        </w:rPr>
        <w:t>.</w:t>
      </w:r>
    </w:p>
    <w:p w14:paraId="358BED69"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Το κουτί </w:t>
      </w:r>
      <w:r w:rsidRPr="007F2233">
        <w:rPr>
          <w:rFonts w:ascii="GFS Didot" w:hAnsi="GFS Didot" w:cs="Times New Roman"/>
          <w:sz w:val="24"/>
          <w:szCs w:val="24"/>
        </w:rPr>
        <w:t>Kodak</w:t>
      </w:r>
      <w:r w:rsidRPr="007F2233">
        <w:rPr>
          <w:rFonts w:ascii="GFS Didot" w:hAnsi="GFS Didot" w:cs="Times New Roman"/>
          <w:sz w:val="24"/>
          <w:szCs w:val="24"/>
          <w:lang w:val="el-GR"/>
        </w:rPr>
        <w:t xml:space="preserve"> με το «τελευταίο αρνητικό» με περίμενε στο τραπέζι σαν πρόσκληση σε γλέντι που δεν θες να πας μα αν δεν πας θα το μετανιώσεις που έζησες. Η ηλικιωμένη το ακούμπησε στον προβολέα. Η ράχη μου κρύωσε σαν να με ακουμπούσε χειμωνιάτικος καθρέφτης. Δεν φάνηκε εικόνα. Φάνηκε ένταση. Το φως παλλόταν σαν καρδιά σε σκηνή χειρουργείου. Είδα όλα όσα δεν έγινα: τη λέξη που δεν είπα, την έξοδο κινδύνου που προσπέρασα, την υπομονή που ξόδεψα στους λάθος καυγάδες, το παιδί που δεν έφερα επειδή φοβήθηκα ότι θα του μοιάσω. Είδα την πόλη να με κοιτάζεται πάνω μου. Και ντράπηκα. Όταν τελείωσε, είχα γυαλίσει.</w:t>
      </w:r>
    </w:p>
    <w:p w14:paraId="541F9F19" w14:textId="3190A89D" w:rsidR="000F4FF5" w:rsidRPr="0009568B" w:rsidRDefault="0009568B" w:rsidP="0009568B">
      <w:pPr>
        <w:spacing w:after="120" w:line="288" w:lineRule="exact"/>
        <w:jc w:val="both"/>
        <w:rPr>
          <w:rFonts w:ascii="GFS Didot" w:hAnsi="GFS Didot" w:cs="Times New Roman"/>
          <w:sz w:val="24"/>
          <w:szCs w:val="24"/>
          <w:lang w:val="el-GR"/>
        </w:rPr>
      </w:pPr>
      <w:r>
        <w:rPr>
          <w:rFonts w:ascii="GFS Didot" w:hAnsi="GFS Didot" w:cs="Times New Roman"/>
          <w:sz w:val="24"/>
          <w:szCs w:val="24"/>
          <w:lang w:val="el-GR"/>
        </w:rPr>
        <w:t>-</w:t>
      </w:r>
      <w:r w:rsidR="00AC6A7B">
        <w:rPr>
          <w:rFonts w:ascii="GFS Didot" w:hAnsi="GFS Didot" w:cs="Times New Roman"/>
          <w:sz w:val="24"/>
          <w:szCs w:val="24"/>
          <w:lang w:val="el-GR"/>
        </w:rPr>
        <w:t xml:space="preserve"> </w:t>
      </w:r>
      <w:r w:rsidR="0046494E" w:rsidRPr="0009568B">
        <w:rPr>
          <w:rFonts w:ascii="GFS Didot" w:hAnsi="GFS Didot" w:cs="Times New Roman"/>
          <w:sz w:val="24"/>
          <w:szCs w:val="24"/>
          <w:lang w:val="el-GR"/>
        </w:rPr>
        <w:t>Τώρα; κατάπια.</w:t>
      </w:r>
    </w:p>
    <w:p w14:paraId="5C2766A2" w14:textId="15A16FD9" w:rsidR="000F4FF5" w:rsidRPr="0009568B" w:rsidRDefault="0009568B" w:rsidP="0009568B">
      <w:pPr>
        <w:spacing w:after="120" w:line="288" w:lineRule="exact"/>
        <w:jc w:val="both"/>
        <w:rPr>
          <w:rFonts w:ascii="GFS Didot" w:hAnsi="GFS Didot" w:cs="Times New Roman"/>
          <w:sz w:val="24"/>
          <w:szCs w:val="24"/>
          <w:lang w:val="el-GR"/>
        </w:rPr>
      </w:pPr>
      <w:r>
        <w:rPr>
          <w:rFonts w:ascii="GFS Didot" w:hAnsi="GFS Didot" w:cs="Times New Roman"/>
          <w:sz w:val="24"/>
          <w:szCs w:val="24"/>
          <w:lang w:val="el-GR"/>
        </w:rPr>
        <w:t>-</w:t>
      </w:r>
      <w:r w:rsidR="00AC6A7B">
        <w:rPr>
          <w:rFonts w:ascii="GFS Didot" w:hAnsi="GFS Didot" w:cs="Times New Roman"/>
          <w:sz w:val="24"/>
          <w:szCs w:val="24"/>
          <w:lang w:val="el-GR"/>
        </w:rPr>
        <w:t xml:space="preserve"> </w:t>
      </w:r>
      <w:r w:rsidR="0046494E" w:rsidRPr="0009568B">
        <w:rPr>
          <w:rFonts w:ascii="GFS Didot" w:hAnsi="GFS Didot" w:cs="Times New Roman"/>
          <w:sz w:val="24"/>
          <w:szCs w:val="24"/>
          <w:lang w:val="el-GR"/>
        </w:rPr>
        <w:t>Τώρα μπορείς να φύγεις, είπε.</w:t>
      </w:r>
    </w:p>
    <w:p w14:paraId="6E994BE9" w14:textId="6D4C9605" w:rsidR="000F4FF5" w:rsidRPr="0009568B" w:rsidRDefault="0009568B" w:rsidP="0009568B">
      <w:pPr>
        <w:spacing w:after="120" w:line="288" w:lineRule="exact"/>
        <w:jc w:val="both"/>
        <w:rPr>
          <w:rFonts w:ascii="GFS Didot" w:hAnsi="GFS Didot" w:cs="Times New Roman"/>
          <w:sz w:val="24"/>
          <w:szCs w:val="24"/>
          <w:lang w:val="el-GR"/>
        </w:rPr>
      </w:pPr>
      <w:r>
        <w:rPr>
          <w:rFonts w:ascii="GFS Didot" w:hAnsi="GFS Didot" w:cs="Times New Roman"/>
          <w:sz w:val="24"/>
          <w:szCs w:val="24"/>
          <w:lang w:val="el-GR"/>
        </w:rPr>
        <w:t>-</w:t>
      </w:r>
      <w:r w:rsidR="00AC6A7B">
        <w:rPr>
          <w:rFonts w:ascii="GFS Didot" w:hAnsi="GFS Didot" w:cs="Times New Roman"/>
          <w:sz w:val="24"/>
          <w:szCs w:val="24"/>
          <w:lang w:val="el-GR"/>
        </w:rPr>
        <w:t xml:space="preserve"> </w:t>
      </w:r>
      <w:r w:rsidR="0046494E" w:rsidRPr="0009568B">
        <w:rPr>
          <w:rFonts w:ascii="GFS Didot" w:hAnsi="GFS Didot" w:cs="Times New Roman"/>
          <w:sz w:val="24"/>
          <w:szCs w:val="24"/>
          <w:lang w:val="el-GR"/>
        </w:rPr>
        <w:t>Πού;</w:t>
      </w:r>
    </w:p>
    <w:p w14:paraId="0A021B8A" w14:textId="2E2434E1" w:rsidR="000F4FF5" w:rsidRPr="0009568B" w:rsidRDefault="0009568B" w:rsidP="0009568B">
      <w:pPr>
        <w:spacing w:after="120" w:line="288" w:lineRule="exact"/>
        <w:jc w:val="both"/>
        <w:rPr>
          <w:rFonts w:ascii="GFS Didot" w:hAnsi="GFS Didot" w:cs="Times New Roman"/>
          <w:sz w:val="24"/>
          <w:szCs w:val="24"/>
          <w:lang w:val="el-GR"/>
        </w:rPr>
      </w:pPr>
      <w:r>
        <w:rPr>
          <w:rFonts w:ascii="GFS Didot" w:hAnsi="GFS Didot" w:cs="Times New Roman"/>
          <w:sz w:val="24"/>
          <w:szCs w:val="24"/>
          <w:lang w:val="el-GR"/>
        </w:rPr>
        <w:t>-</w:t>
      </w:r>
      <w:r w:rsidR="00AC6A7B">
        <w:rPr>
          <w:rFonts w:ascii="GFS Didot" w:hAnsi="GFS Didot" w:cs="Times New Roman"/>
          <w:sz w:val="24"/>
          <w:szCs w:val="24"/>
          <w:lang w:val="el-GR"/>
        </w:rPr>
        <w:t xml:space="preserve"> </w:t>
      </w:r>
      <w:r w:rsidR="0075436E" w:rsidRPr="0009568B">
        <w:rPr>
          <w:rFonts w:ascii="GFS Didot" w:hAnsi="GFS Didot" w:cs="Times New Roman"/>
          <w:sz w:val="24"/>
          <w:szCs w:val="24"/>
          <w:lang w:val="el-GR"/>
        </w:rPr>
        <w:t>Ε</w:t>
      </w:r>
      <w:r w:rsidR="0046494E" w:rsidRPr="0009568B">
        <w:rPr>
          <w:rFonts w:ascii="GFS Didot" w:hAnsi="GFS Didot" w:cs="Times New Roman"/>
          <w:sz w:val="24"/>
          <w:szCs w:val="24"/>
          <w:lang w:val="el-GR"/>
        </w:rPr>
        <w:t>κεί που δεν θα χρειάζεται να θυμάσαι για να είσαι.</w:t>
      </w:r>
    </w:p>
    <w:p w14:paraId="0DE73435" w14:textId="77777777" w:rsidR="0075436E"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Για κάποιον άλλο θα ’</w:t>
      </w:r>
      <w:proofErr w:type="spellStart"/>
      <w:r w:rsidRPr="007F2233">
        <w:rPr>
          <w:rFonts w:ascii="GFS Didot" w:hAnsi="GFS Didot" w:cs="Times New Roman"/>
          <w:sz w:val="24"/>
          <w:szCs w:val="24"/>
          <w:lang w:val="el-GR"/>
        </w:rPr>
        <w:t>ταν</w:t>
      </w:r>
      <w:proofErr w:type="spellEnd"/>
      <w:r w:rsidRPr="007F2233">
        <w:rPr>
          <w:rFonts w:ascii="GFS Didot" w:hAnsi="GFS Didot" w:cs="Times New Roman"/>
          <w:sz w:val="24"/>
          <w:szCs w:val="24"/>
          <w:lang w:val="el-GR"/>
        </w:rPr>
        <w:t xml:space="preserve"> φιλοσοφία. Για μένα ήταν οδηγία χρήσης.</w:t>
      </w:r>
      <w:r w:rsidR="0075436E" w:rsidRPr="007F2233">
        <w:rPr>
          <w:rFonts w:ascii="GFS Didot" w:hAnsi="GFS Didot" w:cs="Times New Roman"/>
          <w:sz w:val="24"/>
          <w:szCs w:val="24"/>
          <w:lang w:val="el-GR"/>
        </w:rPr>
        <w:t xml:space="preserve"> </w:t>
      </w:r>
    </w:p>
    <w:p w14:paraId="79CA9C22" w14:textId="4B24F052"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 xml:space="preserve">Την ίδια νύχτα, στη Βαλαωρίτου, κρέμασαν σεντόνια σαν πανιά των καραβιών που φεύγουν χωρίς προορισμό. Πάνω </w:t>
      </w:r>
      <w:r w:rsidR="0009568B">
        <w:rPr>
          <w:rFonts w:ascii="GFS Didot" w:hAnsi="GFS Didot" w:cs="Times New Roman"/>
          <w:sz w:val="24"/>
          <w:szCs w:val="24"/>
          <w:lang w:val="el-GR"/>
        </w:rPr>
        <w:t>της</w:t>
      </w:r>
      <w:r w:rsidRPr="007F2233">
        <w:rPr>
          <w:rFonts w:ascii="GFS Didot" w:hAnsi="GFS Didot" w:cs="Times New Roman"/>
          <w:sz w:val="24"/>
          <w:szCs w:val="24"/>
          <w:lang w:val="el-GR"/>
        </w:rPr>
        <w:t xml:space="preserve">, από παράθυρα, </w:t>
      </w:r>
      <w:proofErr w:type="spellStart"/>
      <w:r w:rsidRPr="007F2233">
        <w:rPr>
          <w:rFonts w:ascii="GFS Didot" w:hAnsi="GFS Didot" w:cs="Times New Roman"/>
          <w:sz w:val="24"/>
          <w:szCs w:val="24"/>
          <w:lang w:val="el-GR"/>
        </w:rPr>
        <w:t>προτζεκτόρια</w:t>
      </w:r>
      <w:proofErr w:type="spellEnd"/>
      <w:r w:rsidRPr="007F2233">
        <w:rPr>
          <w:rFonts w:ascii="GFS Didot" w:hAnsi="GFS Didot" w:cs="Times New Roman"/>
          <w:sz w:val="24"/>
          <w:szCs w:val="24"/>
          <w:lang w:val="el-GR"/>
        </w:rPr>
        <w:t xml:space="preserve"> έπαιζαν </w:t>
      </w:r>
      <w:r w:rsidR="0009568B">
        <w:rPr>
          <w:rFonts w:ascii="GFS Didot" w:hAnsi="GFS Didot" w:cs="Times New Roman"/>
          <w:sz w:val="24"/>
          <w:szCs w:val="24"/>
          <w:lang w:val="el-GR"/>
        </w:rPr>
        <w:t>της</w:t>
      </w:r>
      <w:r w:rsidRPr="007F2233">
        <w:rPr>
          <w:rFonts w:ascii="GFS Didot" w:hAnsi="GFS Didot" w:cs="Times New Roman"/>
          <w:sz w:val="24"/>
          <w:szCs w:val="24"/>
          <w:lang w:val="el-GR"/>
        </w:rPr>
        <w:t xml:space="preserve"> φωτογραφίες: βουβές σκηνές με ήχο φόβου. Ο κόσμος μαζεύτηκε. Όλοι μιλούσαν χαμηλά, σαν να βρίσκονταν σε αίθουσα αναμονής για εξομολόγηση. Η γυναίκα με τα κόκκινα παπούτσια μου ’</w:t>
      </w:r>
      <w:proofErr w:type="spellStart"/>
      <w:r w:rsidRPr="007F2233">
        <w:rPr>
          <w:rFonts w:ascii="GFS Didot" w:hAnsi="GFS Didot" w:cs="Times New Roman"/>
          <w:sz w:val="24"/>
          <w:szCs w:val="24"/>
          <w:lang w:val="el-GR"/>
        </w:rPr>
        <w:t>γνεψε</w:t>
      </w:r>
      <w:proofErr w:type="spellEnd"/>
      <w:r w:rsidRPr="007F2233">
        <w:rPr>
          <w:rFonts w:ascii="GFS Didot" w:hAnsi="GFS Didot" w:cs="Times New Roman"/>
          <w:sz w:val="24"/>
          <w:szCs w:val="24"/>
          <w:lang w:val="el-GR"/>
        </w:rPr>
        <w:t>: «Αν θες να σωθεί η πόλη, κάποιος πρέπει να σβήσει». Το είπε σαν να προτείνει μισό ποτήρι νερό σε άνθρωπο που πνίγηκε. Δεν με πίεσε. Μόνο φόρεσε το χαμόγελο που φοράνε όσοι ξέρουν την απάντηση πριν τη ρωτήσεις.</w:t>
      </w:r>
    </w:p>
    <w:p w14:paraId="6CD4BE1C" w14:textId="14FAD4C1"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Σκαρφάλωσα μια μεταλλική σκάλα</w:t>
      </w:r>
      <w:r w:rsidRPr="007F2233">
        <w:rPr>
          <w:rFonts w:ascii="Times New Roman" w:hAnsi="Times New Roman" w:cs="Times New Roman"/>
          <w:sz w:val="24"/>
          <w:szCs w:val="24"/>
          <w:lang w:val="el-GR"/>
        </w:rPr>
        <w:t>∙</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εκείνη</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που</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τρίζει</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ωραία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ώστε</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να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θυμάσαι</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ότι</w:t>
      </w:r>
      <w:r w:rsidRPr="007F2233">
        <w:rPr>
          <w:rFonts w:ascii="GFS Didot" w:hAnsi="GFS Didot" w:cs="Times New Roman"/>
          <w:sz w:val="24"/>
          <w:szCs w:val="24"/>
          <w:lang w:val="el-GR"/>
        </w:rPr>
        <w:t xml:space="preserve"> </w:t>
      </w:r>
      <w:r w:rsidR="0009568B">
        <w:rPr>
          <w:rFonts w:ascii="GFS Didot" w:hAnsi="GFS Didot" w:cs="GFS Didot"/>
          <w:sz w:val="24"/>
          <w:szCs w:val="24"/>
          <w:lang w:val="el-GR"/>
        </w:rPr>
        <w:t>της</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σώμα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Στάθηκα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μπροστά</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στο</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λευκό</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πανί</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Ο</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αέρας</w:t>
      </w:r>
      <w:r w:rsidRPr="007F2233">
        <w:rPr>
          <w:rFonts w:ascii="GFS Didot" w:hAnsi="GFS Didot" w:cs="Times New Roman"/>
          <w:sz w:val="24"/>
          <w:szCs w:val="24"/>
          <w:lang w:val="el-GR"/>
        </w:rPr>
        <w:t xml:space="preserve"> </w:t>
      </w:r>
      <w:r w:rsidR="00900246" w:rsidRPr="007F2233">
        <w:rPr>
          <w:rFonts w:ascii="GFS Didot" w:hAnsi="GFS Didot" w:cs="Times New Roman"/>
          <w:sz w:val="24"/>
          <w:szCs w:val="24"/>
          <w:lang w:val="el-GR"/>
        </w:rPr>
        <w:t>φορτωμένος</w:t>
      </w:r>
      <w:r w:rsidRPr="007F2233">
        <w:rPr>
          <w:rFonts w:ascii="GFS Didot" w:hAnsi="GFS Didot" w:cs="Times New Roman"/>
          <w:sz w:val="24"/>
          <w:szCs w:val="24"/>
          <w:lang w:val="el-GR"/>
        </w:rPr>
        <w:t xml:space="preserve"> υγρασία, λεμόνι από </w:t>
      </w:r>
      <w:r w:rsidR="0009568B">
        <w:rPr>
          <w:rFonts w:ascii="GFS Didot" w:hAnsi="GFS Didot" w:cs="Times New Roman"/>
          <w:sz w:val="24"/>
          <w:szCs w:val="24"/>
          <w:lang w:val="el-GR"/>
        </w:rPr>
        <w:t>της</w:t>
      </w:r>
      <w:r w:rsidRPr="007F2233">
        <w:rPr>
          <w:rFonts w:ascii="GFS Didot" w:hAnsi="GFS Didot" w:cs="Times New Roman"/>
          <w:sz w:val="24"/>
          <w:szCs w:val="24"/>
          <w:lang w:val="el-GR"/>
        </w:rPr>
        <w:t xml:space="preserve"> σκάλες και εκείνο το απορρυπαντικό των παιδικών χρόνων που έπλενε περισσότερο τύψεις παρά ρούχα. Την είδα κάτω, μικρή και ακίνητη σαν τελεία που κρατά ολόκληρη πρόταση.</w:t>
      </w:r>
    </w:p>
    <w:p w14:paraId="388E1875" w14:textId="3E0D6757" w:rsidR="000F4FF5" w:rsidRPr="007F2233" w:rsidRDefault="0075436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AC6A7B">
        <w:rPr>
          <w:rFonts w:ascii="GFS Didot" w:hAnsi="GFS Didot" w:cs="Times New Roman"/>
          <w:sz w:val="24"/>
          <w:szCs w:val="24"/>
          <w:lang w:val="el-GR"/>
        </w:rPr>
        <w:t xml:space="preserve"> </w:t>
      </w:r>
      <w:r w:rsidR="0046494E" w:rsidRPr="007F2233">
        <w:rPr>
          <w:rFonts w:ascii="GFS Didot" w:hAnsi="GFS Didot" w:cs="Times New Roman"/>
          <w:sz w:val="24"/>
          <w:szCs w:val="24"/>
          <w:lang w:val="el-GR"/>
        </w:rPr>
        <w:t>Σιδέρωσέ με, είπα.</w:t>
      </w:r>
    </w:p>
    <w:p w14:paraId="3E4D03B7" w14:textId="23425903" w:rsidR="000F4FF5" w:rsidRPr="007F2233" w:rsidRDefault="0075436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AC6A7B">
        <w:rPr>
          <w:rFonts w:ascii="GFS Didot" w:hAnsi="GFS Didot" w:cs="Times New Roman"/>
          <w:sz w:val="24"/>
          <w:szCs w:val="24"/>
          <w:lang w:val="el-GR"/>
        </w:rPr>
        <w:t xml:space="preserve"> </w:t>
      </w:r>
      <w:r w:rsidR="0046494E" w:rsidRPr="007F2233">
        <w:rPr>
          <w:rFonts w:ascii="GFS Didot" w:hAnsi="GFS Didot" w:cs="Times New Roman"/>
          <w:sz w:val="24"/>
          <w:szCs w:val="24"/>
          <w:lang w:val="el-GR"/>
        </w:rPr>
        <w:t>Σίγουρος;</w:t>
      </w:r>
    </w:p>
    <w:p w14:paraId="2B945AB3" w14:textId="435D8ADA" w:rsidR="000F4FF5" w:rsidRPr="007F2233" w:rsidRDefault="0075436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AC6A7B">
        <w:rPr>
          <w:rFonts w:ascii="GFS Didot" w:hAnsi="GFS Didot" w:cs="Times New Roman"/>
          <w:sz w:val="24"/>
          <w:szCs w:val="24"/>
          <w:lang w:val="el-GR"/>
        </w:rPr>
        <w:t xml:space="preserve"> </w:t>
      </w:r>
      <w:r w:rsidR="0046494E" w:rsidRPr="007F2233">
        <w:rPr>
          <w:rFonts w:ascii="GFS Didot" w:hAnsi="GFS Didot" w:cs="Times New Roman"/>
          <w:sz w:val="24"/>
          <w:szCs w:val="24"/>
          <w:lang w:val="el-GR"/>
        </w:rPr>
        <w:t>Όση σιγουριά μπορεί να έχει κάποιος που δέχεται να εξαφανιστεί για να μείνει.</w:t>
      </w:r>
    </w:p>
    <w:p w14:paraId="756848FC"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σίδερο άγγιξε το χαρτί του κόσμου κι ο ατμός ανέβηκε σαν ψυχή που επιτέλους κατάλαβε την έξοδο. Το φως δυνάμωσε, άντεξε, έκλαψε άηχα, κι ύστερα άσπρισε. Για κλάσμα είδα τον εαυτό μου να καθρεφτίζεται στο πανί το περίγραμμα. Γέλα</w:t>
      </w:r>
      <w:r w:rsidRPr="007F2233">
        <w:rPr>
          <w:rFonts w:ascii="GFS Didot" w:hAnsi="GFS Didot" w:cs="Times New Roman"/>
          <w:sz w:val="24"/>
          <w:szCs w:val="24"/>
          <w:lang w:val="el-GR"/>
        </w:rPr>
        <w:lastRenderedPageBreak/>
        <w:t>σα. «Μ’ έπιασε το ασανσέρ ανάμεσα σε ορόφους», σκέφτηκα. Η πόλη μ’ έπιασε ανάμεσα σε εκδοχές.</w:t>
      </w:r>
    </w:p>
    <w:p w14:paraId="3CC4E215" w14:textId="1DFD4783"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Οι φωτογραφίες σταμάτησαν. Έμειναν τα σεντόνια λευκά, σαν να περίμεναν τον άνεμο. Το πλήθος σκόρπισε με εκείνη τη μυστική οικειότητα των ανθρώπων που έζησαν κάτι μεγάλο κι αποφάσισαν να μην το σχολιάσουν. Η γυναίκα με τα κόκκινα παπούτσια έλυσε τα μαλλιά </w:t>
      </w:r>
      <w:r w:rsidR="0009568B">
        <w:rPr>
          <w:rFonts w:ascii="GFS Didot" w:hAnsi="GFS Didot" w:cs="Times New Roman"/>
          <w:sz w:val="24"/>
          <w:szCs w:val="24"/>
          <w:lang w:val="el-GR"/>
        </w:rPr>
        <w:t>της</w:t>
      </w:r>
      <w:r w:rsidRPr="007F2233">
        <w:rPr>
          <w:rFonts w:ascii="GFS Didot" w:hAnsi="GFS Didot" w:cs="Times New Roman"/>
          <w:sz w:val="24"/>
          <w:szCs w:val="24"/>
          <w:lang w:val="el-GR"/>
        </w:rPr>
        <w:t xml:space="preserve">. </w:t>
      </w:r>
      <w:r w:rsidR="0009568B">
        <w:rPr>
          <w:rFonts w:ascii="GFS Didot" w:hAnsi="GFS Didot" w:cs="Times New Roman"/>
          <w:sz w:val="24"/>
          <w:szCs w:val="24"/>
          <w:lang w:val="el-GR"/>
        </w:rPr>
        <w:t>Της</w:t>
      </w:r>
      <w:r w:rsidRPr="007F2233">
        <w:rPr>
          <w:rFonts w:ascii="GFS Didot" w:hAnsi="GFS Didot" w:cs="Times New Roman"/>
          <w:sz w:val="24"/>
          <w:szCs w:val="24"/>
          <w:lang w:val="el-GR"/>
        </w:rPr>
        <w:t xml:space="preserve"> κύριος κράτησε πόρτα σε μια γιαγιά. Τον ήξερα χωρίς να τον ξέρω. Ήταν ο Άνθρωπος που δεν φωτογραφήθηκε ποτέ. Μ’ έπιασε να τον ζηλεύω. Καλή ζήλια κι αυτή.</w:t>
      </w:r>
    </w:p>
    <w:p w14:paraId="68222741" w14:textId="656A0AF8"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πρωί, η Καμάρα είχε καθαρίσει σαν να τη σφουγγάρισε κάποιος με μνήμη. Στο καφενείο ο καφές μ’ έπιασε απ’ το γιακά και μ’ έβαλε να καθίσω. Στο τζάμι, για μια ανάσα, είδα ένα πρόσωπο: εμένα, χωρίς έκφραση, χωρίς φίλτρο. Αναβόσβησε και χάθηκε. Ο καφετζής έφερε νερό. «Ποιόν κοιτάς;» ρώτησε. «Έναν που δεν θα ’ρθει», είπα. «Καλά κάνει», είπε. «Σήμερα έχουμε λουκουμάδες». Μου ’</w:t>
      </w:r>
      <w:proofErr w:type="spellStart"/>
      <w:r w:rsidRPr="007F2233">
        <w:rPr>
          <w:rFonts w:ascii="GFS Didot" w:hAnsi="GFS Didot" w:cs="Times New Roman"/>
          <w:sz w:val="24"/>
          <w:szCs w:val="24"/>
          <w:lang w:val="el-GR"/>
        </w:rPr>
        <w:t>σπρωξε</w:t>
      </w:r>
      <w:proofErr w:type="spellEnd"/>
      <w:r w:rsidRPr="007F2233">
        <w:rPr>
          <w:rFonts w:ascii="GFS Didot" w:hAnsi="GFS Didot" w:cs="Times New Roman"/>
          <w:sz w:val="24"/>
          <w:szCs w:val="24"/>
          <w:lang w:val="el-GR"/>
        </w:rPr>
        <w:t xml:space="preserve"> ένα πιάτο. Έφαγα δύο. Τον τρίτο τον άφησα να κρυώσει κι άρχισα να σκέφτομαι ποιον να τον κεράσω. Κάποιον που θυμάται πολύ. </w:t>
      </w:r>
      <w:r w:rsidR="0009568B">
        <w:rPr>
          <w:rFonts w:ascii="GFS Didot" w:hAnsi="GFS Didot" w:cs="Times New Roman"/>
          <w:sz w:val="24"/>
          <w:szCs w:val="24"/>
          <w:lang w:val="el-GR"/>
        </w:rPr>
        <w:t>Της</w:t>
      </w:r>
      <w:r w:rsidRPr="007F2233">
        <w:rPr>
          <w:rFonts w:ascii="GFS Didot" w:hAnsi="GFS Didot" w:cs="Times New Roman"/>
          <w:sz w:val="24"/>
          <w:szCs w:val="24"/>
          <w:lang w:val="el-GR"/>
        </w:rPr>
        <w:t xml:space="preserve"> ζηλεύω </w:t>
      </w:r>
      <w:r w:rsidR="0009568B">
        <w:rPr>
          <w:rFonts w:ascii="GFS Didot" w:hAnsi="GFS Didot" w:cs="Times New Roman"/>
          <w:sz w:val="24"/>
          <w:szCs w:val="24"/>
          <w:lang w:val="el-GR"/>
        </w:rPr>
        <w:t>της</w:t>
      </w:r>
      <w:r w:rsidRPr="007F2233">
        <w:rPr>
          <w:rFonts w:ascii="Times New Roman" w:hAnsi="Times New Roman" w:cs="Times New Roman"/>
          <w:sz w:val="24"/>
          <w:szCs w:val="24"/>
          <w:lang w:val="el-GR"/>
        </w:rPr>
        <w:t>∙</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κουράζονται</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για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λογαριασμό</w:t>
      </w:r>
      <w:r w:rsidRPr="007F2233">
        <w:rPr>
          <w:rFonts w:ascii="GFS Didot" w:hAnsi="GFS Didot" w:cs="Times New Roman"/>
          <w:sz w:val="24"/>
          <w:szCs w:val="24"/>
          <w:lang w:val="el-GR"/>
        </w:rPr>
        <w:t xml:space="preserve"> </w:t>
      </w:r>
      <w:r w:rsidR="0009568B">
        <w:rPr>
          <w:rFonts w:ascii="GFS Didot" w:hAnsi="GFS Didot" w:cs="GFS Didot"/>
          <w:sz w:val="24"/>
          <w:szCs w:val="24"/>
          <w:lang w:val="el-GR"/>
        </w:rPr>
        <w:t>της</w:t>
      </w:r>
      <w:r w:rsidRPr="007F2233">
        <w:rPr>
          <w:rFonts w:ascii="GFS Didot" w:hAnsi="GFS Didot" w:cs="Times New Roman"/>
          <w:sz w:val="24"/>
          <w:szCs w:val="24"/>
          <w:lang w:val="el-GR"/>
        </w:rPr>
        <w:t>.</w:t>
      </w:r>
    </w:p>
    <w:p w14:paraId="0148CA79" w14:textId="106A3F82"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Η ηλικιωμένη μάζευε την μπουγάδα </w:t>
      </w:r>
      <w:r w:rsidR="0009568B">
        <w:rPr>
          <w:rFonts w:ascii="GFS Didot" w:hAnsi="GFS Didot" w:cs="Times New Roman"/>
          <w:sz w:val="24"/>
          <w:szCs w:val="24"/>
          <w:lang w:val="el-GR"/>
        </w:rPr>
        <w:t>της</w:t>
      </w:r>
      <w:r w:rsidRPr="007F2233">
        <w:rPr>
          <w:rFonts w:ascii="GFS Didot" w:hAnsi="GFS Didot" w:cs="Times New Roman"/>
          <w:sz w:val="24"/>
          <w:szCs w:val="24"/>
          <w:lang w:val="el-GR"/>
        </w:rPr>
        <w:t xml:space="preserve"> ταράτσας, δηλαδή </w:t>
      </w:r>
      <w:r w:rsidR="0009568B">
        <w:rPr>
          <w:rFonts w:ascii="GFS Didot" w:hAnsi="GFS Didot" w:cs="Times New Roman"/>
          <w:sz w:val="24"/>
          <w:szCs w:val="24"/>
          <w:lang w:val="el-GR"/>
        </w:rPr>
        <w:t>της</w:t>
      </w:r>
      <w:r w:rsidRPr="007F2233">
        <w:rPr>
          <w:rFonts w:ascii="GFS Didot" w:hAnsi="GFS Didot" w:cs="Times New Roman"/>
          <w:sz w:val="24"/>
          <w:szCs w:val="24"/>
          <w:lang w:val="el-GR"/>
        </w:rPr>
        <w:t xml:space="preserve"> αναβολές </w:t>
      </w:r>
      <w:r w:rsidR="0009568B">
        <w:rPr>
          <w:rFonts w:ascii="GFS Didot" w:hAnsi="GFS Didot" w:cs="Times New Roman"/>
          <w:sz w:val="24"/>
          <w:szCs w:val="24"/>
          <w:lang w:val="el-GR"/>
        </w:rPr>
        <w:t>της</w:t>
      </w:r>
      <w:r w:rsidRPr="007F2233">
        <w:rPr>
          <w:rFonts w:ascii="GFS Didot" w:hAnsi="GFS Didot" w:cs="Times New Roman"/>
          <w:sz w:val="24"/>
          <w:szCs w:val="24"/>
          <w:lang w:val="el-GR"/>
        </w:rPr>
        <w:t>. Δεν είχε πια φωτογραφίες</w:t>
      </w:r>
      <w:r w:rsidRPr="007F2233">
        <w:rPr>
          <w:rFonts w:ascii="Times New Roman" w:hAnsi="Times New Roman" w:cs="Times New Roman"/>
          <w:sz w:val="24"/>
          <w:szCs w:val="24"/>
          <w:lang w:val="el-GR"/>
        </w:rPr>
        <w:t>∙</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μόνο</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σεντόνια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Τα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έσπρωξε</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σ’</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έναν</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μεγάλο</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σάκο</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Πριν</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κλείσει</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το</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φερμουάρ</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έβαλε</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μέσα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το</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παλιό</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σίδερο</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Κάθε</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τέλος</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χρειάζεται</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το</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εργαλείο</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lastRenderedPageBreak/>
        <w:t>του</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και</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κάθε</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εργαλείο</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χρειάζεται</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μια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απ</w:t>
      </w:r>
      <w:r w:rsidRPr="007F2233">
        <w:rPr>
          <w:rFonts w:ascii="GFS Didot" w:hAnsi="GFS Didot" w:cs="Times New Roman"/>
          <w:sz w:val="24"/>
          <w:szCs w:val="24"/>
          <w:lang w:val="el-GR"/>
        </w:rPr>
        <w:t>οθήκη που να μην στάζει.</w:t>
      </w:r>
    </w:p>
    <w:p w14:paraId="608C3FF9" w14:textId="6FF8EAA5"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Περπάτησα στη </w:t>
      </w:r>
      <w:proofErr w:type="spellStart"/>
      <w:r w:rsidRPr="007F2233">
        <w:rPr>
          <w:rFonts w:ascii="GFS Didot" w:hAnsi="GFS Didot" w:cs="Times New Roman"/>
          <w:sz w:val="24"/>
          <w:szCs w:val="24"/>
          <w:lang w:val="el-GR"/>
        </w:rPr>
        <w:t>Ναυαρίνου</w:t>
      </w:r>
      <w:proofErr w:type="spellEnd"/>
      <w:r w:rsidRPr="007F2233">
        <w:rPr>
          <w:rFonts w:ascii="GFS Didot" w:hAnsi="GFS Didot" w:cs="Times New Roman"/>
          <w:sz w:val="24"/>
          <w:szCs w:val="24"/>
          <w:lang w:val="el-GR"/>
        </w:rPr>
        <w:t xml:space="preserve"> και μάζεψα λίγη ζάλη απ’ </w:t>
      </w:r>
      <w:r w:rsidR="0009568B">
        <w:rPr>
          <w:rFonts w:ascii="GFS Didot" w:hAnsi="GFS Didot" w:cs="Times New Roman"/>
          <w:sz w:val="24"/>
          <w:szCs w:val="24"/>
          <w:lang w:val="el-GR"/>
        </w:rPr>
        <w:t>της</w:t>
      </w:r>
      <w:r w:rsidRPr="007F2233">
        <w:rPr>
          <w:rFonts w:ascii="GFS Didot" w:hAnsi="GFS Didot" w:cs="Times New Roman"/>
          <w:sz w:val="24"/>
          <w:szCs w:val="24"/>
          <w:lang w:val="el-GR"/>
        </w:rPr>
        <w:t xml:space="preserve"> σκιές των φοιτητών. Δεν θα το ’</w:t>
      </w:r>
      <w:proofErr w:type="spellStart"/>
      <w:r w:rsidRPr="007F2233">
        <w:rPr>
          <w:rFonts w:ascii="GFS Didot" w:hAnsi="GFS Didot" w:cs="Times New Roman"/>
          <w:sz w:val="24"/>
          <w:szCs w:val="24"/>
          <w:lang w:val="el-GR"/>
        </w:rPr>
        <w:t>λεγα</w:t>
      </w:r>
      <w:proofErr w:type="spellEnd"/>
      <w:r w:rsidRPr="007F2233">
        <w:rPr>
          <w:rFonts w:ascii="GFS Didot" w:hAnsi="GFS Didot" w:cs="Times New Roman"/>
          <w:sz w:val="24"/>
          <w:szCs w:val="24"/>
          <w:lang w:val="el-GR"/>
        </w:rPr>
        <w:t xml:space="preserve"> λύπη. Μάλλον ελάφρωμα. Όταν δεν οφείλεις πια εξήγηση </w:t>
      </w:r>
      <w:r w:rsidR="0009568B">
        <w:rPr>
          <w:rFonts w:ascii="GFS Didot" w:hAnsi="GFS Didot" w:cs="Times New Roman"/>
          <w:sz w:val="24"/>
          <w:szCs w:val="24"/>
          <w:lang w:val="el-GR"/>
        </w:rPr>
        <w:t>της</w:t>
      </w:r>
      <w:r w:rsidRPr="007F2233">
        <w:rPr>
          <w:rFonts w:ascii="GFS Didot" w:hAnsi="GFS Didot" w:cs="Times New Roman"/>
          <w:sz w:val="24"/>
          <w:szCs w:val="24"/>
          <w:lang w:val="el-GR"/>
        </w:rPr>
        <w:t xml:space="preserve"> φωτογραφίες, μπορείς να γεννήσεις φωνή. Αυτό σκέφτηκα κι αυτό έγραψα το βράδυ στο σημειωματάριό μου: «Η μνήμη είναι υγρό. Σφιχτά</w:t>
      </w:r>
      <w:r w:rsidR="00900246" w:rsidRPr="007F2233">
        <w:rPr>
          <w:rFonts w:ascii="GFS Didot" w:hAnsi="GFS Didot" w:cs="Times New Roman"/>
          <w:sz w:val="24"/>
          <w:szCs w:val="24"/>
          <w:lang w:val="el-GR"/>
        </w:rPr>
        <w:t xml:space="preserve"> -</w:t>
      </w:r>
      <w:r w:rsidRPr="007F2233">
        <w:rPr>
          <w:rFonts w:ascii="GFS Didot" w:hAnsi="GFS Didot" w:cs="Times New Roman"/>
          <w:sz w:val="24"/>
          <w:szCs w:val="24"/>
          <w:lang w:val="el-GR"/>
        </w:rPr>
        <w:t>σου γλιστρά. Ήρεμα</w:t>
      </w:r>
      <w:r w:rsidR="00900246" w:rsidRPr="007F2233">
        <w:rPr>
          <w:rFonts w:ascii="GFS Didot" w:hAnsi="GFS Didot" w:cs="Times New Roman"/>
          <w:sz w:val="24"/>
          <w:szCs w:val="24"/>
          <w:lang w:val="el-GR"/>
        </w:rPr>
        <w:t xml:space="preserve"> </w:t>
      </w:r>
      <w:r w:rsidR="0009568B">
        <w:rPr>
          <w:rFonts w:ascii="GFS Didot" w:hAnsi="GFS Didot" w:cs="Times New Roman"/>
          <w:sz w:val="24"/>
          <w:szCs w:val="24"/>
          <w:lang w:val="el-GR"/>
        </w:rPr>
        <w:t>–</w:t>
      </w:r>
      <w:r w:rsidRPr="007F2233">
        <w:rPr>
          <w:rFonts w:ascii="GFS Didot" w:hAnsi="GFS Didot" w:cs="Times New Roman"/>
          <w:sz w:val="24"/>
          <w:szCs w:val="24"/>
          <w:lang w:val="el-GR"/>
        </w:rPr>
        <w:t xml:space="preserve"> σε καθρεφτίζει». Δεν είναι σοφία</w:t>
      </w:r>
      <w:r w:rsidRPr="007F2233">
        <w:rPr>
          <w:rFonts w:ascii="Times New Roman" w:hAnsi="Times New Roman" w:cs="Times New Roman"/>
          <w:sz w:val="24"/>
          <w:szCs w:val="24"/>
          <w:lang w:val="el-GR"/>
        </w:rPr>
        <w:t>∙</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είναι</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τρόπος</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να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ξεπλένεις</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τα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πιάτα</w:t>
      </w:r>
      <w:r w:rsidRPr="007F2233">
        <w:rPr>
          <w:rFonts w:ascii="GFS Didot" w:hAnsi="GFS Didot" w:cs="Times New Roman"/>
          <w:sz w:val="24"/>
          <w:szCs w:val="24"/>
          <w:lang w:val="el-GR"/>
        </w:rPr>
        <w:t>.</w:t>
      </w:r>
    </w:p>
    <w:p w14:paraId="7F7F2040" w14:textId="78966E0B"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Τη γυναίκα με τα κόκκινα παπούτσια τη συνάντησα στην Αγίου Μηνά. Κρατούσε φακέλους. «</w:t>
      </w:r>
      <w:r w:rsidR="0009568B">
        <w:rPr>
          <w:rFonts w:ascii="GFS Didot" w:hAnsi="GFS Didot" w:cs="Times New Roman"/>
          <w:sz w:val="24"/>
          <w:szCs w:val="24"/>
          <w:lang w:val="el-GR"/>
        </w:rPr>
        <w:t>Της</w:t>
      </w:r>
      <w:r w:rsidRPr="007F2233">
        <w:rPr>
          <w:rFonts w:ascii="GFS Didot" w:hAnsi="GFS Didot" w:cs="Times New Roman"/>
          <w:sz w:val="24"/>
          <w:szCs w:val="24"/>
          <w:lang w:val="el-GR"/>
        </w:rPr>
        <w:t xml:space="preserve"> τίποτα για μένα;» ρώτησα. Χαμογέλασε.</w:t>
      </w:r>
    </w:p>
    <w:p w14:paraId="4B053907" w14:textId="76A4A0F6" w:rsidR="000F4FF5" w:rsidRPr="007F2233" w:rsidRDefault="0075436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AC6A7B">
        <w:rPr>
          <w:rFonts w:ascii="GFS Didot" w:hAnsi="GFS Didot" w:cs="Times New Roman"/>
          <w:sz w:val="24"/>
          <w:szCs w:val="24"/>
          <w:lang w:val="el-GR"/>
        </w:rPr>
        <w:t xml:space="preserve"> </w:t>
      </w:r>
      <w:r w:rsidR="0009568B">
        <w:rPr>
          <w:rFonts w:ascii="GFS Didot" w:hAnsi="GFS Didot" w:cs="Times New Roman"/>
          <w:sz w:val="24"/>
          <w:szCs w:val="24"/>
          <w:lang w:val="el-GR"/>
        </w:rPr>
        <w:t>Της</w:t>
      </w:r>
      <w:r w:rsidR="0046494E" w:rsidRPr="007F2233">
        <w:rPr>
          <w:rFonts w:ascii="GFS Didot" w:hAnsi="GFS Didot" w:cs="Times New Roman"/>
          <w:sz w:val="24"/>
          <w:szCs w:val="24"/>
          <w:lang w:val="el-GR"/>
        </w:rPr>
        <w:t xml:space="preserve"> τσέπες;</w:t>
      </w:r>
    </w:p>
    <w:p w14:paraId="22698C19" w14:textId="24C0006B" w:rsidR="000F4FF5" w:rsidRPr="007F2233" w:rsidRDefault="0075436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AC6A7B">
        <w:rPr>
          <w:rFonts w:ascii="GFS Didot" w:hAnsi="GFS Didot" w:cs="Times New Roman"/>
          <w:sz w:val="24"/>
          <w:szCs w:val="24"/>
          <w:lang w:val="el-GR"/>
        </w:rPr>
        <w:t xml:space="preserve"> </w:t>
      </w:r>
      <w:r w:rsidR="0046494E" w:rsidRPr="007F2233">
        <w:rPr>
          <w:rFonts w:ascii="GFS Didot" w:hAnsi="GFS Didot" w:cs="Times New Roman"/>
          <w:sz w:val="24"/>
          <w:szCs w:val="24"/>
          <w:lang w:val="el-GR"/>
        </w:rPr>
        <w:t>Έχω.</w:t>
      </w:r>
    </w:p>
    <w:p w14:paraId="46306AA8" w14:textId="4EF7910C" w:rsidR="000F4FF5" w:rsidRPr="007F2233" w:rsidRDefault="0075436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AC6A7B">
        <w:rPr>
          <w:rFonts w:ascii="GFS Didot" w:hAnsi="GFS Didot" w:cs="Times New Roman"/>
          <w:sz w:val="24"/>
          <w:szCs w:val="24"/>
          <w:lang w:val="el-GR"/>
        </w:rPr>
        <w:t xml:space="preserve"> </w:t>
      </w:r>
      <w:r w:rsidR="0046494E" w:rsidRPr="007F2233">
        <w:rPr>
          <w:rFonts w:ascii="GFS Didot" w:hAnsi="GFS Didot" w:cs="Times New Roman"/>
          <w:sz w:val="24"/>
          <w:szCs w:val="24"/>
          <w:lang w:val="el-GR"/>
        </w:rPr>
        <w:t xml:space="preserve">Τότε </w:t>
      </w:r>
      <w:r w:rsidR="0009568B">
        <w:rPr>
          <w:rFonts w:ascii="GFS Didot" w:hAnsi="GFS Didot" w:cs="Times New Roman"/>
          <w:sz w:val="24"/>
          <w:szCs w:val="24"/>
          <w:lang w:val="el-GR"/>
        </w:rPr>
        <w:t>της</w:t>
      </w:r>
      <w:r w:rsidR="0046494E" w:rsidRPr="007F2233">
        <w:rPr>
          <w:rFonts w:ascii="GFS Didot" w:hAnsi="GFS Didot" w:cs="Times New Roman"/>
          <w:sz w:val="24"/>
          <w:szCs w:val="24"/>
          <w:lang w:val="el-GR"/>
        </w:rPr>
        <w:t>.</w:t>
      </w:r>
    </w:p>
    <w:p w14:paraId="4A788520" w14:textId="79EF5486"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Μου ’</w:t>
      </w:r>
      <w:proofErr w:type="spellStart"/>
      <w:r w:rsidRPr="007F2233">
        <w:rPr>
          <w:rFonts w:ascii="GFS Didot" w:hAnsi="GFS Didot" w:cs="Times New Roman"/>
          <w:sz w:val="24"/>
          <w:szCs w:val="24"/>
          <w:lang w:val="el-GR"/>
        </w:rPr>
        <w:t>δωσε</w:t>
      </w:r>
      <w:proofErr w:type="spellEnd"/>
      <w:r w:rsidRPr="007F2233">
        <w:rPr>
          <w:rFonts w:ascii="GFS Didot" w:hAnsi="GFS Didot" w:cs="Times New Roman"/>
          <w:sz w:val="24"/>
          <w:szCs w:val="24"/>
          <w:lang w:val="el-GR"/>
        </w:rPr>
        <w:t xml:space="preserve"> έναν φάκελο κενό. «Τι είναι;» «Χώρος», είπε. «Γέμισέ τον με ό,τι θες να μη θυμάσαι». «Κι αν αλλάξω γνώμη;» «Θ’ αλλάξει κι </w:t>
      </w:r>
      <w:r w:rsidR="0009568B">
        <w:rPr>
          <w:rFonts w:ascii="GFS Didot" w:hAnsi="GFS Didot" w:cs="Times New Roman"/>
          <w:sz w:val="24"/>
          <w:szCs w:val="24"/>
          <w:lang w:val="el-GR"/>
        </w:rPr>
        <w:t>της</w:t>
      </w:r>
      <w:r w:rsidRPr="007F2233">
        <w:rPr>
          <w:rFonts w:ascii="GFS Didot" w:hAnsi="GFS Didot" w:cs="Times New Roman"/>
          <w:sz w:val="24"/>
          <w:szCs w:val="24"/>
          <w:lang w:val="el-GR"/>
        </w:rPr>
        <w:t xml:space="preserve">», είπε και ξεκίνησε. Τα τακούνια </w:t>
      </w:r>
      <w:r w:rsidR="0009568B">
        <w:rPr>
          <w:rFonts w:ascii="GFS Didot" w:hAnsi="GFS Didot" w:cs="Times New Roman"/>
          <w:sz w:val="24"/>
          <w:szCs w:val="24"/>
          <w:lang w:val="el-GR"/>
        </w:rPr>
        <w:t>της</w:t>
      </w:r>
      <w:r w:rsidRPr="007F2233">
        <w:rPr>
          <w:rFonts w:ascii="GFS Didot" w:hAnsi="GFS Didot" w:cs="Times New Roman"/>
          <w:sz w:val="24"/>
          <w:szCs w:val="24"/>
          <w:lang w:val="el-GR"/>
        </w:rPr>
        <w:t xml:space="preserve"> ακούγονταν σαν κλικ φωτογραφικής μηχανής που δεν έχει φιλμ: ο ήχος ξέρει, ο φακός όχι. Έχει μια ηρεμία αυτό</w:t>
      </w:r>
      <w:r w:rsidRPr="007F2233">
        <w:rPr>
          <w:rFonts w:ascii="Times New Roman" w:hAnsi="Times New Roman" w:cs="Times New Roman"/>
          <w:sz w:val="24"/>
          <w:szCs w:val="24"/>
          <w:lang w:val="el-GR"/>
        </w:rPr>
        <w:t>∙</w:t>
      </w:r>
      <w:r w:rsidRPr="007F2233">
        <w:rPr>
          <w:rFonts w:ascii="GFS Didot" w:hAnsi="GFS Didot" w:cs="Times New Roman"/>
          <w:sz w:val="24"/>
          <w:szCs w:val="24"/>
          <w:lang w:val="el-GR"/>
        </w:rPr>
        <w:t xml:space="preserve"> </w:t>
      </w:r>
      <w:r w:rsidR="0009568B">
        <w:rPr>
          <w:rFonts w:ascii="GFS Didot" w:hAnsi="GFS Didot" w:cs="GFS Didot"/>
          <w:sz w:val="24"/>
          <w:szCs w:val="24"/>
          <w:lang w:val="el-GR"/>
        </w:rPr>
        <w:t>της</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τα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ψέματα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που</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λέμε</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για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να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κοιμηθούμε</w:t>
      </w:r>
      <w:r w:rsidRPr="007F2233">
        <w:rPr>
          <w:rFonts w:ascii="GFS Didot" w:hAnsi="GFS Didot" w:cs="Times New Roman"/>
          <w:sz w:val="24"/>
          <w:szCs w:val="24"/>
          <w:lang w:val="el-GR"/>
        </w:rPr>
        <w:t>.</w:t>
      </w:r>
    </w:p>
    <w:p w14:paraId="0C97EB27" w14:textId="024E0A2C"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βράδυ ξαναπέρασα απ’ το διαμέρισμα χωρίς αριθμό. Ήταν σκοτεινό. Το ρολό-τζιτζίκι είχε φύγει από τον τοίχο</w:t>
      </w:r>
      <w:r w:rsidRPr="007F2233">
        <w:rPr>
          <w:rFonts w:ascii="Times New Roman" w:hAnsi="Times New Roman" w:cs="Times New Roman"/>
          <w:sz w:val="24"/>
          <w:szCs w:val="24"/>
          <w:lang w:val="el-GR"/>
        </w:rPr>
        <w:t>∙</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το</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άκουγα</w:t>
      </w:r>
      <w:r w:rsidRPr="007F2233">
        <w:rPr>
          <w:rFonts w:ascii="GFS Didot" w:hAnsi="GFS Didot" w:cs="Times New Roman"/>
          <w:sz w:val="24"/>
          <w:szCs w:val="24"/>
          <w:lang w:val="el-GR"/>
        </w:rPr>
        <w:t xml:space="preserve"> </w:t>
      </w:r>
      <w:r w:rsidR="0009568B">
        <w:rPr>
          <w:rFonts w:ascii="GFS Didot" w:hAnsi="GFS Didot" w:cs="GFS Didot"/>
          <w:sz w:val="24"/>
          <w:szCs w:val="24"/>
          <w:lang w:val="el-GR"/>
        </w:rPr>
        <w:t>της</w:t>
      </w:r>
      <w:r w:rsidRPr="007F2233">
        <w:rPr>
          <w:rFonts w:ascii="GFS Didot" w:hAnsi="GFS Didot" w:cs="Times New Roman"/>
          <w:sz w:val="24"/>
          <w:szCs w:val="24"/>
          <w:lang w:val="el-GR"/>
        </w:rPr>
        <w:t xml:space="preserve"> στο κεφάλι μου να μετράει δευτερόλεπτα σαν να τα σιδέρωνε για να μην τσακίζουν. Άφησα τον κενό φάκελο στο χαλάκι. Ανήκε εκεί: </w:t>
      </w:r>
      <w:r w:rsidR="0009568B">
        <w:rPr>
          <w:rFonts w:ascii="GFS Didot" w:hAnsi="GFS Didot" w:cs="Times New Roman"/>
          <w:sz w:val="24"/>
          <w:szCs w:val="24"/>
          <w:lang w:val="el-GR"/>
        </w:rPr>
        <w:t>της</w:t>
      </w:r>
      <w:r w:rsidRPr="007F2233">
        <w:rPr>
          <w:rFonts w:ascii="GFS Didot" w:hAnsi="GFS Didot" w:cs="Times New Roman"/>
          <w:sz w:val="24"/>
          <w:szCs w:val="24"/>
          <w:lang w:val="el-GR"/>
        </w:rPr>
        <w:t xml:space="preserve"> χώρους που δεν ζητούν να κα</w:t>
      </w:r>
      <w:r w:rsidRPr="007F2233">
        <w:rPr>
          <w:rFonts w:ascii="GFS Didot" w:hAnsi="GFS Didot" w:cs="Times New Roman"/>
          <w:sz w:val="24"/>
          <w:szCs w:val="24"/>
          <w:lang w:val="el-GR"/>
        </w:rPr>
        <w:lastRenderedPageBreak/>
        <w:t xml:space="preserve">τοικηθούν. Μια γάτα πέρασε και τρίφτηκε στο πόδι μου. Οι γάτες έχουν συμφωνία με τα μυστικά: δεν τα λένε γιατί </w:t>
      </w:r>
      <w:r w:rsidR="0009568B">
        <w:rPr>
          <w:rFonts w:ascii="GFS Didot" w:hAnsi="GFS Didot" w:cs="Times New Roman"/>
          <w:sz w:val="24"/>
          <w:szCs w:val="24"/>
          <w:lang w:val="el-GR"/>
        </w:rPr>
        <w:t>της</w:t>
      </w:r>
      <w:r w:rsidRPr="007F2233">
        <w:rPr>
          <w:rFonts w:ascii="GFS Didot" w:hAnsi="GFS Didot" w:cs="Times New Roman"/>
          <w:sz w:val="24"/>
          <w:szCs w:val="24"/>
          <w:lang w:val="el-GR"/>
        </w:rPr>
        <w:t xml:space="preserve"> συμφέρει. </w:t>
      </w:r>
      <w:r w:rsidR="0009568B">
        <w:rPr>
          <w:rFonts w:ascii="GFS Didot" w:hAnsi="GFS Didot" w:cs="Times New Roman"/>
          <w:sz w:val="24"/>
          <w:szCs w:val="24"/>
          <w:lang w:val="el-GR"/>
        </w:rPr>
        <w:t>Της</w:t>
      </w:r>
      <w:r w:rsidRPr="007F2233">
        <w:rPr>
          <w:rFonts w:ascii="GFS Didot" w:hAnsi="GFS Didot" w:cs="Times New Roman"/>
          <w:sz w:val="24"/>
          <w:szCs w:val="24"/>
          <w:lang w:val="el-GR"/>
        </w:rPr>
        <w:t xml:space="preserve"> αγαπώ γι’ αυτό. </w:t>
      </w:r>
      <w:r w:rsidR="0009568B">
        <w:rPr>
          <w:rFonts w:ascii="GFS Didot" w:hAnsi="GFS Didot" w:cs="Times New Roman"/>
          <w:sz w:val="24"/>
          <w:szCs w:val="24"/>
          <w:lang w:val="el-GR"/>
        </w:rPr>
        <w:t>Της</w:t>
      </w:r>
      <w:r w:rsidRPr="007F2233">
        <w:rPr>
          <w:rFonts w:ascii="GFS Didot" w:hAnsi="GFS Didot" w:cs="Times New Roman"/>
          <w:sz w:val="24"/>
          <w:szCs w:val="24"/>
          <w:lang w:val="el-GR"/>
        </w:rPr>
        <w:t xml:space="preserve"> ζηλεύω κιόλας.</w:t>
      </w:r>
    </w:p>
    <w:p w14:paraId="3B24F86E" w14:textId="2EA033ED"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Στην Καμάρα, νύχτα, κάθισα στο παγκάκι του εαυτού μου. Όχι εκείνου με το κοστούμι και το παιδί</w:t>
      </w:r>
      <w:r w:rsidRPr="007F2233">
        <w:rPr>
          <w:rFonts w:ascii="Times New Roman" w:hAnsi="Times New Roman" w:cs="Times New Roman"/>
          <w:sz w:val="24"/>
          <w:szCs w:val="24"/>
          <w:lang w:val="el-GR"/>
        </w:rPr>
        <w:t>∙</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του</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άλλου</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του</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ακαθόριστου</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Τα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παπούτσια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μου</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δεν</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γυάλιζαν</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Είχαν</w:t>
      </w:r>
      <w:r w:rsidRPr="007F2233">
        <w:rPr>
          <w:rFonts w:ascii="GFS Didot" w:hAnsi="GFS Didot" w:cs="Times New Roman"/>
          <w:sz w:val="24"/>
          <w:szCs w:val="24"/>
          <w:lang w:val="el-GR"/>
        </w:rPr>
        <w:t xml:space="preserve">, </w:t>
      </w:r>
      <w:r w:rsidR="0009568B">
        <w:rPr>
          <w:rFonts w:ascii="GFS Didot" w:hAnsi="GFS Didot" w:cs="GFS Didot"/>
          <w:sz w:val="24"/>
          <w:szCs w:val="24"/>
          <w:lang w:val="el-GR"/>
        </w:rPr>
        <w:t>της</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την</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καλοσύνη</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να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μη</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μ</w:t>
      </w:r>
      <w:r w:rsidRPr="007F2233">
        <w:rPr>
          <w:rFonts w:ascii="GFS Didot" w:hAnsi="GFS Didot" w:cs="Times New Roman"/>
          <w:sz w:val="24"/>
          <w:szCs w:val="24"/>
          <w:lang w:val="el-GR"/>
        </w:rPr>
        <w:t>ε πονάνε. Αυτό είναι σχεδόν ευτυχία. Πάνω στην αψίδα δεν προβαλλόταν τίποτα. Τίποτα δεν είναι μεγάλη υπόθεση. Θέλει φροντίδα για να το αντέξεις. Κάπου πίσω μου ένα παιδί γέλασε. Ο ήχος ήταν καθαρός, χωρίς φόντο. Ο ήχος δεν χρειάζεται φωτογραφία.</w:t>
      </w:r>
    </w:p>
    <w:p w14:paraId="145B75D2"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Έμεινα μέχρι που όλα έγιναν λευκά. </w:t>
      </w:r>
      <w:r w:rsidR="006C783A" w:rsidRPr="007F2233">
        <w:rPr>
          <w:rFonts w:ascii="GFS Didot" w:hAnsi="GFS Didot" w:cs="Times New Roman"/>
          <w:sz w:val="24"/>
          <w:szCs w:val="24"/>
          <w:lang w:val="el-GR"/>
        </w:rPr>
        <w:t>Α</w:t>
      </w:r>
      <w:r w:rsidRPr="007F2233">
        <w:rPr>
          <w:rFonts w:ascii="GFS Didot" w:hAnsi="GFS Didot" w:cs="Times New Roman"/>
          <w:sz w:val="24"/>
          <w:szCs w:val="24"/>
          <w:lang w:val="el-GR"/>
        </w:rPr>
        <w:t>πό ησυχία. Όταν σηκώθηκα, ήξερα δύο πράγματα: πως ό,τι αξίζει δεν βγαίνει ποτέ καθαρό στη φωτογραφία, και πως αν με ξεχάσετε, θα έχω κάνει το καλύτερο ρεπορτάζ μου. Δε θα ’χει υπογραφή</w:t>
      </w:r>
      <w:r w:rsidRPr="007F2233">
        <w:rPr>
          <w:rFonts w:ascii="Times New Roman" w:hAnsi="Times New Roman" w:cs="Times New Roman"/>
          <w:sz w:val="24"/>
          <w:szCs w:val="24"/>
          <w:lang w:val="el-GR"/>
        </w:rPr>
        <w:t>∙</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θα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’χει</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πόλη</w:t>
      </w:r>
      <w:r w:rsidRPr="007F2233">
        <w:rPr>
          <w:rFonts w:ascii="GFS Didot" w:hAnsi="GFS Didot" w:cs="Times New Roman"/>
          <w:sz w:val="24"/>
          <w:szCs w:val="24"/>
          <w:lang w:val="el-GR"/>
        </w:rPr>
        <w:t>.</w:t>
      </w:r>
    </w:p>
    <w:p w14:paraId="13C3B54F" w14:textId="6598AC81"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Στο σπίτι έβγαλα το σακάκι που δεν φόρεσα και το κρέμασα σε κρεμάστρα που δεν έτριζε. Πριν κοιμηθώ, σκέφτηκα την ηλικιωμένη. Θα είχε ξαπλώσει; Θα άφησε το σίδερο στην άκρη; Φαντάστηκα το χέρι </w:t>
      </w:r>
      <w:r w:rsidR="0009568B">
        <w:rPr>
          <w:rFonts w:ascii="GFS Didot" w:hAnsi="GFS Didot" w:cs="Times New Roman"/>
          <w:sz w:val="24"/>
          <w:szCs w:val="24"/>
          <w:lang w:val="el-GR"/>
        </w:rPr>
        <w:t>της</w:t>
      </w:r>
      <w:r w:rsidRPr="007F2233">
        <w:rPr>
          <w:rFonts w:ascii="GFS Didot" w:hAnsi="GFS Didot" w:cs="Times New Roman"/>
          <w:sz w:val="24"/>
          <w:szCs w:val="24"/>
          <w:lang w:val="el-GR"/>
        </w:rPr>
        <w:t xml:space="preserve"> χωρίς μανίκι φόβου. </w:t>
      </w:r>
      <w:r w:rsidR="0009568B">
        <w:rPr>
          <w:rFonts w:ascii="GFS Didot" w:hAnsi="GFS Didot" w:cs="Times New Roman"/>
          <w:sz w:val="24"/>
          <w:szCs w:val="24"/>
          <w:lang w:val="el-GR"/>
        </w:rPr>
        <w:t>Της</w:t>
      </w:r>
      <w:r w:rsidRPr="007F2233">
        <w:rPr>
          <w:rFonts w:ascii="GFS Didot" w:hAnsi="GFS Didot" w:cs="Times New Roman"/>
          <w:sz w:val="24"/>
          <w:szCs w:val="24"/>
          <w:lang w:val="el-GR"/>
        </w:rPr>
        <w:t xml:space="preserve"> οι κυρίες κάπως έτσι ήθελαν να κοιμηθούμε κάποτε: χωρίς φωτογραφίες, με καθαρές παλάμες.</w:t>
      </w:r>
    </w:p>
    <w:p w14:paraId="560F5E21" w14:textId="0FDD46A8"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Ξάπλωσα. Δεν ονειρεύτηκα. Το «δεν ονειρεύτηκα» είναι η πρώτη καλή είδηση που λέω στον εαυτό μου τα πρωινά. Σηκώθηκα, έβρασα νερό, πήρα τον καφέ στο χέρι και βγήκα στο μπαλκόνι. Η Θεσσαλονίκη </w:t>
      </w:r>
      <w:r w:rsidR="0009568B">
        <w:rPr>
          <w:rFonts w:ascii="GFS Didot" w:hAnsi="GFS Didot" w:cs="Times New Roman"/>
          <w:sz w:val="24"/>
          <w:szCs w:val="24"/>
          <w:lang w:val="el-GR"/>
        </w:rPr>
        <w:t>της</w:t>
      </w:r>
      <w:r w:rsidR="00900246" w:rsidRPr="007F2233">
        <w:rPr>
          <w:rFonts w:ascii="GFS Didot" w:hAnsi="GFS Didot" w:cs="Times New Roman"/>
          <w:sz w:val="24"/>
          <w:szCs w:val="24"/>
          <w:lang w:val="el-GR"/>
        </w:rPr>
        <w:t xml:space="preserve"> αχταρμάς από</w:t>
      </w:r>
      <w:r w:rsidRPr="007F2233">
        <w:rPr>
          <w:rFonts w:ascii="GFS Didot" w:hAnsi="GFS Didot" w:cs="Times New Roman"/>
          <w:sz w:val="24"/>
          <w:szCs w:val="24"/>
          <w:lang w:val="el-GR"/>
        </w:rPr>
        <w:t xml:space="preserve"> πετρέλαιο, ζάχαρη άχνη </w:t>
      </w:r>
      <w:r w:rsidRPr="007F2233">
        <w:rPr>
          <w:rFonts w:ascii="GFS Didot" w:hAnsi="GFS Didot" w:cs="Times New Roman"/>
          <w:sz w:val="24"/>
          <w:szCs w:val="24"/>
          <w:lang w:val="el-GR"/>
        </w:rPr>
        <w:lastRenderedPageBreak/>
        <w:t>από μπουγάτσες και πρόθεση. Η πρόθεση είναι ο καλύτερος και ο χειρότερος άνεμος. Σου φέρνει ό,τι θες να πεις και σου παίρνει ό,τι πρέπει να σωπάσεις.</w:t>
      </w:r>
    </w:p>
    <w:p w14:paraId="269B0E4D"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Στην απέναντι τζαμαρία, για μια ανάσα ξανά, φάνηκα. Χωρίς έκφραση, χωρίς φίλτρο. Αναβόσβησα και χάθηκα. Κράτησα το φλιτζάνι πιο σφιχτά. Το υγρό μέσα του με καθρ</w:t>
      </w:r>
      <w:r w:rsidR="00900246" w:rsidRPr="007F2233">
        <w:rPr>
          <w:rFonts w:ascii="GFS Didot" w:hAnsi="GFS Didot" w:cs="Times New Roman"/>
          <w:sz w:val="24"/>
          <w:szCs w:val="24"/>
          <w:lang w:val="el-GR"/>
        </w:rPr>
        <w:t>έφτι</w:t>
      </w:r>
      <w:r w:rsidRPr="007F2233">
        <w:rPr>
          <w:rFonts w:ascii="GFS Didot" w:hAnsi="GFS Didot" w:cs="Times New Roman"/>
          <w:sz w:val="24"/>
          <w:szCs w:val="24"/>
          <w:lang w:val="el-GR"/>
        </w:rPr>
        <w:t>ζε. Το άφησα ήρεμο</w:t>
      </w:r>
      <w:r w:rsidRPr="007F2233">
        <w:rPr>
          <w:rFonts w:ascii="Times New Roman" w:hAnsi="Times New Roman" w:cs="Times New Roman"/>
          <w:sz w:val="24"/>
          <w:szCs w:val="24"/>
          <w:lang w:val="el-GR"/>
        </w:rPr>
        <w:t>∙</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και</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ξέχασα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Καλύτερα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έτσι</w:t>
      </w:r>
      <w:r w:rsidRPr="007F2233">
        <w:rPr>
          <w:rFonts w:ascii="GFS Didot" w:hAnsi="GFS Didot" w:cs="Times New Roman"/>
          <w:sz w:val="24"/>
          <w:szCs w:val="24"/>
          <w:lang w:val="el-GR"/>
        </w:rPr>
        <w:t>.</w:t>
      </w:r>
    </w:p>
    <w:p w14:paraId="2580728C" w14:textId="6117CCDB"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Εκείνη την ώρα, κάπου στην Άνω Πόλη, ο Άνθρωπος που δεν φωτογραφήθηκε ποτέ κρατούσε πάλι μια πόρτα σε μια γιαγιά. Πίσω </w:t>
      </w:r>
      <w:r w:rsidR="0009568B">
        <w:rPr>
          <w:rFonts w:ascii="GFS Didot" w:hAnsi="GFS Didot" w:cs="Times New Roman"/>
          <w:sz w:val="24"/>
          <w:szCs w:val="24"/>
          <w:lang w:val="el-GR"/>
        </w:rPr>
        <w:t>της</w:t>
      </w:r>
      <w:r w:rsidRPr="007F2233">
        <w:rPr>
          <w:rFonts w:ascii="GFS Didot" w:hAnsi="GFS Didot" w:cs="Times New Roman"/>
          <w:sz w:val="24"/>
          <w:szCs w:val="24"/>
          <w:lang w:val="el-GR"/>
        </w:rPr>
        <w:t xml:space="preserve">, λευκό. Μπροστά </w:t>
      </w:r>
      <w:r w:rsidR="0009568B">
        <w:rPr>
          <w:rFonts w:ascii="GFS Didot" w:hAnsi="GFS Didot" w:cs="Times New Roman"/>
          <w:sz w:val="24"/>
          <w:szCs w:val="24"/>
          <w:lang w:val="el-GR"/>
        </w:rPr>
        <w:t>της</w:t>
      </w:r>
      <w:r w:rsidRPr="007F2233">
        <w:rPr>
          <w:rFonts w:ascii="GFS Didot" w:hAnsi="GFS Didot" w:cs="Times New Roman"/>
          <w:sz w:val="24"/>
          <w:szCs w:val="24"/>
          <w:lang w:val="el-GR"/>
        </w:rPr>
        <w:t>, σκάλες. Δεν ξέρω αν ανέβηκαν. Δεν έχει σημασία. Όταν δεν οφείλεις πια τεκμήριο, κάθε σκαλοπάτι είναι ισόγειο.</w:t>
      </w:r>
    </w:p>
    <w:p w14:paraId="4BB71EC7" w14:textId="071F32C0"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Από κάτω, στη </w:t>
      </w:r>
      <w:proofErr w:type="spellStart"/>
      <w:r w:rsidRPr="007F2233">
        <w:rPr>
          <w:rFonts w:ascii="GFS Didot" w:hAnsi="GFS Didot" w:cs="Times New Roman"/>
          <w:sz w:val="24"/>
          <w:szCs w:val="24"/>
          <w:lang w:val="el-GR"/>
        </w:rPr>
        <w:t>Μοδιάνο</w:t>
      </w:r>
      <w:proofErr w:type="spellEnd"/>
      <w:r w:rsidRPr="007F2233">
        <w:rPr>
          <w:rFonts w:ascii="GFS Didot" w:hAnsi="GFS Didot" w:cs="Times New Roman"/>
          <w:sz w:val="24"/>
          <w:szCs w:val="24"/>
          <w:lang w:val="el-GR"/>
        </w:rPr>
        <w:t xml:space="preserve">, οι πάγκοι άνοιγαν. Ο μανάβης </w:t>
      </w:r>
      <w:r w:rsidR="0009568B">
        <w:rPr>
          <w:rFonts w:ascii="GFS Didot" w:hAnsi="GFS Didot" w:cs="Times New Roman"/>
          <w:sz w:val="24"/>
          <w:szCs w:val="24"/>
          <w:lang w:val="el-GR"/>
        </w:rPr>
        <w:t>της</w:t>
      </w:r>
      <w:r w:rsidRPr="007F2233">
        <w:rPr>
          <w:rFonts w:ascii="GFS Didot" w:hAnsi="GFS Didot" w:cs="Times New Roman"/>
          <w:sz w:val="24"/>
          <w:szCs w:val="24"/>
          <w:lang w:val="el-GR"/>
        </w:rPr>
        <w:t xml:space="preserve">, πιο </w:t>
      </w:r>
      <w:r w:rsidR="0009568B">
        <w:rPr>
          <w:rFonts w:ascii="GFS Didot" w:hAnsi="GFS Didot" w:cs="Times New Roman"/>
          <w:sz w:val="24"/>
          <w:szCs w:val="24"/>
          <w:lang w:val="el-GR"/>
        </w:rPr>
        <w:t>της</w:t>
      </w:r>
      <w:r w:rsidRPr="007F2233">
        <w:rPr>
          <w:rFonts w:ascii="GFS Didot" w:hAnsi="GFS Didot" w:cs="Times New Roman"/>
          <w:sz w:val="24"/>
          <w:szCs w:val="24"/>
          <w:lang w:val="el-GR"/>
        </w:rPr>
        <w:t>. Η φαρμακοποιός βγήκε ν’ ανάψει τσιγάρο κι έσβησε το κινητό</w:t>
      </w:r>
      <w:r w:rsidR="00EF19C1" w:rsidRPr="007F2233">
        <w:rPr>
          <w:rFonts w:ascii="GFS Didot" w:hAnsi="GFS Didot" w:cs="Times New Roman"/>
          <w:sz w:val="24"/>
          <w:szCs w:val="24"/>
          <w:lang w:val="el-GR"/>
        </w:rPr>
        <w:t xml:space="preserve">, </w:t>
      </w:r>
      <w:r w:rsidRPr="007F2233">
        <w:rPr>
          <w:rFonts w:ascii="GFS Didot" w:hAnsi="GFS Didot" w:cs="Times New Roman"/>
          <w:sz w:val="24"/>
          <w:szCs w:val="24"/>
          <w:lang w:val="el-GR"/>
        </w:rPr>
        <w:t xml:space="preserve">μια μικρή νίκη </w:t>
      </w:r>
      <w:r w:rsidR="0009568B">
        <w:rPr>
          <w:rFonts w:ascii="GFS Didot" w:hAnsi="GFS Didot" w:cs="Times New Roman"/>
          <w:sz w:val="24"/>
          <w:szCs w:val="24"/>
          <w:lang w:val="el-GR"/>
        </w:rPr>
        <w:t>της</w:t>
      </w:r>
      <w:r w:rsidRPr="007F2233">
        <w:rPr>
          <w:rFonts w:ascii="GFS Didot" w:hAnsi="GFS Didot" w:cs="Times New Roman"/>
          <w:sz w:val="24"/>
          <w:szCs w:val="24"/>
          <w:lang w:val="el-GR"/>
        </w:rPr>
        <w:t xml:space="preserve"> σιωπής πάνω στο άγχος. Η γυναίκα με τα κόκκινα παπούτσια περπάτησε πάνω στα πλακάκια σαν να πατά την επιφάνεια μιας λίμνης που έχει μάθει να μη σε ρουφάει. Μου ’</w:t>
      </w:r>
      <w:proofErr w:type="spellStart"/>
      <w:r w:rsidRPr="007F2233">
        <w:rPr>
          <w:rFonts w:ascii="GFS Didot" w:hAnsi="GFS Didot" w:cs="Times New Roman"/>
          <w:sz w:val="24"/>
          <w:szCs w:val="24"/>
          <w:lang w:val="el-GR"/>
        </w:rPr>
        <w:t>γνεψε</w:t>
      </w:r>
      <w:proofErr w:type="spellEnd"/>
      <w:r w:rsidRPr="007F2233">
        <w:rPr>
          <w:rFonts w:ascii="GFS Didot" w:hAnsi="GFS Didot" w:cs="Times New Roman"/>
          <w:sz w:val="24"/>
          <w:szCs w:val="24"/>
          <w:lang w:val="el-GR"/>
        </w:rPr>
        <w:t xml:space="preserve"> και δεν στάθηκε. Καλά έκανε.</w:t>
      </w:r>
    </w:p>
    <w:p w14:paraId="4B24A1CB" w14:textId="75639B4A"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Στην Οδό </w:t>
      </w:r>
      <w:proofErr w:type="spellStart"/>
      <w:r w:rsidRPr="007F2233">
        <w:rPr>
          <w:rFonts w:ascii="GFS Didot" w:hAnsi="GFS Didot" w:cs="Times New Roman"/>
          <w:sz w:val="24"/>
          <w:szCs w:val="24"/>
          <w:lang w:val="el-GR"/>
        </w:rPr>
        <w:t>Ανθέων</w:t>
      </w:r>
      <w:proofErr w:type="spellEnd"/>
      <w:r w:rsidRPr="007F2233">
        <w:rPr>
          <w:rFonts w:ascii="GFS Didot" w:hAnsi="GFS Didot" w:cs="Times New Roman"/>
          <w:sz w:val="24"/>
          <w:szCs w:val="24"/>
          <w:lang w:val="el-GR"/>
        </w:rPr>
        <w:t xml:space="preserve"> φυσούσε. Τα σχοινιά </w:t>
      </w:r>
      <w:r w:rsidR="0009568B">
        <w:rPr>
          <w:rFonts w:ascii="GFS Didot" w:hAnsi="GFS Didot" w:cs="Times New Roman"/>
          <w:sz w:val="24"/>
          <w:szCs w:val="24"/>
          <w:lang w:val="el-GR"/>
        </w:rPr>
        <w:t>της</w:t>
      </w:r>
      <w:r w:rsidRPr="007F2233">
        <w:rPr>
          <w:rFonts w:ascii="GFS Didot" w:hAnsi="GFS Didot" w:cs="Times New Roman"/>
          <w:sz w:val="24"/>
          <w:szCs w:val="24"/>
          <w:lang w:val="el-GR"/>
        </w:rPr>
        <w:t xml:space="preserve"> ταράτσας άδειασαν. Κανένα χαρτί, κανένα μανταλάκι. Μόνο ένα λευκό σεντόνι που ανέμιζε σαν σημαία χώρας χωρίς σύνορα. Αν είχε εθνόσημο θα ήταν ένα ποτήρι νερό και μια καρφίτσα</w:t>
      </w:r>
      <w:r w:rsidRPr="007F2233">
        <w:rPr>
          <w:rFonts w:ascii="Times New Roman" w:hAnsi="Times New Roman" w:cs="Times New Roman"/>
          <w:sz w:val="24"/>
          <w:szCs w:val="24"/>
          <w:lang w:val="el-GR"/>
        </w:rPr>
        <w:t>∙</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να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θυμάσαι</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να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ξεχνάς</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και</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να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πιάνεις</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ευγενικά</w:t>
      </w:r>
      <w:r w:rsidRPr="007F2233">
        <w:rPr>
          <w:rFonts w:ascii="GFS Didot" w:hAnsi="GFS Didot" w:cs="Times New Roman"/>
          <w:sz w:val="24"/>
          <w:szCs w:val="24"/>
          <w:lang w:val="el-GR"/>
        </w:rPr>
        <w:t xml:space="preserve"> </w:t>
      </w:r>
      <w:r w:rsidR="0009568B">
        <w:rPr>
          <w:rFonts w:ascii="GFS Didot" w:hAnsi="GFS Didot" w:cs="GFS Didot"/>
          <w:sz w:val="24"/>
          <w:szCs w:val="24"/>
          <w:lang w:val="el-GR"/>
        </w:rPr>
        <w:t>της</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δύο</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άκρες</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για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να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μην</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πέσουν</w:t>
      </w:r>
      <w:r w:rsidRPr="007F2233">
        <w:rPr>
          <w:rFonts w:ascii="GFS Didot" w:hAnsi="GFS Didot" w:cs="Times New Roman"/>
          <w:sz w:val="24"/>
          <w:szCs w:val="24"/>
          <w:lang w:val="el-GR"/>
        </w:rPr>
        <w:t>.</w:t>
      </w:r>
    </w:p>
    <w:p w14:paraId="575FB8FE" w14:textId="5BF5D8BE"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Η πόλη που εμφανίζει πήρε βαθιά ανάσα</w:t>
      </w:r>
      <w:r w:rsidR="006C783A" w:rsidRPr="007F2233">
        <w:rPr>
          <w:rFonts w:ascii="GFS Didot" w:hAnsi="GFS Didot" w:cs="Times New Roman"/>
          <w:sz w:val="24"/>
          <w:szCs w:val="24"/>
          <w:lang w:val="el-GR"/>
        </w:rPr>
        <w:t xml:space="preserve"> για ν</w:t>
      </w:r>
      <w:r w:rsidRPr="007F2233">
        <w:rPr>
          <w:rFonts w:ascii="GFS Didot" w:hAnsi="GFS Didot" w:cs="Times New Roman"/>
          <w:sz w:val="24"/>
          <w:szCs w:val="24"/>
          <w:lang w:val="el-GR"/>
        </w:rPr>
        <w:t xml:space="preserve">α ζήσει. Και το έκανε με εκείνο το φλεγματικό χιούμορ των θαλασσινών πόλεων που κουβαλάνε ιστορία στα ρούχα </w:t>
      </w:r>
      <w:r w:rsidR="0009568B">
        <w:rPr>
          <w:rFonts w:ascii="GFS Didot" w:hAnsi="GFS Didot" w:cs="Times New Roman"/>
          <w:sz w:val="24"/>
          <w:szCs w:val="24"/>
          <w:lang w:val="el-GR"/>
        </w:rPr>
        <w:t>της</w:t>
      </w:r>
      <w:r w:rsidRPr="007F2233">
        <w:rPr>
          <w:rFonts w:ascii="GFS Didot" w:hAnsi="GFS Didot" w:cs="Times New Roman"/>
          <w:sz w:val="24"/>
          <w:szCs w:val="24"/>
          <w:lang w:val="el-GR"/>
        </w:rPr>
        <w:t xml:space="preserve"> σαν άμμο: «Μη με φωτογραφίζεις, ρε φίλε. Κράτα μου την πόρτα».</w:t>
      </w:r>
    </w:p>
    <w:p w14:paraId="0E48D6B9" w14:textId="77777777"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Το βράδυ κατέβηκα στο Παλιό Λιμάνι. Ο Θερμαϊκός </w:t>
      </w:r>
      <w:r w:rsidR="00EF19C1" w:rsidRPr="007F2233">
        <w:rPr>
          <w:rFonts w:ascii="GFS Didot" w:hAnsi="GFS Didot" w:cs="Times New Roman"/>
          <w:sz w:val="24"/>
          <w:szCs w:val="24"/>
          <w:lang w:val="el-GR"/>
        </w:rPr>
        <w:t>κουβαλούσε</w:t>
      </w:r>
      <w:r w:rsidRPr="007F2233">
        <w:rPr>
          <w:rFonts w:ascii="GFS Didot" w:hAnsi="GFS Didot" w:cs="Times New Roman"/>
          <w:sz w:val="24"/>
          <w:szCs w:val="24"/>
          <w:lang w:val="el-GR"/>
        </w:rPr>
        <w:t xml:space="preserve"> αλάτι και παλι</w:t>
      </w:r>
      <w:r w:rsidR="00EF19C1" w:rsidRPr="007F2233">
        <w:rPr>
          <w:rFonts w:ascii="GFS Didot" w:hAnsi="GFS Didot" w:cs="Times New Roman"/>
          <w:sz w:val="24"/>
          <w:szCs w:val="24"/>
          <w:lang w:val="el-GR"/>
        </w:rPr>
        <w:t>ές</w:t>
      </w:r>
      <w:r w:rsidRPr="007F2233">
        <w:rPr>
          <w:rFonts w:ascii="GFS Didot" w:hAnsi="GFS Didot" w:cs="Times New Roman"/>
          <w:sz w:val="24"/>
          <w:szCs w:val="24"/>
          <w:lang w:val="el-GR"/>
        </w:rPr>
        <w:t xml:space="preserve"> υποσχέσεις. Άνοιξα τον κενό φάκελο</w:t>
      </w:r>
      <w:r w:rsidRPr="007F2233">
        <w:rPr>
          <w:rFonts w:ascii="Times New Roman" w:hAnsi="Times New Roman" w:cs="Times New Roman"/>
          <w:sz w:val="24"/>
          <w:szCs w:val="24"/>
          <w:lang w:val="el-GR"/>
        </w:rPr>
        <w:t>∙</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μέσα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είχε</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μόνο</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ένα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μανταλάκι</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και</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ένα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τετράγωνο</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λευκό</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πανί</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μικρό</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σαν</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μαντήλι</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Πέρασα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το</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μανταλάκι</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στα</w:t>
      </w:r>
      <w:r w:rsidRPr="007F2233">
        <w:rPr>
          <w:rFonts w:ascii="GFS Didot" w:hAnsi="GFS Didot" w:cs="Times New Roman"/>
          <w:sz w:val="24"/>
          <w:szCs w:val="24"/>
          <w:lang w:val="el-GR"/>
        </w:rPr>
        <w:t xml:space="preserve"> </w:t>
      </w:r>
      <w:r w:rsidRPr="007F2233">
        <w:rPr>
          <w:rFonts w:ascii="GFS Didot" w:hAnsi="GFS Didot" w:cs="GFS Didot"/>
          <w:sz w:val="24"/>
          <w:szCs w:val="24"/>
          <w:lang w:val="el-GR"/>
        </w:rPr>
        <w:t>κάγκ</w:t>
      </w:r>
      <w:r w:rsidR="00EF19C1" w:rsidRPr="007F2233">
        <w:rPr>
          <w:rFonts w:ascii="GFS Didot" w:hAnsi="GFS Didot" w:cs="Times New Roman"/>
          <w:sz w:val="24"/>
          <w:szCs w:val="24"/>
          <w:lang w:val="el-GR"/>
        </w:rPr>
        <w:t xml:space="preserve">ελα. Ο αέρας φούσκωσε το ύφασμα, </w:t>
      </w:r>
      <w:r w:rsidRPr="007F2233">
        <w:rPr>
          <w:rFonts w:ascii="GFS Didot" w:hAnsi="GFS Didot" w:cs="Times New Roman"/>
          <w:sz w:val="24"/>
          <w:szCs w:val="24"/>
          <w:lang w:val="el-GR"/>
        </w:rPr>
        <w:t>ένα μικροσκοπικό πανί που δεν πάει πουθενά και φτάνει παντού.</w:t>
      </w:r>
    </w:p>
    <w:p w14:paraId="1B6220A5" w14:textId="7B08CD5B"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Δίπλα μου στάθηκε ο Άνθρωπος που δεν φωτογραφήθηκε ποτέ. Δεν μιλήσαμε. Μου έγνεψε μόνο με το είδος </w:t>
      </w:r>
      <w:r w:rsidR="0009568B">
        <w:rPr>
          <w:rFonts w:ascii="GFS Didot" w:hAnsi="GFS Didot" w:cs="Times New Roman"/>
          <w:sz w:val="24"/>
          <w:szCs w:val="24"/>
          <w:lang w:val="el-GR"/>
        </w:rPr>
        <w:t>της</w:t>
      </w:r>
      <w:r w:rsidRPr="007F2233">
        <w:rPr>
          <w:rFonts w:ascii="GFS Didot" w:hAnsi="GFS Didot" w:cs="Times New Roman"/>
          <w:sz w:val="24"/>
          <w:szCs w:val="24"/>
          <w:lang w:val="el-GR"/>
        </w:rPr>
        <w:t xml:space="preserve"> ευγένειας που δεν θέλει ποντίκι να την πατήσεις «</w:t>
      </w:r>
      <w:r w:rsidRPr="007F2233">
        <w:rPr>
          <w:rFonts w:ascii="GFS Didot" w:hAnsi="GFS Didot" w:cs="Times New Roman"/>
          <w:sz w:val="24"/>
          <w:szCs w:val="24"/>
        </w:rPr>
        <w:t>like</w:t>
      </w:r>
      <w:r w:rsidRPr="007F2233">
        <w:rPr>
          <w:rFonts w:ascii="GFS Didot" w:hAnsi="GFS Didot" w:cs="Times New Roman"/>
          <w:sz w:val="24"/>
          <w:szCs w:val="24"/>
          <w:lang w:val="el-GR"/>
        </w:rPr>
        <w:t>». Στο νερό, για ένα κλάσμα, είδα την πόλη να καθρεφτίζεται χωρίς εμένα και να είναι ωραιότερη.</w:t>
      </w:r>
    </w:p>
    <w:p w14:paraId="164819CB" w14:textId="77777777" w:rsidR="0009568B"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Γύρισα τον φάκελο από πίσω και έγραψα με μπλε στυλό:</w:t>
      </w:r>
    </w:p>
    <w:p w14:paraId="1C97B94A" w14:textId="7B58BC98" w:rsidR="0009568B"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«Ό,τι χρειαστείς, θα το ζήσεις.»</w:t>
      </w:r>
    </w:p>
    <w:p w14:paraId="1E8B1E94" w14:textId="424999A2" w:rsidR="000F4FF5" w:rsidRPr="007F2233"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Τον άφησα πάνω στο κιγκλίδωμα για τον επόμενο που θυμάται πολύ. Ύστερα τράβηξα την πόρτα του λιμανιού να κλείσει απαλά.</w:t>
      </w:r>
    </w:p>
    <w:p w14:paraId="5A20D5ED" w14:textId="1BBB0C74" w:rsidR="0075436E" w:rsidRPr="0009568B" w:rsidRDefault="0009568B" w:rsidP="0009568B">
      <w:pPr>
        <w:spacing w:after="120" w:line="288" w:lineRule="exact"/>
        <w:jc w:val="both"/>
        <w:rPr>
          <w:rFonts w:ascii="GFS Didot" w:hAnsi="GFS Didot" w:cs="Times New Roman"/>
          <w:sz w:val="24"/>
          <w:szCs w:val="24"/>
          <w:lang w:val="el-GR"/>
        </w:rPr>
      </w:pPr>
      <w:r>
        <w:rPr>
          <w:rFonts w:ascii="GFS Didot" w:hAnsi="GFS Didot" w:cs="Times New Roman"/>
          <w:sz w:val="24"/>
          <w:szCs w:val="24"/>
          <w:lang w:val="el-GR"/>
        </w:rPr>
        <w:t>-</w:t>
      </w:r>
      <w:r w:rsidR="0046494E" w:rsidRPr="0009568B">
        <w:rPr>
          <w:rFonts w:ascii="GFS Didot" w:hAnsi="GFS Didot" w:cs="Times New Roman"/>
          <w:sz w:val="24"/>
          <w:szCs w:val="24"/>
          <w:lang w:val="el-GR"/>
        </w:rPr>
        <w:t>Κράτα</w:t>
      </w:r>
      <w:r w:rsidR="0075436E" w:rsidRPr="0009568B">
        <w:rPr>
          <w:rFonts w:ascii="GFS Didot" w:hAnsi="GFS Didot" w:cs="Times New Roman"/>
          <w:sz w:val="24"/>
          <w:szCs w:val="24"/>
          <w:lang w:val="el-GR"/>
        </w:rPr>
        <w:t xml:space="preserve"> μου την πόρτα, είπα στην πόλη.</w:t>
      </w:r>
    </w:p>
    <w:p w14:paraId="61000CB0" w14:textId="47E4203C" w:rsidR="002E7431" w:rsidRDefault="0046494E"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Κι εκείνη, με το γνωστό φλεγματικό της χιούμορ, την κράτησε μισάνοιχτη.</w:t>
      </w:r>
    </w:p>
    <w:p w14:paraId="17D4D520" w14:textId="2D26683D" w:rsidR="000F4FF5" w:rsidRPr="007F2233" w:rsidRDefault="0009568B" w:rsidP="002E7431">
      <w:pPr>
        <w:spacing w:after="120" w:line="288" w:lineRule="exact"/>
        <w:jc w:val="center"/>
        <w:rPr>
          <w:rFonts w:ascii="GFS Didot" w:hAnsi="GFS Didot" w:cs="Times New Roman"/>
          <w:sz w:val="24"/>
          <w:szCs w:val="24"/>
          <w:lang w:val="el-GR"/>
        </w:rPr>
      </w:pPr>
      <w:r>
        <w:rPr>
          <w:rFonts w:ascii="GFS Didot" w:hAnsi="GFS Didot" w:cs="Times New Roman"/>
          <w:sz w:val="24"/>
          <w:szCs w:val="24"/>
          <w:lang w:val="el-GR"/>
        </w:rPr>
        <w:br/>
      </w:r>
      <w:r w:rsidR="0046494E" w:rsidRPr="007F2233">
        <w:rPr>
          <w:rFonts w:ascii="GFS Didot" w:hAnsi="GFS Didot" w:cs="Times New Roman"/>
          <w:sz w:val="24"/>
          <w:szCs w:val="24"/>
          <w:lang w:val="el-GR"/>
        </w:rPr>
        <w:t>ΤΕΛΟΣ</w:t>
      </w:r>
    </w:p>
    <w:p w14:paraId="747A5A49" w14:textId="77777777" w:rsidR="002E7431" w:rsidRDefault="0046494E" w:rsidP="004E22C8">
      <w:pPr>
        <w:pStyle w:val="1"/>
        <w:spacing w:line="288" w:lineRule="exact"/>
      </w:pPr>
      <w:r w:rsidRPr="007F2233">
        <w:lastRenderedPageBreak/>
        <w:br w:type="page"/>
      </w:r>
    </w:p>
    <w:p w14:paraId="6C570379" w14:textId="77777777" w:rsidR="002E7431" w:rsidRDefault="002E7431" w:rsidP="004E22C8">
      <w:pPr>
        <w:pStyle w:val="1"/>
        <w:spacing w:line="288" w:lineRule="exact"/>
      </w:pPr>
    </w:p>
    <w:p w14:paraId="5B00F78D" w14:textId="14E6910B" w:rsidR="0046494E" w:rsidRPr="007F2233" w:rsidRDefault="0046494E" w:rsidP="004E22C8">
      <w:pPr>
        <w:pStyle w:val="1"/>
        <w:spacing w:line="288" w:lineRule="exact"/>
      </w:pPr>
      <w:r w:rsidRPr="007F2233">
        <w:t>Διήγημα 5</w:t>
      </w:r>
    </w:p>
    <w:p w14:paraId="4F25CEA3" w14:textId="77777777" w:rsidR="0046494E" w:rsidRPr="007F2233" w:rsidRDefault="0046494E" w:rsidP="004E22C8">
      <w:pPr>
        <w:pStyle w:val="1"/>
        <w:spacing w:line="288" w:lineRule="exact"/>
      </w:pPr>
      <w:r w:rsidRPr="007F2233">
        <w:t>Η βροχή πάνω από τον Βαρδάρη</w:t>
      </w:r>
    </w:p>
    <w:p w14:paraId="78752B10" w14:textId="612D26CD" w:rsidR="0046494E"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1C366B67" w14:textId="77777777" w:rsidR="002E7431" w:rsidRPr="007F2233" w:rsidRDefault="002E7431"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4201FB93"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Η νύχτα έσφιγγε την πόλη σαν υγρή γροθιά. Στον Βαρδάρη τα φώτα τρεμόπαιζαν πάνω στα νερά που φούσκωναν, έπαιρναν φόρα στις γωνίες, χτυπούσαν τα κράσπεδα σαν άρρωστα κύματα και γύριζαν πίσω να ξαναπέσουν. Σαν να έπαιζε η βροχή τζόγο με τις λακκούβες. Ό,τι έπεφτε, πνιγόταν λίγο· ό,τι δεν έπεφτε, έμενε να κοιτάζει.</w:t>
      </w:r>
    </w:p>
    <w:p w14:paraId="611D0C7E"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Στο ξενοδοχείο με τον ταλαιπωρημένο ανελκυστήρα, ο </w:t>
      </w:r>
      <w:proofErr w:type="spellStart"/>
      <w:r w:rsidRPr="007F2233">
        <w:rPr>
          <w:rFonts w:ascii="GFS Didot" w:eastAsia="Times New Roman" w:hAnsi="GFS Didot" w:cs="Times New Roman"/>
          <w:sz w:val="24"/>
          <w:szCs w:val="24"/>
          <w:lang w:val="el-GR"/>
        </w:rPr>
        <w:t>ρεσεψιονίστ</w:t>
      </w:r>
      <w:proofErr w:type="spellEnd"/>
      <w:r w:rsidRPr="007F2233">
        <w:rPr>
          <w:rFonts w:ascii="GFS Didot" w:eastAsia="Times New Roman" w:hAnsi="GFS Didot" w:cs="Times New Roman"/>
          <w:sz w:val="24"/>
          <w:szCs w:val="24"/>
          <w:lang w:val="el-GR"/>
        </w:rPr>
        <w:t xml:space="preserve"> είχε τη μύτη χωμένη σε μια εφημερίδα βρεγμένη. «Πάντα έτσι βρέχει στον Βαρδάρη,» είπε χωρίς να με κοιτάξει. «Ανέκαθεν. Σαν να μας τιμωρεί κάποιος για κάτι που δεν κάναμε κιόλας.»</w:t>
      </w:r>
    </w:p>
    <w:p w14:paraId="72157621" w14:textId="77777777" w:rsidR="0009568B"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«Δωμάτιο;»</w:t>
      </w:r>
      <w:r w:rsidRPr="007F2233">
        <w:rPr>
          <w:rFonts w:ascii="GFS Didot" w:eastAsia="Times New Roman" w:hAnsi="GFS Didot" w:cs="Times New Roman"/>
          <w:bCs/>
          <w:sz w:val="24"/>
          <w:szCs w:val="24"/>
          <w:lang w:val="el-GR" w:eastAsia="el-GR"/>
        </w:rPr>
        <w:t xml:space="preserve"> </w:t>
      </w:r>
    </w:p>
    <w:p w14:paraId="327532AA" w14:textId="1915BD8C"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«Μόνος;» είπε, κι έπειτα </w:t>
      </w:r>
      <w:proofErr w:type="spellStart"/>
      <w:r w:rsidRPr="007F2233">
        <w:rPr>
          <w:rFonts w:ascii="GFS Didot" w:eastAsia="Times New Roman" w:hAnsi="GFS Didot" w:cs="Times New Roman"/>
          <w:sz w:val="24"/>
          <w:szCs w:val="24"/>
          <w:lang w:val="el-GR"/>
        </w:rPr>
        <w:t>ξαναβύθισε</w:t>
      </w:r>
      <w:proofErr w:type="spellEnd"/>
      <w:r w:rsidRPr="007F2233">
        <w:rPr>
          <w:rFonts w:ascii="GFS Didot" w:eastAsia="Times New Roman" w:hAnsi="GFS Didot" w:cs="Times New Roman"/>
          <w:sz w:val="24"/>
          <w:szCs w:val="24"/>
          <w:lang w:val="el-GR"/>
        </w:rPr>
        <w:t xml:space="preserve"> τη μύτη στην εφημερίδα.</w:t>
      </w:r>
      <w:r w:rsidR="00EF19C1" w:rsidRPr="007F2233">
        <w:rPr>
          <w:rFonts w:ascii="GFS Didot" w:eastAsia="Times New Roman" w:hAnsi="GFS Didot" w:cs="Times New Roman"/>
          <w:sz w:val="24"/>
          <w:szCs w:val="24"/>
          <w:lang w:val="el-GR"/>
        </w:rPr>
        <w:t xml:space="preserve"> </w:t>
      </w:r>
    </w:p>
    <w:p w14:paraId="16A152AD" w14:textId="6EC31B97" w:rsidR="00EF19C1"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«Δευτέρας κατηγορίας. Τα καλά στάζουν από το ταβάνι, τα κακά από τους τοίχους.»</w:t>
      </w:r>
    </w:p>
    <w:p w14:paraId="45ED72DD"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Πήρα το κλειδί. Σιδερένιο, βαρύ. Άφηνε σημάδι στην παλάμη, σαν να σε είχε σφραγίσει παλιά ένα ζώο. Ανέβηκα από τις σκάλες. Στο τρίτο πάτωμα </w:t>
      </w:r>
      <w:r w:rsidR="00EF19C1" w:rsidRPr="007F2233">
        <w:rPr>
          <w:rFonts w:ascii="GFS Didot" w:eastAsia="Times New Roman" w:hAnsi="GFS Didot" w:cs="Times New Roman"/>
          <w:sz w:val="24"/>
          <w:szCs w:val="24"/>
          <w:lang w:val="el-GR"/>
        </w:rPr>
        <w:t>έζεχνε</w:t>
      </w:r>
      <w:r w:rsidRPr="007F2233">
        <w:rPr>
          <w:rFonts w:ascii="GFS Didot" w:eastAsia="Times New Roman" w:hAnsi="GFS Didot" w:cs="Times New Roman"/>
          <w:sz w:val="24"/>
          <w:szCs w:val="24"/>
          <w:lang w:val="el-GR"/>
        </w:rPr>
        <w:t xml:space="preserve"> ξινός ιδρώτας κι ένα φτηνό άρωμα που προσπαθούσε να καμουφλάρει την αποτυχία του. </w:t>
      </w:r>
      <w:r w:rsidRPr="007F2233">
        <w:rPr>
          <w:rFonts w:ascii="GFS Didot" w:eastAsia="Times New Roman" w:hAnsi="GFS Didot" w:cs="Times New Roman"/>
          <w:sz w:val="24"/>
          <w:szCs w:val="24"/>
          <w:lang w:val="el-GR"/>
        </w:rPr>
        <w:lastRenderedPageBreak/>
        <w:t>Άνοιξα. Το δωμάτιο ήταν από κείνα που δεν χρειάζονται περιγραφή: ένα κρεβάτι, μια καρέκλα, ένας καθρέφτης που είχε δει περισσότερα πρόσωπα απ’ όσους χωρούν σε μια πορεία. Το παράθυρο μισό. Η κουρτίνα να κολλάει σαν γλώσσα σε δόντια.</w:t>
      </w:r>
    </w:p>
    <w:p w14:paraId="13047695" w14:textId="4E067381" w:rsidR="00EF19C1"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Την περίμενα χωρίς να είμαι σίγουρος ποια ακριβώς περίμενα. Η βροχή είχε ήδη μπει. Υπήρχε λίμνη στο περβάζι. Πάνω στο κομοδίνο δυο ποτήρια καθαρά, έτοιμα να </w:t>
      </w:r>
      <w:proofErr w:type="spellStart"/>
      <w:r w:rsidRPr="007F2233">
        <w:rPr>
          <w:rFonts w:ascii="GFS Didot" w:eastAsia="Times New Roman" w:hAnsi="GFS Didot" w:cs="Times New Roman"/>
          <w:sz w:val="24"/>
          <w:szCs w:val="24"/>
          <w:lang w:val="el-GR"/>
        </w:rPr>
        <w:t>πιουν</w:t>
      </w:r>
      <w:proofErr w:type="spellEnd"/>
      <w:r w:rsidRPr="007F2233">
        <w:rPr>
          <w:rFonts w:ascii="GFS Didot" w:eastAsia="Times New Roman" w:hAnsi="GFS Didot" w:cs="Times New Roman"/>
          <w:sz w:val="24"/>
          <w:szCs w:val="24"/>
          <w:lang w:val="el-GR"/>
        </w:rPr>
        <w:t xml:space="preserve"> οποιονδήποτε. Άπλωσα το παλτό στην καρέκλα, έβγαλα τα παπούτσια, έμεινα με τις κάλτσες. Τα πόδια μου ήταν δυο ψάρια που δεν συμφωνούσαν για τον προορισμό.</w:t>
      </w:r>
    </w:p>
    <w:p w14:paraId="2D45DE57" w14:textId="77777777" w:rsidR="006C783A"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Χτύπησε η πόρτα μία φορά. </w:t>
      </w:r>
    </w:p>
    <w:p w14:paraId="6C6F6986"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Άνοιξα. Εκείνη στεκόταν στο κατώφλι σαν να ’</w:t>
      </w:r>
      <w:proofErr w:type="spellStart"/>
      <w:r w:rsidRPr="007F2233">
        <w:rPr>
          <w:rFonts w:ascii="GFS Didot" w:eastAsia="Times New Roman" w:hAnsi="GFS Didot" w:cs="Times New Roman"/>
          <w:sz w:val="24"/>
          <w:szCs w:val="24"/>
          <w:lang w:val="el-GR"/>
        </w:rPr>
        <w:t>χε</w:t>
      </w:r>
      <w:proofErr w:type="spellEnd"/>
      <w:r w:rsidRPr="007F2233">
        <w:rPr>
          <w:rFonts w:ascii="GFS Didot" w:eastAsia="Times New Roman" w:hAnsi="GFS Didot" w:cs="Times New Roman"/>
          <w:sz w:val="24"/>
          <w:szCs w:val="24"/>
          <w:lang w:val="el-GR"/>
        </w:rPr>
        <w:t xml:space="preserve"> περάσει μέσα από ράχη βροχής. Δε φορούσε τίποτα κραυγαλέο. Ένα μαύρο φόρεμα που δεν θύμιζε πένθος αλλά άγνοια, κι ένα μπουφάν δερμάτινο που γυάλιζε σαν </w:t>
      </w:r>
      <w:proofErr w:type="spellStart"/>
      <w:r w:rsidRPr="007F2233">
        <w:rPr>
          <w:rFonts w:ascii="GFS Didot" w:eastAsia="Times New Roman" w:hAnsi="GFS Didot" w:cs="Times New Roman"/>
          <w:sz w:val="24"/>
          <w:szCs w:val="24"/>
          <w:lang w:val="el-GR"/>
        </w:rPr>
        <w:t>φρεσκοσφαγμένη</w:t>
      </w:r>
      <w:proofErr w:type="spellEnd"/>
      <w:r w:rsidRPr="007F2233">
        <w:rPr>
          <w:rFonts w:ascii="GFS Didot" w:eastAsia="Times New Roman" w:hAnsi="GFS Didot" w:cs="Times New Roman"/>
          <w:sz w:val="24"/>
          <w:szCs w:val="24"/>
          <w:lang w:val="el-GR"/>
        </w:rPr>
        <w:t xml:space="preserve"> απόφαση. Τα μαλλιά της δεμένα, τα μάτια της καθαρά - από αυτά που βλέπουν τους άντρες χωρίς να τους παίρνουν μαζί.</w:t>
      </w:r>
    </w:p>
    <w:p w14:paraId="0930232F"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«Όνομα;» ρώτησα.</w:t>
      </w:r>
    </w:p>
    <w:p w14:paraId="16C26BF6"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«Σε νοιάζει;» είπε. «Αν θες, διάλεξε εσύ.» Μπήκε, έβγαλε το μπουφάν, το τίναξε. «Μούσκεμα. Η πόλη δουλεύει υπερωρίες.»</w:t>
      </w:r>
    </w:p>
    <w:p w14:paraId="3BB48473"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«Ελένη,» είπα. «Να σε λέω Ελένη; Μ’ αρέσει η συλλαβή "</w:t>
      </w:r>
      <w:proofErr w:type="spellStart"/>
      <w:r w:rsidRPr="007F2233">
        <w:rPr>
          <w:rFonts w:ascii="GFS Didot" w:eastAsia="Times New Roman" w:hAnsi="GFS Didot" w:cs="Times New Roman"/>
          <w:sz w:val="24"/>
          <w:szCs w:val="24"/>
          <w:lang w:val="el-GR"/>
        </w:rPr>
        <w:t>λε</w:t>
      </w:r>
      <w:proofErr w:type="spellEnd"/>
      <w:r w:rsidRPr="007F2233">
        <w:rPr>
          <w:rFonts w:ascii="GFS Didot" w:eastAsia="Times New Roman" w:hAnsi="GFS Didot" w:cs="Times New Roman"/>
          <w:sz w:val="24"/>
          <w:szCs w:val="24"/>
          <w:lang w:val="el-GR"/>
        </w:rPr>
        <w:t>" - κρατάει λίγο παραπάνω.»</w:t>
      </w:r>
    </w:p>
    <w:p w14:paraId="1078827F" w14:textId="77777777" w:rsidR="002E7431" w:rsidRDefault="002E7431"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1749FF94" w14:textId="6889FB3F" w:rsidR="00EF19C1"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 xml:space="preserve">Χαμογέλασε μ’ εκείνο το χαμόγελο που έχουν οι γυναίκες όταν έχουν ήδη αποφασίσει πόσο θα μιλήσουν και σε ποιο σημείο θα σωπάσουν. </w:t>
      </w:r>
    </w:p>
    <w:p w14:paraId="0CDE9567"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«Λέγε με όπως θες. Εγώ θα σ’ αφήσω να ξεχάσεις ό,τι θες.»</w:t>
      </w:r>
    </w:p>
    <w:p w14:paraId="52165294"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«Δεν ήρθες γι’ αυτό,» της είπα. «Η συμφωνία είναι αλλιώτικη. Δεν θα διαπραγματευτούμε σώμα. Θα διαπραγματευτούμε μνήμη.»</w:t>
      </w:r>
    </w:p>
    <w:p w14:paraId="3D6AE084"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Έγειρε στο τζάμι. Η βροχή τραγουδούσε πάνω στο τσίγκινο γείσο ένα μοτίβο που θα ζήλευε κάθε έντιμος μουσικός. «Σ’ ακούω,» είπε.</w:t>
      </w:r>
    </w:p>
    <w:p w14:paraId="4833FF3F"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«Να δούμε ποιος θα ξεχάσει ποιον πρώτος,» είπα. «Να δούμε ποιος θα φύγει το πρωί χωρίς να θυμάται το όνομα που διάλεξε.»</w:t>
      </w:r>
    </w:p>
    <w:p w14:paraId="0DD3DED2"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Έκανε δυο βήματα. Πέρασε το δάχτυλο στον καθρέφτη, έγραψε ένα ανεξήγητο σχήμα με αχνό. «Συχνά κερδίζω σ’ αυτά τα παιχνίδια,» είπε. «Γιατί δεν έχω πολλά να θυμάμαι. Εσύ;»</w:t>
      </w:r>
    </w:p>
    <w:p w14:paraId="1417C3FB"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«Εγώ έχασα από καιρό,» είπα. «Τώρα παίζω για τη γεύση της ήττας.»</w:t>
      </w:r>
    </w:p>
    <w:p w14:paraId="6EC635AB"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Κάθισε στο κρεβάτι, έβαλε τα πόδια της στο πάτωμα έτσι που να αγγίζουν σχεδόν τη λίμνη κοντά στο παράθυρο. «Έχεις τσιγάρο;»</w:t>
      </w:r>
    </w:p>
    <w:p w14:paraId="4505D7E2"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 ’</w:t>
      </w:r>
      <w:proofErr w:type="spellStart"/>
      <w:r w:rsidRPr="007F2233">
        <w:rPr>
          <w:rFonts w:ascii="GFS Didot" w:eastAsia="Times New Roman" w:hAnsi="GFS Didot" w:cs="Times New Roman"/>
          <w:sz w:val="24"/>
          <w:szCs w:val="24"/>
          <w:lang w:val="el-GR"/>
        </w:rPr>
        <w:t>κοψα</w:t>
      </w:r>
      <w:proofErr w:type="spellEnd"/>
      <w:r w:rsidRPr="007F2233">
        <w:rPr>
          <w:rFonts w:ascii="GFS Didot" w:eastAsia="Times New Roman" w:hAnsi="GFS Didot" w:cs="Times New Roman"/>
          <w:sz w:val="24"/>
          <w:szCs w:val="24"/>
          <w:lang w:val="el-GR"/>
        </w:rPr>
        <w:t>.»</w:t>
      </w:r>
    </w:p>
    <w:p w14:paraId="0C37CF33"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«Ωραία. Μ’ αρέσουν οι άντρες που κόβουν κάτι. Σημαίνει ότι παλιότερα το είχαν.»</w:t>
      </w:r>
    </w:p>
    <w:p w14:paraId="54147FB0"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Της έδωσα ένα ποτήρι από το μπουκάλι που είχα στην τσάντα. Τσίπουρο. Δεν έκανε γκριμάτσα. Ή</w:t>
      </w:r>
      <w:r w:rsidRPr="007F2233">
        <w:rPr>
          <w:rFonts w:ascii="GFS Didot" w:eastAsia="Times New Roman" w:hAnsi="GFS Didot" w:cs="Times New Roman"/>
          <w:sz w:val="24"/>
          <w:szCs w:val="24"/>
          <w:lang w:val="el-GR"/>
        </w:rPr>
        <w:lastRenderedPageBreak/>
        <w:t>πιε με τρόπο που ανέβαζε τη θερμοκρασία του δωματίου κατά μισό βαθμό.</w:t>
      </w:r>
    </w:p>
    <w:p w14:paraId="31736A91"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«Ποιητής, μου είπες,» είπε τελικά.</w:t>
      </w:r>
    </w:p>
    <w:p w14:paraId="33CBF82B"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«Αποτυχημένος,» τη διόρθωσα. «Αν το αφήσεις μόνο του, θα νομίζει κανείς ότι έχει σημασία τι γράφω. Η αποτυχία είναι το αληθινό μου μέτρο.»</w:t>
      </w:r>
    </w:p>
    <w:p w14:paraId="32FC6C01"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«Και γιατί αποτυγχάνεις;»</w:t>
      </w:r>
    </w:p>
    <w:p w14:paraId="18C828CC"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«Γιατί δεν ξέρω να τελειώνω σωστά,» είπα. «Γράφω αρχές που δεν περνούν τον χειμώνα. Εσύ; Πώς τελειώνεις;»</w:t>
      </w:r>
    </w:p>
    <w:p w14:paraId="51D1EA0F"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Γέλασε. Πρώτη φορά μ’ έναν ήχο που άνοιξε το δωμάτιο λίγο. «Εγώ τελειώνω με λεφτά,» είπε. «Και μετά πηγαίνω σπίτι και βάζω μουσική. Έτσι τελειώνουν οι νύχτες: με μια δικαιολογία που παίζει δυνατά για να μην ακούγεται η άλλη.»</w:t>
      </w:r>
    </w:p>
    <w:p w14:paraId="7D0D1404"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Σηκώθηκα. Πήγα στο παράθυρο. Η βροχή είχε δόντια τώρα. Δάγκωνε ό,τι έβρισκε: καπάκια, σήματα, λάκκους, ίχνη. Κάποιος φώναζε κάπου κάτω. Στις υδρορροές οι ήχοι γίνονταν οργασμός χωρίς σώμα.</w:t>
      </w:r>
    </w:p>
    <w:p w14:paraId="79C5E419"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«Πού θες να πάμε;» ρώτησε εκείνη.</w:t>
      </w:r>
    </w:p>
    <w:p w14:paraId="37CC7CA8"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«Πουθενά. Εδώ θα μείνουμε. Μέχρι που να φορέσει η βροχή τα καλά της και να προσποιηθεί υγρασία.»</w:t>
      </w:r>
    </w:p>
    <w:p w14:paraId="3AD71053" w14:textId="7A32F71C" w:rsidR="0046494E"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Έβγαλε ένα μικρό τσαντάκι, το άφησε στην καρέκλα, το προστάτευσε με το μπουφάν σαν να ’</w:t>
      </w:r>
      <w:proofErr w:type="spellStart"/>
      <w:r w:rsidRPr="007F2233">
        <w:rPr>
          <w:rFonts w:ascii="GFS Didot" w:eastAsia="Times New Roman" w:hAnsi="GFS Didot" w:cs="Times New Roman"/>
          <w:sz w:val="24"/>
          <w:szCs w:val="24"/>
          <w:lang w:val="el-GR"/>
        </w:rPr>
        <w:t>ταν</w:t>
      </w:r>
      <w:proofErr w:type="spellEnd"/>
      <w:r w:rsidRPr="007F2233">
        <w:rPr>
          <w:rFonts w:ascii="GFS Didot" w:eastAsia="Times New Roman" w:hAnsi="GFS Didot" w:cs="Times New Roman"/>
          <w:sz w:val="24"/>
          <w:szCs w:val="24"/>
          <w:lang w:val="el-GR"/>
        </w:rPr>
        <w:t xml:space="preserve"> ζώο. «Λοιπόν; Ποιος ξεχνάει πρώτος;»</w:t>
      </w:r>
    </w:p>
    <w:p w14:paraId="103ED720" w14:textId="77777777" w:rsidR="002E7431" w:rsidRPr="007F2233" w:rsidRDefault="002E7431"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679A0B14"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«Οι ποιητές ξεχνάνε τελευταίοι,» της είπα. «Αλλά προσποιούνται ότι ξέχασαν πρώτοι για να μην τους λυπούνται.»</w:t>
      </w:r>
    </w:p>
    <w:p w14:paraId="1BA7F0AF"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Πέρασε τα δάχτυλά της στο πίσω μέρος του λαιμού, ξεκλείδωσε μια ένταση. «Πες μου κάτι που θέλεις να ξεχάσεις απόψε.»</w:t>
      </w:r>
    </w:p>
    <w:p w14:paraId="14C92B11"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«Τον πατέρα μου, όταν πέθαινε κι εγώ έγραφα κι έλεγα ότι "είναι σημαντικό αυτό που κερδίζω". Να ξεχάσω ότι δεν στάθηκα εκεί που έπρεπε και στάθηκα εκεί που μ’ έβλεπαν.»</w:t>
      </w:r>
    </w:p>
    <w:p w14:paraId="0485D537"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Έσκυψε, ακούμπησε με τον δείκτη την παλάμη μου. «Δεκτό,» είπε. «Αν κερδίσω εγώ, θα τον ξεχάσεις. Αν κερδίσεις εσύ, θα θυμάσαι. Η μνήμη είναι έπαθλο ή τιμωρία ανάλογα με το ποιος ρίχνει τα ζάρια.»</w:t>
      </w:r>
    </w:p>
    <w:p w14:paraId="1D514EA3"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«Εσύ; Τι θες να ξεχάσεις;»</w:t>
      </w:r>
    </w:p>
    <w:p w14:paraId="53428AC5"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Έκλεισε τα μάτια. Τα άνοιξε. «Τον εαυτό μου στα δεκαεννιά, που νόμιζα ότι το σώμα είναι νόμισμα που δεν χάνει αξία. Να ξεχάσω πώς το μέτρησα σε λάθος αγορά. Να ξεχάσω το βλέμμα μιας γυναίκας μεγάλης - μάνας κάποιας άλλης - που με κοίταξε στον δρόμο και μ’ έκανε να κρύψω τα λουστρίνια μου κάτω από το πεζοδρόμιο. Να ξεχάσω τη βροχή σε μια είσοδο όταν περίμενα κάποιον που άργησε, επειδή γύρισε σπίτι του και κλείδωσε από μέσα.»</w:t>
      </w:r>
    </w:p>
    <w:p w14:paraId="3AD29350"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Σιωπή. Η πόλη έλεγε το δικό της μονόλογο απ’ έξω. Εμείς μέσα. Δύο στόματα που προσπαθούσαν να φτιάξουν καθαρό αέρα.</w:t>
      </w:r>
    </w:p>
    <w:p w14:paraId="3B6A458B"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«Έχεις διαβάσει </w:t>
      </w:r>
      <w:proofErr w:type="spellStart"/>
      <w:r w:rsidRPr="007F2233">
        <w:rPr>
          <w:rFonts w:ascii="GFS Didot" w:eastAsia="Times New Roman" w:hAnsi="GFS Didot" w:cs="Times New Roman"/>
          <w:sz w:val="24"/>
          <w:szCs w:val="24"/>
          <w:lang w:val="el-GR"/>
        </w:rPr>
        <w:t>Μπόρχες</w:t>
      </w:r>
      <w:proofErr w:type="spellEnd"/>
      <w:r w:rsidRPr="007F2233">
        <w:rPr>
          <w:rFonts w:ascii="GFS Didot" w:eastAsia="Times New Roman" w:hAnsi="GFS Didot" w:cs="Times New Roman"/>
          <w:sz w:val="24"/>
          <w:szCs w:val="24"/>
          <w:lang w:val="el-GR"/>
        </w:rPr>
        <w:t>;» τη ρώτησα.</w:t>
      </w:r>
    </w:p>
    <w:p w14:paraId="76FACB65"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 xml:space="preserve">«Μόνο ό,τι καταφέρνει να περάσει από το </w:t>
      </w:r>
      <w:proofErr w:type="spellStart"/>
      <w:r w:rsidRPr="007F2233">
        <w:rPr>
          <w:rFonts w:ascii="GFS Didot" w:eastAsia="Times New Roman" w:hAnsi="GFS Didot" w:cs="Times New Roman"/>
          <w:sz w:val="24"/>
          <w:szCs w:val="24"/>
          <w:lang w:val="el-GR"/>
        </w:rPr>
        <w:t>make-up</w:t>
      </w:r>
      <w:proofErr w:type="spellEnd"/>
      <w:r w:rsidRPr="007F2233">
        <w:rPr>
          <w:rFonts w:ascii="GFS Didot" w:eastAsia="Times New Roman" w:hAnsi="GFS Didot" w:cs="Times New Roman"/>
          <w:sz w:val="24"/>
          <w:szCs w:val="24"/>
          <w:lang w:val="el-GR"/>
        </w:rPr>
        <w:t xml:space="preserve">,» είπε. «Και λίγο Τζόζεφ </w:t>
      </w:r>
      <w:proofErr w:type="spellStart"/>
      <w:r w:rsidRPr="007F2233">
        <w:rPr>
          <w:rFonts w:ascii="GFS Didot" w:eastAsia="Times New Roman" w:hAnsi="GFS Didot" w:cs="Times New Roman"/>
          <w:sz w:val="24"/>
          <w:szCs w:val="24"/>
          <w:lang w:val="el-GR"/>
        </w:rPr>
        <w:t>Ροτ</w:t>
      </w:r>
      <w:proofErr w:type="spellEnd"/>
      <w:r w:rsidRPr="007F2233">
        <w:rPr>
          <w:rFonts w:ascii="GFS Didot" w:eastAsia="Times New Roman" w:hAnsi="GFS Didot" w:cs="Times New Roman"/>
          <w:sz w:val="24"/>
          <w:szCs w:val="24"/>
          <w:lang w:val="el-GR"/>
        </w:rPr>
        <w:t xml:space="preserve"> - τον διάβασα σε βροχή και κατάλαβα ότι οι πόλεις είναι αλκοολικοί με καλό βιογραφικό.»</w:t>
      </w:r>
    </w:p>
    <w:p w14:paraId="0E59E319"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Γέλασα. Της έδωσα το βιβλίο που είχα στην τσάντα – </w:t>
      </w:r>
      <w:proofErr w:type="spellStart"/>
      <w:r w:rsidRPr="007F2233">
        <w:rPr>
          <w:rFonts w:ascii="GFS Didot" w:eastAsia="Times New Roman" w:hAnsi="GFS Didot" w:cs="Times New Roman"/>
          <w:sz w:val="24"/>
          <w:szCs w:val="24"/>
          <w:lang w:val="el-GR"/>
        </w:rPr>
        <w:t>Χόρχε</w:t>
      </w:r>
      <w:proofErr w:type="spellEnd"/>
      <w:r w:rsidRPr="007F2233">
        <w:rPr>
          <w:rFonts w:ascii="GFS Didot" w:eastAsia="Times New Roman" w:hAnsi="GFS Didot" w:cs="Times New Roman"/>
          <w:sz w:val="24"/>
          <w:szCs w:val="24"/>
          <w:lang w:val="el-GR"/>
        </w:rPr>
        <w:t xml:space="preserve"> </w:t>
      </w:r>
      <w:proofErr w:type="spellStart"/>
      <w:r w:rsidRPr="007F2233">
        <w:rPr>
          <w:rFonts w:ascii="GFS Didot" w:eastAsia="Times New Roman" w:hAnsi="GFS Didot" w:cs="Times New Roman"/>
          <w:sz w:val="24"/>
          <w:szCs w:val="24"/>
          <w:lang w:val="el-GR"/>
        </w:rPr>
        <w:t>Λουίς</w:t>
      </w:r>
      <w:proofErr w:type="spellEnd"/>
      <w:r w:rsidRPr="007F2233">
        <w:rPr>
          <w:rFonts w:ascii="GFS Didot" w:eastAsia="Times New Roman" w:hAnsi="GFS Didot" w:cs="Times New Roman"/>
          <w:sz w:val="24"/>
          <w:szCs w:val="24"/>
          <w:lang w:val="el-GR"/>
        </w:rPr>
        <w:t xml:space="preserve"> </w:t>
      </w:r>
      <w:proofErr w:type="spellStart"/>
      <w:r w:rsidRPr="007F2233">
        <w:rPr>
          <w:rFonts w:ascii="GFS Didot" w:eastAsia="Times New Roman" w:hAnsi="GFS Didot" w:cs="Times New Roman"/>
          <w:sz w:val="24"/>
          <w:szCs w:val="24"/>
          <w:lang w:val="el-GR"/>
        </w:rPr>
        <w:t>Μπόρχες</w:t>
      </w:r>
      <w:proofErr w:type="spellEnd"/>
      <w:r w:rsidRPr="007F2233">
        <w:rPr>
          <w:rFonts w:ascii="GFS Didot" w:eastAsia="Times New Roman" w:hAnsi="GFS Didot" w:cs="Times New Roman"/>
          <w:sz w:val="24"/>
          <w:szCs w:val="24"/>
          <w:lang w:val="el-GR"/>
        </w:rPr>
        <w:t xml:space="preserve">, γωνιασμένο, με σελίδες που είχαν απομνημονεύσει νύχτες. Εκείνη έβγαλε από το τσαντάκι της ένα άλλο - Τζόζεφ </w:t>
      </w:r>
      <w:proofErr w:type="spellStart"/>
      <w:r w:rsidRPr="007F2233">
        <w:rPr>
          <w:rFonts w:ascii="GFS Didot" w:eastAsia="Times New Roman" w:hAnsi="GFS Didot" w:cs="Times New Roman"/>
          <w:sz w:val="24"/>
          <w:szCs w:val="24"/>
          <w:lang w:val="el-GR"/>
        </w:rPr>
        <w:t>Ροτ</w:t>
      </w:r>
      <w:proofErr w:type="spellEnd"/>
      <w:r w:rsidRPr="007F2233">
        <w:rPr>
          <w:rFonts w:ascii="GFS Didot" w:eastAsia="Times New Roman" w:hAnsi="GFS Didot" w:cs="Times New Roman"/>
          <w:sz w:val="24"/>
          <w:szCs w:val="24"/>
          <w:lang w:val="el-GR"/>
        </w:rPr>
        <w:t>, παλιά έκδοση, με οσμή βιβλιοθήκης που είχε υπομείνει πολλά καλοκαίρια. Τα αφήσαμε στο κομοδίνο, δίπλα-δίπλα, να κοιταχτούν σαν δυο άντρες που συναντιούνται έξω από μπαρ και λένε «καλώς τον».</w:t>
      </w:r>
    </w:p>
    <w:p w14:paraId="2969DDDF"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«Δεν θα σε αγγίξω,» της είπα.</w:t>
      </w:r>
    </w:p>
    <w:p w14:paraId="5D7178CB"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 ξέρω,» είπε. «Σήμερα δεν πουλιέται σώμα. Σήμερα νοικιάζεται μνήμη. Κι αύριο, αν περισσέψει, θα την πάρει η καθαρίστρια στα σκουπίδια.»</w:t>
      </w:r>
    </w:p>
    <w:p w14:paraId="6533FA35"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«Μου ’χει τύχει,» είπα. «Να με βρει η καθαρίστρια. Να μου πει "κύριε, εδώ τι είναι;". Να της πω "ένα παλιό βράδυ". Να μου πει "θα το πετάξω".»</w:t>
      </w:r>
    </w:p>
    <w:p w14:paraId="1612A3C4"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«Σωστά έκανε,» είπε. «Τα παλιά βράδια πιάνουν χώρο.»</w:t>
      </w:r>
    </w:p>
    <w:p w14:paraId="642147E1" w14:textId="55CF941B" w:rsidR="0046494E"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Αφήσαμε τα ποτήρια στο πάτωμα. Τα πόδια μας σχεδόν ακουμπούσαν. Η βροχή πάνω στο τσίγκο έκανε έναν ρυθμό που, αν τον </w:t>
      </w:r>
      <w:proofErr w:type="spellStart"/>
      <w:r w:rsidRPr="007F2233">
        <w:rPr>
          <w:rFonts w:ascii="GFS Didot" w:eastAsia="Times New Roman" w:hAnsi="GFS Didot" w:cs="Times New Roman"/>
          <w:sz w:val="24"/>
          <w:szCs w:val="24"/>
          <w:lang w:val="el-GR"/>
        </w:rPr>
        <w:t>μιξάρεις</w:t>
      </w:r>
      <w:proofErr w:type="spellEnd"/>
      <w:r w:rsidRPr="007F2233">
        <w:rPr>
          <w:rFonts w:ascii="GFS Didot" w:eastAsia="Times New Roman" w:hAnsi="GFS Didot" w:cs="Times New Roman"/>
          <w:sz w:val="24"/>
          <w:szCs w:val="24"/>
          <w:lang w:val="el-GR"/>
        </w:rPr>
        <w:t xml:space="preserve">, βγαίνει ένας </w:t>
      </w:r>
      <w:proofErr w:type="spellStart"/>
      <w:r w:rsidRPr="007F2233">
        <w:rPr>
          <w:rFonts w:ascii="GFS Didot" w:eastAsia="Times New Roman" w:hAnsi="GFS Didot" w:cs="Times New Roman"/>
          <w:sz w:val="24"/>
          <w:szCs w:val="24"/>
          <w:lang w:val="el-GR"/>
        </w:rPr>
        <w:t>προσευχητικός</w:t>
      </w:r>
      <w:proofErr w:type="spellEnd"/>
      <w:r w:rsidRPr="007F2233">
        <w:rPr>
          <w:rFonts w:ascii="GFS Didot" w:eastAsia="Times New Roman" w:hAnsi="GFS Didot" w:cs="Times New Roman"/>
          <w:sz w:val="24"/>
          <w:szCs w:val="24"/>
          <w:lang w:val="el-GR"/>
        </w:rPr>
        <w:t xml:space="preserve"> </w:t>
      </w:r>
      <w:proofErr w:type="spellStart"/>
      <w:r w:rsidRPr="007F2233">
        <w:rPr>
          <w:rFonts w:ascii="GFS Didot" w:eastAsia="Times New Roman" w:hAnsi="GFS Didot" w:cs="Times New Roman"/>
          <w:sz w:val="24"/>
          <w:szCs w:val="24"/>
          <w:lang w:val="el-GR"/>
        </w:rPr>
        <w:t>techno</w:t>
      </w:r>
      <w:proofErr w:type="spellEnd"/>
      <w:r w:rsidRPr="007F2233">
        <w:rPr>
          <w:rFonts w:ascii="GFS Didot" w:eastAsia="Times New Roman" w:hAnsi="GFS Didot" w:cs="Times New Roman"/>
          <w:sz w:val="24"/>
          <w:szCs w:val="24"/>
          <w:lang w:val="el-GR"/>
        </w:rPr>
        <w:t>. Η πόλη χόρευε κατακόρυφα.</w:t>
      </w:r>
    </w:p>
    <w:p w14:paraId="1771B377" w14:textId="77777777" w:rsidR="002E7431" w:rsidRPr="007F2233" w:rsidRDefault="002E7431"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6BCF6CFC"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«Πες μου για μια γυναίκα που δεν ξεπέρασες,» είπε.</w:t>
      </w:r>
    </w:p>
    <w:p w14:paraId="0F94EF1E"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«Όλες τις ξεπέρασα. Εκτός από δύο: εκείνη που έφυγε όταν έπρεπε να μείνει, κι εκείνη που έμεινε όταν έπρεπε να φύγει. Και τις δύο τις λέγανε Άλλη.»</w:t>
      </w:r>
    </w:p>
    <w:p w14:paraId="5FA61735"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«Εμένα να μ’ αφήνεις εκτός ποιημάτων,» είπε. «Θέλω να τελειώσω τη βροχή χωρίς να με στεγνώσει κανείς.»</w:t>
      </w:r>
    </w:p>
    <w:p w14:paraId="01D526C5"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Σηκώθηκε. Πλησίασε τον καθρέφτη. Έβγαλε ένα κραγιόν, χάραξε στο γυαλί μια γραμμή. «Εδώ η μνήμη,» είπε. «Κάτω από δω, ό,τι δεν αντέχει. Επάνω, ό,τι σε συμφέρει να θυμάσαι.» Έπειτα έγραψε μικρό: «</w:t>
      </w:r>
      <w:r w:rsidRPr="007F2233">
        <w:rPr>
          <w:rFonts w:ascii="GFS Didot" w:eastAsia="Times New Roman" w:hAnsi="GFS Didot" w:cs="Times New Roman"/>
          <w:i/>
          <w:iCs/>
          <w:sz w:val="24"/>
          <w:szCs w:val="24"/>
          <w:lang w:val="el-GR"/>
        </w:rPr>
        <w:t>Κι αν βολεύει, πες το και αλήθεια.</w:t>
      </w:r>
      <w:r w:rsidRPr="007F2233">
        <w:rPr>
          <w:rFonts w:ascii="GFS Didot" w:eastAsia="Times New Roman" w:hAnsi="GFS Didot" w:cs="Times New Roman"/>
          <w:sz w:val="24"/>
          <w:szCs w:val="24"/>
          <w:lang w:val="el-GR"/>
        </w:rPr>
        <w:t>»</w:t>
      </w:r>
    </w:p>
    <w:p w14:paraId="693D1739"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«Πόσο πάει η τιμή για να ξεχάσει κανείς;» ρώτησα.</w:t>
      </w:r>
    </w:p>
    <w:p w14:paraId="0890A2E7" w14:textId="7FFEA608"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«Εξαρτάται ποιος πληρώνει. Όταν πληρώνεις εσύ, είναι πάντα λίγο. Όταν πληρώνω εγώ, είναι πάντα πολύ. Σήμερα, θα πληρώσουμε μισά.»</w:t>
      </w:r>
    </w:p>
    <w:p w14:paraId="5E032FD0" w14:textId="67347DE2"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Και τότε άρχισε να μιλάει, σαν σε τοίχο που αντέχει. Μιλούσε για μια πολυκατοικία που μύριζε λάχανο και απορρυπαντικό, για έναν θείο που “ήθελε να βοηθήσει” και για μια βραδιά που ένας τύπος της μίλησε για ποίηση και της ζήτησε να πληρώσει εκείνη, γιατί “οι ποιητές δεν έχουν”. Στο τέλος, έμεινε μ’ ένα κενό: την πρώτη φορά που κάποιος δεν άγγιξε και την τρόμαξε αυτό περισσότερο απ’ όλα.</w:t>
      </w:r>
    </w:p>
    <w:p w14:paraId="3B4E303B"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«Αυτός είσαι;» ρώτησε.</w:t>
      </w:r>
    </w:p>
    <w:p w14:paraId="419D0FF7"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«Δεν ξέρω,» είπα. «Μπορώ να είμαι. Μ’ αρέσουν οι ρόλοι που δεν γράφτηκαν.»</w:t>
      </w:r>
    </w:p>
    <w:p w14:paraId="417A49FA"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Ύψωσε τη φούστα ως το γόνατο, έδειξε μια ουλή. «Εδώ η μνήμη μου.» «Κι εδώ, είπε και άγγιξε τον λαιμό, το μέρος που έμαθα να μη ρωτάω.» </w:t>
      </w:r>
    </w:p>
    <w:p w14:paraId="0B74CE18"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«Γιατί ήρθες;» τη ρώτησα.</w:t>
      </w:r>
    </w:p>
    <w:p w14:paraId="1B133322"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«Γιατί σήμερα η βροχή είναι μεγαλύτερη από το δωμάτιο. Χρειαζόμουν έναν μάρτυρα να επιβεβαιώσει ότι υπάρχω έξω από τα νερά. Εσύ;»</w:t>
      </w:r>
    </w:p>
    <w:p w14:paraId="4A9D4C9C"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«Γιατί σήμερα είμαι σίγουρος ότι δεν θα σε ξεχάσω. Και θέλω να διαψευστώ.»</w:t>
      </w:r>
    </w:p>
    <w:p w14:paraId="0F90CB6D"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Καθίσαμε πλάι-πλάι στο κρεβάτι. Δεν κοιταχτήκαμε. Ακούγαμε. Η πόλη συνέχιζε να κατεβάζει τη γλώσσα της στους δρόμους. Κάθε τόσο, κάποιος φώναζε «</w:t>
      </w:r>
      <w:proofErr w:type="spellStart"/>
      <w:r w:rsidRPr="007F2233">
        <w:rPr>
          <w:rFonts w:ascii="GFS Didot" w:eastAsia="Times New Roman" w:hAnsi="GFS Didot" w:cs="Times New Roman"/>
          <w:sz w:val="24"/>
          <w:szCs w:val="24"/>
          <w:lang w:val="el-GR"/>
        </w:rPr>
        <w:t>ωπ</w:t>
      </w:r>
      <w:proofErr w:type="spellEnd"/>
      <w:r w:rsidRPr="007F2233">
        <w:rPr>
          <w:rFonts w:ascii="GFS Didot" w:eastAsia="Times New Roman" w:hAnsi="GFS Didot" w:cs="Times New Roman"/>
          <w:sz w:val="24"/>
          <w:szCs w:val="24"/>
          <w:lang w:val="el-GR"/>
        </w:rPr>
        <w:t>» σαν να του έφυγε από τα χέρια ένα πιάτο με τα χρόνια του.</w:t>
      </w:r>
    </w:p>
    <w:p w14:paraId="40D8C467"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«Πες μου ένα ποίημα,» είπε. «Όχι ωραίο. Ειλικρινές.»</w:t>
      </w:r>
    </w:p>
    <w:p w14:paraId="56F378E9"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Της είπα:</w:t>
      </w:r>
    </w:p>
    <w:p w14:paraId="152B7E92" w14:textId="77777777" w:rsidR="002E7431" w:rsidRDefault="0046494E" w:rsidP="002E7431">
      <w:pPr>
        <w:widowControl w:val="0"/>
        <w:autoSpaceDE w:val="0"/>
        <w:autoSpaceDN w:val="0"/>
        <w:spacing w:after="0" w:line="288" w:lineRule="exact"/>
        <w:jc w:val="both"/>
        <w:rPr>
          <w:rFonts w:ascii="GFS Didot" w:eastAsia="Times New Roman" w:hAnsi="GFS Didot" w:cs="Times New Roman"/>
          <w:i/>
          <w:iCs/>
          <w:sz w:val="24"/>
          <w:szCs w:val="24"/>
          <w:lang w:val="el-GR"/>
        </w:rPr>
      </w:pPr>
      <w:r w:rsidRPr="007F2233">
        <w:rPr>
          <w:rFonts w:ascii="GFS Didot" w:eastAsia="Times New Roman" w:hAnsi="GFS Didot" w:cs="Times New Roman"/>
          <w:i/>
          <w:iCs/>
          <w:sz w:val="24"/>
          <w:szCs w:val="24"/>
          <w:lang w:val="el-GR"/>
        </w:rPr>
        <w:t>Η πόλη βρέχει απ’ τα μέσα της.</w:t>
      </w:r>
    </w:p>
    <w:p w14:paraId="43F0B683" w14:textId="77777777" w:rsidR="002E7431" w:rsidRDefault="0046494E" w:rsidP="002E7431">
      <w:pPr>
        <w:widowControl w:val="0"/>
        <w:autoSpaceDE w:val="0"/>
        <w:autoSpaceDN w:val="0"/>
        <w:spacing w:after="0" w:line="288" w:lineRule="exact"/>
        <w:jc w:val="both"/>
        <w:rPr>
          <w:rFonts w:ascii="GFS Didot" w:eastAsia="Times New Roman" w:hAnsi="GFS Didot" w:cs="Times New Roman"/>
          <w:i/>
          <w:iCs/>
          <w:sz w:val="24"/>
          <w:szCs w:val="24"/>
          <w:lang w:val="el-GR"/>
        </w:rPr>
      </w:pPr>
      <w:r w:rsidRPr="007F2233">
        <w:rPr>
          <w:rFonts w:ascii="GFS Didot" w:eastAsia="Times New Roman" w:hAnsi="GFS Didot" w:cs="Times New Roman"/>
          <w:i/>
          <w:iCs/>
          <w:sz w:val="24"/>
          <w:szCs w:val="24"/>
          <w:lang w:val="el-GR"/>
        </w:rPr>
        <w:t>Φοράω τα ρούχα μου ανάποδα</w:t>
      </w:r>
    </w:p>
    <w:p w14:paraId="2902F91D" w14:textId="77777777" w:rsidR="002E7431" w:rsidRDefault="0046494E" w:rsidP="002E7431">
      <w:pPr>
        <w:widowControl w:val="0"/>
        <w:autoSpaceDE w:val="0"/>
        <w:autoSpaceDN w:val="0"/>
        <w:spacing w:after="0" w:line="288" w:lineRule="exact"/>
        <w:jc w:val="both"/>
        <w:rPr>
          <w:rFonts w:ascii="GFS Didot" w:eastAsia="Times New Roman" w:hAnsi="GFS Didot" w:cs="Times New Roman"/>
          <w:i/>
          <w:iCs/>
          <w:sz w:val="24"/>
          <w:szCs w:val="24"/>
          <w:lang w:val="el-GR"/>
        </w:rPr>
      </w:pPr>
      <w:r w:rsidRPr="007F2233">
        <w:rPr>
          <w:rFonts w:ascii="GFS Didot" w:eastAsia="Times New Roman" w:hAnsi="GFS Didot" w:cs="Times New Roman"/>
          <w:i/>
          <w:iCs/>
          <w:sz w:val="24"/>
          <w:szCs w:val="24"/>
          <w:lang w:val="el-GR"/>
        </w:rPr>
        <w:t>για να με μπερδέψω.</w:t>
      </w:r>
    </w:p>
    <w:p w14:paraId="1D6C0E1F" w14:textId="77777777" w:rsidR="002E7431" w:rsidRDefault="0046494E" w:rsidP="002E7431">
      <w:pPr>
        <w:widowControl w:val="0"/>
        <w:autoSpaceDE w:val="0"/>
        <w:autoSpaceDN w:val="0"/>
        <w:spacing w:after="0" w:line="288" w:lineRule="exact"/>
        <w:jc w:val="both"/>
        <w:rPr>
          <w:rFonts w:ascii="GFS Didot" w:eastAsia="Times New Roman" w:hAnsi="GFS Didot" w:cs="Times New Roman"/>
          <w:i/>
          <w:iCs/>
          <w:sz w:val="24"/>
          <w:szCs w:val="24"/>
          <w:lang w:val="el-GR"/>
        </w:rPr>
      </w:pPr>
      <w:r w:rsidRPr="007F2233">
        <w:rPr>
          <w:rFonts w:ascii="GFS Didot" w:eastAsia="Times New Roman" w:hAnsi="GFS Didot" w:cs="Times New Roman"/>
          <w:i/>
          <w:iCs/>
          <w:sz w:val="24"/>
          <w:szCs w:val="24"/>
          <w:lang w:val="el-GR"/>
        </w:rPr>
        <w:t>Αν με βρεις, κράτα με για λίγο</w:t>
      </w:r>
    </w:p>
    <w:p w14:paraId="2574D633" w14:textId="77777777" w:rsidR="002E7431" w:rsidRDefault="0046494E" w:rsidP="002E7431">
      <w:pPr>
        <w:widowControl w:val="0"/>
        <w:autoSpaceDE w:val="0"/>
        <w:autoSpaceDN w:val="0"/>
        <w:spacing w:after="0" w:line="288" w:lineRule="exact"/>
        <w:jc w:val="both"/>
        <w:rPr>
          <w:rFonts w:ascii="GFS Didot" w:eastAsia="Times New Roman" w:hAnsi="GFS Didot" w:cs="Times New Roman"/>
          <w:i/>
          <w:iCs/>
          <w:sz w:val="24"/>
          <w:szCs w:val="24"/>
          <w:lang w:val="el-GR"/>
        </w:rPr>
      </w:pPr>
      <w:r w:rsidRPr="007F2233">
        <w:rPr>
          <w:rFonts w:ascii="GFS Didot" w:eastAsia="Times New Roman" w:hAnsi="GFS Didot" w:cs="Times New Roman"/>
          <w:i/>
          <w:iCs/>
          <w:sz w:val="24"/>
          <w:szCs w:val="24"/>
          <w:lang w:val="el-GR"/>
        </w:rPr>
        <w:t>σαν μικρό ψάρι</w:t>
      </w:r>
    </w:p>
    <w:p w14:paraId="2EF808D9" w14:textId="77777777" w:rsidR="002E7431" w:rsidRDefault="0046494E" w:rsidP="002E7431">
      <w:pPr>
        <w:widowControl w:val="0"/>
        <w:autoSpaceDE w:val="0"/>
        <w:autoSpaceDN w:val="0"/>
        <w:spacing w:after="120" w:line="288" w:lineRule="exact"/>
        <w:jc w:val="both"/>
        <w:rPr>
          <w:rFonts w:ascii="GFS Didot" w:eastAsia="Times New Roman" w:hAnsi="GFS Didot" w:cs="Times New Roman"/>
          <w:i/>
          <w:iCs/>
          <w:sz w:val="24"/>
          <w:szCs w:val="24"/>
          <w:lang w:val="el-GR"/>
        </w:rPr>
      </w:pPr>
      <w:r w:rsidRPr="007F2233">
        <w:rPr>
          <w:rFonts w:ascii="GFS Didot" w:eastAsia="Times New Roman" w:hAnsi="GFS Didot" w:cs="Times New Roman"/>
          <w:i/>
          <w:iCs/>
          <w:sz w:val="24"/>
          <w:szCs w:val="24"/>
          <w:lang w:val="el-GR"/>
        </w:rPr>
        <w:t>πριν το ξαναρίξουν στο νερό.</w:t>
      </w:r>
    </w:p>
    <w:p w14:paraId="58E61221" w14:textId="7C783955" w:rsidR="0046494E" w:rsidRPr="002E7431" w:rsidRDefault="0046494E" w:rsidP="002E7431">
      <w:pPr>
        <w:widowControl w:val="0"/>
        <w:autoSpaceDE w:val="0"/>
        <w:autoSpaceDN w:val="0"/>
        <w:spacing w:after="120" w:line="288" w:lineRule="exact"/>
        <w:jc w:val="both"/>
        <w:rPr>
          <w:rFonts w:ascii="GFS Didot" w:eastAsia="Times New Roman" w:hAnsi="GFS Didot" w:cs="Times New Roman"/>
          <w:i/>
          <w:iCs/>
          <w:sz w:val="24"/>
          <w:szCs w:val="24"/>
          <w:lang w:val="el-GR"/>
        </w:rPr>
      </w:pPr>
      <w:r w:rsidRPr="007F2233">
        <w:rPr>
          <w:rFonts w:ascii="GFS Didot" w:eastAsia="Times New Roman" w:hAnsi="GFS Didot" w:cs="Times New Roman"/>
          <w:iCs/>
          <w:sz w:val="24"/>
          <w:szCs w:val="24"/>
          <w:lang w:val="el-GR"/>
        </w:rPr>
        <w:t>Το είπα χωρίς να το διαλέξω.</w:t>
      </w:r>
    </w:p>
    <w:p w14:paraId="0B54286E" w14:textId="77777777" w:rsidR="002E7431" w:rsidRPr="007F2233" w:rsidRDefault="002E7431"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0D52542F"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Γέλασε. «Είσαι εντάξει. Δεν θα σε συλλάβουν για απόπειρα ποίησης. Θα σε αφήσουν ελεύθερο με περιοριστικούς όρους.»</w:t>
      </w:r>
    </w:p>
    <w:p w14:paraId="2A743A89"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«Κι εσύ; Πες μου κάτι που δεν είπε ποτέ κανείς.»</w:t>
      </w:r>
    </w:p>
    <w:p w14:paraId="47F65ABB"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Σώπασε. Μ’ έπιασε απ’ τον καρπό. Τον έφερε στο στήθος της, σα να ήθελε να καταλάβει σφυγμό κι όχι από ερωτισμό. «Ό,τι χτυπάει, θέλει να σωθεί,» είπε. «Ακόμα κι όταν πληρώνεται.»</w:t>
      </w:r>
    </w:p>
    <w:p w14:paraId="5103A447"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Πέρασε ώρα - τι ώρα; Η βροχή καταργεί τα ρολόγια. Στο δωμάτιο άρχισε να μυρίζει καλάμι ποταμίσιο, σαν να είχαμε μεταφερθεί λίγα μέτρα πιο χαμηλά, εκεί όπου οι δρόμοι γίνονταν κανάλια. Έπεσε ένα κομμάτι σοβάς από το ταβάνι και έκανε έναν ήχο που θα ζήλευε ο Σούμπερτ.</w:t>
      </w:r>
    </w:p>
    <w:p w14:paraId="13C22AA9"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«Να σου κάνω μια πρόταση;» είπε.</w:t>
      </w:r>
    </w:p>
    <w:p w14:paraId="1AEB5A55"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«Κάνε μου … όλες.»</w:t>
      </w:r>
    </w:p>
    <w:p w14:paraId="51F5268D"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«Να κοιμηθούμε χωρίς να κοιμηθούμε. Να ξαπλώσουμε δίπλα-δίπλα και να μην ακουμπήσουμε. Να αφήσουμε τη βροχή να μας βαφτίσει χωρίς νερό.»</w:t>
      </w:r>
    </w:p>
    <w:p w14:paraId="44D4C77D"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Ξαπλώσαμε. Κοίταξα το ταβάνι. Οι υγρασίες σχημάτιζαν χάρτες. Ένας έμοιαζε με ήπειρο που είχε αποσχιστεί από την καρδιά μου. Ένας άλλος με μάτι. Ένας τρίτος με στόμα.</w:t>
      </w:r>
    </w:p>
    <w:p w14:paraId="31F5DF34"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«Τι βλέπεις;» ρώτησε.</w:t>
      </w:r>
    </w:p>
    <w:p w14:paraId="40808ABC"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 στόμα μου, όταν δε μιλάω.»</w:t>
      </w:r>
    </w:p>
    <w:p w14:paraId="1E5714A8"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«Όμορφο είναι.»</w:t>
      </w:r>
    </w:p>
    <w:p w14:paraId="0DC03A04"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«Φοβάμαι ότι αν μιλήσω, θα σπάσω κάτι.»</w:t>
      </w:r>
    </w:p>
    <w:p w14:paraId="227E5BC9"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w:t>
      </w:r>
      <w:proofErr w:type="spellStart"/>
      <w:r w:rsidRPr="007F2233">
        <w:rPr>
          <w:rFonts w:ascii="GFS Didot" w:eastAsia="Times New Roman" w:hAnsi="GFS Didot" w:cs="Times New Roman"/>
          <w:sz w:val="24"/>
          <w:szCs w:val="24"/>
          <w:lang w:val="el-GR"/>
        </w:rPr>
        <w:t>Σπάστο</w:t>
      </w:r>
      <w:proofErr w:type="spellEnd"/>
      <w:r w:rsidRPr="007F2233">
        <w:rPr>
          <w:rFonts w:ascii="GFS Didot" w:eastAsia="Times New Roman" w:hAnsi="GFS Didot" w:cs="Times New Roman"/>
          <w:sz w:val="24"/>
          <w:szCs w:val="24"/>
          <w:lang w:val="el-GR"/>
        </w:rPr>
        <w:t>,» είπε. «Οι άνθρωποι είμαστε όμορφοι σπασμένοι. Αλλιώς είμαστε απλώς καινούριοι.»</w:t>
      </w:r>
    </w:p>
    <w:p w14:paraId="6493E790"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Κάπου ανάμεσα στο τώρα και στο τότε, με πήρε ένας ύπνος σαν βράχος. Μάλλον επειδή κουράστηκα να κρατάω τις λέξεις στο ύψος των περιστάσεων. Ένιωσα, λίγο πριν κλείσουν τα μάτια, το χέρι της να ακουμπάει τον αγκώνα μου. Περισσότερο έμοιαζε με εξισορρόπηση και λιγότερο με μήνυμα.</w:t>
      </w:r>
    </w:p>
    <w:p w14:paraId="19276C56"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Ονειρεύτηκα πως περπατούσαμε στη Νίκης με νερό ως το γόνατο. Ότι οι γλάροι είχαν γίνει μαύροι από την κάπνα της πόλης. Ότι στο Λιμάνι είχε μαζευτεί κόσμος να δει τη βροχή να τελειώνει. Ότι κανείς δεν ήθελε πραγματικά να σταματήσει - η βροχή κάνει τους ανθρώπους δικαιολογημένους. Ότι εκείνη μου έδειχνε μια σκάλα που δεν οδηγούσε πουθενά και μου έλεγε «ανέβα», κι εγώ ανέβαινα.</w:t>
      </w:r>
    </w:p>
    <w:p w14:paraId="1873DDBC"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Ξύπνησα από ένα φως που δεν άξιζε το όνομά του. Η βροχή είχε </w:t>
      </w:r>
      <w:proofErr w:type="spellStart"/>
      <w:r w:rsidRPr="007F2233">
        <w:rPr>
          <w:rFonts w:ascii="GFS Didot" w:eastAsia="Times New Roman" w:hAnsi="GFS Didot" w:cs="Times New Roman"/>
          <w:sz w:val="24"/>
          <w:szCs w:val="24"/>
          <w:lang w:val="el-GR"/>
        </w:rPr>
        <w:t>λιγνέψει</w:t>
      </w:r>
      <w:proofErr w:type="spellEnd"/>
      <w:r w:rsidRPr="007F2233">
        <w:rPr>
          <w:rFonts w:ascii="GFS Didot" w:eastAsia="Times New Roman" w:hAnsi="GFS Didot" w:cs="Times New Roman"/>
          <w:sz w:val="24"/>
          <w:szCs w:val="24"/>
          <w:lang w:val="el-GR"/>
        </w:rPr>
        <w:t>. Έμεινε μια κουρασμένη στάλα στο περβάζι να κάνει ότι στάζει. Στο δωμάτιο κρύο. Στο κρεβάτι δίπλα μου, τίποτα. Σηκώθηκα. Η καρέκλα άδεια. Το μπουκάλι μισό. Το ποτήρι της άθικτο, σαν να μην είχε πιει ποτέ. Στον καθρέφτη, η γραμμή από κραγιόν είχε προλάβει να γίνει μνήμη. Το τσαντάκι της - δεν υπήρξε.</w:t>
      </w:r>
    </w:p>
    <w:p w14:paraId="300E3B82"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Μόνο δυο βιβλία πάνω στο κρεβάτι, μουσκεμένα μέχρι το κόκαλο. </w:t>
      </w:r>
      <w:proofErr w:type="spellStart"/>
      <w:r w:rsidRPr="007F2233">
        <w:rPr>
          <w:rFonts w:ascii="GFS Didot" w:eastAsia="Times New Roman" w:hAnsi="GFS Didot" w:cs="Times New Roman"/>
          <w:sz w:val="24"/>
          <w:szCs w:val="24"/>
          <w:lang w:val="el-GR"/>
        </w:rPr>
        <w:t>Χόρχε</w:t>
      </w:r>
      <w:proofErr w:type="spellEnd"/>
      <w:r w:rsidRPr="007F2233">
        <w:rPr>
          <w:rFonts w:ascii="GFS Didot" w:eastAsia="Times New Roman" w:hAnsi="GFS Didot" w:cs="Times New Roman"/>
          <w:sz w:val="24"/>
          <w:szCs w:val="24"/>
          <w:lang w:val="el-GR"/>
        </w:rPr>
        <w:t xml:space="preserve"> </w:t>
      </w:r>
      <w:proofErr w:type="spellStart"/>
      <w:r w:rsidRPr="007F2233">
        <w:rPr>
          <w:rFonts w:ascii="GFS Didot" w:eastAsia="Times New Roman" w:hAnsi="GFS Didot" w:cs="Times New Roman"/>
          <w:sz w:val="24"/>
          <w:szCs w:val="24"/>
          <w:lang w:val="el-GR"/>
        </w:rPr>
        <w:t>Λουίς</w:t>
      </w:r>
      <w:proofErr w:type="spellEnd"/>
      <w:r w:rsidRPr="007F2233">
        <w:rPr>
          <w:rFonts w:ascii="GFS Didot" w:eastAsia="Times New Roman" w:hAnsi="GFS Didot" w:cs="Times New Roman"/>
          <w:sz w:val="24"/>
          <w:szCs w:val="24"/>
          <w:lang w:val="el-GR"/>
        </w:rPr>
        <w:t xml:space="preserve"> </w:t>
      </w:r>
      <w:proofErr w:type="spellStart"/>
      <w:r w:rsidRPr="007F2233">
        <w:rPr>
          <w:rFonts w:ascii="GFS Didot" w:eastAsia="Times New Roman" w:hAnsi="GFS Didot" w:cs="Times New Roman"/>
          <w:sz w:val="24"/>
          <w:szCs w:val="24"/>
          <w:lang w:val="el-GR"/>
        </w:rPr>
        <w:t>Μπόρχες</w:t>
      </w:r>
      <w:proofErr w:type="spellEnd"/>
      <w:r w:rsidRPr="007F2233">
        <w:rPr>
          <w:rFonts w:ascii="GFS Didot" w:eastAsia="Times New Roman" w:hAnsi="GFS Didot" w:cs="Times New Roman"/>
          <w:sz w:val="24"/>
          <w:szCs w:val="24"/>
          <w:lang w:val="el-GR"/>
        </w:rPr>
        <w:t xml:space="preserve"> και Τζόζεφ </w:t>
      </w:r>
      <w:proofErr w:type="spellStart"/>
      <w:r w:rsidRPr="007F2233">
        <w:rPr>
          <w:rFonts w:ascii="GFS Didot" w:eastAsia="Times New Roman" w:hAnsi="GFS Didot" w:cs="Times New Roman"/>
          <w:sz w:val="24"/>
          <w:szCs w:val="24"/>
          <w:lang w:val="el-GR"/>
        </w:rPr>
        <w:t>Ροτ</w:t>
      </w:r>
      <w:proofErr w:type="spellEnd"/>
      <w:r w:rsidRPr="007F2233">
        <w:rPr>
          <w:rFonts w:ascii="GFS Didot" w:eastAsia="Times New Roman" w:hAnsi="GFS Didot" w:cs="Times New Roman"/>
          <w:sz w:val="24"/>
          <w:szCs w:val="24"/>
          <w:lang w:val="el-GR"/>
        </w:rPr>
        <w:t xml:space="preserve">. Το δικό μου κι εκείνο που δεν θυμόμουν να είχα δει στη τσάντα της. Άπλωσα τα χέρια· οι σελίδες έσταζαν λέξεις. Από το εξώφυλλο του </w:t>
      </w:r>
      <w:proofErr w:type="spellStart"/>
      <w:r w:rsidRPr="007F2233">
        <w:rPr>
          <w:rFonts w:ascii="GFS Didot" w:eastAsia="Times New Roman" w:hAnsi="GFS Didot" w:cs="Times New Roman"/>
          <w:sz w:val="24"/>
          <w:szCs w:val="24"/>
          <w:lang w:val="el-GR"/>
        </w:rPr>
        <w:t>Ροτ</w:t>
      </w:r>
      <w:proofErr w:type="spellEnd"/>
      <w:r w:rsidRPr="007F2233">
        <w:rPr>
          <w:rFonts w:ascii="GFS Didot" w:eastAsia="Times New Roman" w:hAnsi="GFS Didot" w:cs="Times New Roman"/>
          <w:sz w:val="24"/>
          <w:szCs w:val="24"/>
          <w:lang w:val="el-GR"/>
        </w:rPr>
        <w:t xml:space="preserve"> κύλησε ένα όνομα γραμμένο με μολύβι: </w:t>
      </w:r>
      <w:r w:rsidRPr="007F2233">
        <w:rPr>
          <w:rFonts w:ascii="GFS Didot" w:eastAsia="Times New Roman" w:hAnsi="GFS Didot" w:cs="Times New Roman"/>
          <w:bCs/>
          <w:sz w:val="24"/>
          <w:szCs w:val="24"/>
          <w:lang w:val="el-GR"/>
        </w:rPr>
        <w:t>Ε.</w:t>
      </w:r>
    </w:p>
    <w:p w14:paraId="2D0DA546"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«Ελένη;» ψιθύρισα.</w:t>
      </w:r>
    </w:p>
    <w:p w14:paraId="7F8A26FF"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Στον διάδρομο άκουσα βήματα της καθαρίστριας, εκείνο το σταθερό </w:t>
      </w:r>
      <w:r w:rsidRPr="007F2233">
        <w:rPr>
          <w:rFonts w:ascii="GFS Didot" w:eastAsia="Times New Roman" w:hAnsi="GFS Didot" w:cs="Times New Roman"/>
          <w:i/>
          <w:iCs/>
          <w:sz w:val="24"/>
          <w:szCs w:val="24"/>
          <w:lang w:val="el-GR"/>
        </w:rPr>
        <w:t>τα-τα</w:t>
      </w:r>
      <w:r w:rsidRPr="007F2233">
        <w:rPr>
          <w:rFonts w:ascii="GFS Didot" w:eastAsia="Times New Roman" w:hAnsi="GFS Didot" w:cs="Times New Roman"/>
          <w:sz w:val="24"/>
          <w:szCs w:val="24"/>
          <w:lang w:val="el-GR"/>
        </w:rPr>
        <w:t xml:space="preserve"> που βάζει τάξη στα ερείπια. Χτύπησε ελαφρά. «Να περάσω;»</w:t>
      </w:r>
    </w:p>
    <w:p w14:paraId="72070A28"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«Δώστε μου δυο λεπτά.»</w:t>
      </w:r>
    </w:p>
    <w:p w14:paraId="131D94C0"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Έβαλα τα βιβλία στο περβάζι. Οι σελίδες σαλεύανε σαν να αναπνέουν στο φως. Το δωμάτιο είχε γυρίσει στην αρχική του κατάσταση: ένα κρεβάτι, μια καρέκλα, ένας καθρέφτης με ιστορική μνήμη. Έψαξα με το βλέμμα κάτι δικό της. Ένα τρίχωμα, ένα ίχνος, μια σκιά. Τίποτα. Μόνο νερό, και μάλιστα από κείνο που εξαφανίζεται χωρίς να σε ρωτήσει.</w:t>
      </w:r>
    </w:p>
    <w:p w14:paraId="70E032BC"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Άνοιξα την πόρτα. Η καθαρίστρια πέρασε με το καρότσι της. Μύριζε χλωρίνη, εκείνη την επιθετική ειλικρίνεια που έχουν τα καθαρά. Κοίταξε τα βιβλία. «Να τα πετάξω;»</w:t>
      </w:r>
    </w:p>
    <w:p w14:paraId="64073DD9"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«Όχι,» είπα. «Αφήστε τα λίγο να στεγνώσουν.»</w:t>
      </w:r>
    </w:p>
    <w:p w14:paraId="04DC88E0"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Με κοίταξε με μάτια γυναίκας που έχει δει και άλλα τέτοια «μη πετάξεις». «Ό,τι δεν πετιέται, μπαγιατεύει,» είπε. «Στον Βαρδάρη αυτό είναι νόμος.»</w:t>
      </w:r>
    </w:p>
    <w:p w14:paraId="1B7BA117"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Γέλασα σαν να μου έριξε καρφί και να συμφώνησα. «Να σας ρωτήσω κάτι; Είδατε χθες ένα κορίτσι; Μαύρο φόρεμα, δερμάτινο μπουφάν; Ήρθε…»</w:t>
      </w:r>
    </w:p>
    <w:p w14:paraId="70DFAD2B"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«Χθες βράδυ δεν ανέβηκε κανείς στο τρία,» είπε. «Τα δωμάτια ήταν άδεια. Μόνο εσείς, και ήρθατε αργά, μόνος. Μη στεναχωριέστε. Στην καταιγίδα οι άνθρωποι βλέπουν ό,τι έχουν ανάγκη. Να τα πετάξω;»</w:t>
      </w:r>
    </w:p>
    <w:p w14:paraId="50034534"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Κούνησα το κεφάλι. «Όχι. Τα βιβλία μένουν.» Άφησα ένα χαρτονόμισμα στο κομοδίνο. «Για τη βροχή.»</w:t>
      </w:r>
    </w:p>
    <w:p w14:paraId="2882BC06"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«Α, όχι,» είπε. «Η βροχή πληρώνεται αλλού.»</w:t>
      </w:r>
    </w:p>
    <w:p w14:paraId="3A740DBE"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Κατέβηκα. Ο </w:t>
      </w:r>
      <w:proofErr w:type="spellStart"/>
      <w:r w:rsidRPr="007F2233">
        <w:rPr>
          <w:rFonts w:ascii="GFS Didot" w:eastAsia="Times New Roman" w:hAnsi="GFS Didot" w:cs="Times New Roman"/>
          <w:sz w:val="24"/>
          <w:szCs w:val="24"/>
          <w:lang w:val="el-GR"/>
        </w:rPr>
        <w:t>ρεσεψιονίστ</w:t>
      </w:r>
      <w:proofErr w:type="spellEnd"/>
      <w:r w:rsidRPr="007F2233">
        <w:rPr>
          <w:rFonts w:ascii="GFS Didot" w:eastAsia="Times New Roman" w:hAnsi="GFS Didot" w:cs="Times New Roman"/>
          <w:sz w:val="24"/>
          <w:szCs w:val="24"/>
          <w:lang w:val="el-GR"/>
        </w:rPr>
        <w:t xml:space="preserve"> διάβαζε άλλη εφημερίδα, πιο στεγνή. Μου έγνεψε με αδιαφορία που είχε δουλέψει χρόνια να τη τελειοποιήσει. «Καλά περάσατε;»</w:t>
      </w:r>
    </w:p>
    <w:p w14:paraId="11400A84"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«Υπέροχα,» είπα. «Όπως σε όνειρο που δεν ξεχνιέται.» Άφησα το κλειδί. Βγήκα στον δρόμο.</w:t>
      </w:r>
    </w:p>
    <w:p w14:paraId="60E03148"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Η πόλη είχε φορέσει το καθαρό της πρόσωπο, εκείνο το χλωμό που βγάζει όταν θέλει να πείσει πως δεν συνέβη τίποτα. Τα νερά έφευγαν προς τα φρεάτια με βιασύνη υπαλλήλου. Οι λακκούβες τώρα έδειχναν φωτογραφίες ουρανού. Ένα κορίτσι πέρασε δίπλα μου μ’ ένα μπουφάν δερμάτινο. Όχι εκείνη - ένα κορίτσι. Αυτό αρκεί.</w:t>
      </w:r>
    </w:p>
    <w:p w14:paraId="13CF945D"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Περπάτησα ως την Πλατεία Δημοκρατίας. Σταμάτησα στην άκρη. Έβγαλα από την τσέπη μου ένα χαρτάκι που δεν θυμόμουν να έχω: «</w:t>
      </w:r>
      <w:r w:rsidRPr="007F2233">
        <w:rPr>
          <w:rFonts w:ascii="GFS Didot" w:eastAsia="Times New Roman" w:hAnsi="GFS Didot" w:cs="Times New Roman"/>
          <w:bCs/>
          <w:sz w:val="24"/>
          <w:szCs w:val="24"/>
          <w:lang w:val="el-GR"/>
        </w:rPr>
        <w:t>Ό,τι ξεχνάς, μη το ξεφτιλίζεις. Άφησέ το να φύγει αξιοπρεπώς. - Ε.</w:t>
      </w:r>
      <w:r w:rsidRPr="007F2233">
        <w:rPr>
          <w:rFonts w:ascii="GFS Didot" w:eastAsia="Times New Roman" w:hAnsi="GFS Didot" w:cs="Times New Roman"/>
          <w:sz w:val="24"/>
          <w:szCs w:val="24"/>
          <w:lang w:val="el-GR"/>
        </w:rPr>
        <w:t>»</w:t>
      </w:r>
    </w:p>
    <w:p w14:paraId="1D7B7B45"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Δεν το έβαλα στην τσέπη. Το άφησα σ’ ένα παγκάκι. Κάποιος θα το πάρει για δικό του, κάποιος άλλος θα το πετάξει, κάποιος τρίτος θα πει «μου έπεσε». Όλα δίκαια.</w:t>
      </w:r>
    </w:p>
    <w:p w14:paraId="2534C47C"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Στη Λεωφόρο Νίκης οι γλάροι έκαναν περιπολία. Η θάλασσα κορόιδευε τον εαυτό της. Άκουσα με το αυτί μέσα στο κολάρο του παλτού μου ένα υ</w:t>
      </w:r>
      <w:r w:rsidRPr="007F2233">
        <w:rPr>
          <w:rFonts w:ascii="GFS Didot" w:eastAsia="Times New Roman" w:hAnsi="GFS Didot" w:cs="Times New Roman"/>
          <w:sz w:val="24"/>
          <w:szCs w:val="24"/>
          <w:lang w:val="el-GR"/>
        </w:rPr>
        <w:lastRenderedPageBreak/>
        <w:t>πόλειμμα βροχής. Ήταν ακόμα εκεί, μια λεπτή κλωστή ήχου που αρνιόταν να κοπεί.</w:t>
      </w:r>
    </w:p>
    <w:p w14:paraId="74628849" w14:textId="77777777"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Γύρισα το γιακά, προχώρησα. Ο Βαρδάρης είχε αποφασίσει να γίνει πάλι σταυροδρόμι. Κι εγώ, ένας αποτυχημένος ποιητής που είχε επιτέλους τελειώσει σωστά: χωρίς μάρτυρες, χωρίς δάκρυ, με δυο βιβλία να στεγνώνουν σε παράθυρο που δεν ξανανοίγει.</w:t>
      </w:r>
    </w:p>
    <w:p w14:paraId="03133E0D" w14:textId="2F7DC67F" w:rsidR="0046494E" w:rsidRPr="007F2233"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Στην πρώτη γωνία, μια νέα βροχή κοπάνησε το πεζοδρόμιο. Χαμογέλασα. «Καλά κάνεις,» της είπα από μέσα μου. «Πλύνε ό,τι άφησα να γίνει ωραίο.»</w:t>
      </w:r>
    </w:p>
    <w:p w14:paraId="144030FF" w14:textId="3FEC138D" w:rsidR="0046494E" w:rsidRDefault="0046494E"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5EB6D134" w14:textId="77777777" w:rsidR="002E7431" w:rsidRPr="007F2233" w:rsidRDefault="002E7431"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7DA469EC" w14:textId="26848E96" w:rsidR="0046494E" w:rsidRPr="007F2233" w:rsidRDefault="0046494E" w:rsidP="002E7431">
      <w:pPr>
        <w:widowControl w:val="0"/>
        <w:autoSpaceDE w:val="0"/>
        <w:autoSpaceDN w:val="0"/>
        <w:spacing w:after="120" w:line="288" w:lineRule="exact"/>
        <w:jc w:val="center"/>
        <w:outlineLvl w:val="0"/>
        <w:rPr>
          <w:rFonts w:ascii="GFS Didot" w:eastAsia="Times New Roman" w:hAnsi="GFS Didot" w:cs="Times New Roman"/>
          <w:bCs/>
          <w:sz w:val="24"/>
          <w:szCs w:val="24"/>
          <w:lang w:val="el-GR"/>
        </w:rPr>
      </w:pPr>
      <w:r w:rsidRPr="007F2233">
        <w:rPr>
          <w:rFonts w:ascii="GFS Didot" w:eastAsia="Times New Roman" w:hAnsi="GFS Didot" w:cs="Times New Roman"/>
          <w:bCs/>
          <w:sz w:val="24"/>
          <w:szCs w:val="24"/>
          <w:lang w:val="el-GR"/>
        </w:rPr>
        <w:t>ΤΕΛΟΣ</w:t>
      </w:r>
    </w:p>
    <w:p w14:paraId="278077ED" w14:textId="77777777" w:rsidR="000F4FF5" w:rsidRPr="007F2233" w:rsidRDefault="000F4FF5" w:rsidP="004E22C8">
      <w:pPr>
        <w:spacing w:after="120" w:line="288" w:lineRule="exact"/>
        <w:jc w:val="both"/>
        <w:rPr>
          <w:rFonts w:ascii="GFS Didot" w:hAnsi="GFS Didot" w:cs="Times New Roman"/>
          <w:sz w:val="24"/>
          <w:szCs w:val="24"/>
          <w:lang w:val="el-GR"/>
        </w:rPr>
      </w:pPr>
    </w:p>
    <w:p w14:paraId="068575E0" w14:textId="77777777" w:rsidR="007404D4" w:rsidRPr="007F2233" w:rsidRDefault="007404D4" w:rsidP="004E22C8">
      <w:pPr>
        <w:spacing w:after="120" w:line="288" w:lineRule="exact"/>
        <w:jc w:val="both"/>
        <w:rPr>
          <w:rFonts w:ascii="GFS Didot" w:hAnsi="GFS Didot" w:cs="Times New Roman"/>
          <w:sz w:val="24"/>
          <w:szCs w:val="24"/>
          <w:lang w:val="el-GR"/>
        </w:rPr>
      </w:pPr>
    </w:p>
    <w:p w14:paraId="4907BD62" w14:textId="77777777" w:rsidR="007404D4" w:rsidRPr="007F2233" w:rsidRDefault="007404D4" w:rsidP="004E22C8">
      <w:pPr>
        <w:spacing w:after="120" w:line="288" w:lineRule="exact"/>
        <w:jc w:val="both"/>
        <w:rPr>
          <w:rFonts w:ascii="GFS Didot" w:hAnsi="GFS Didot" w:cs="Times New Roman"/>
          <w:sz w:val="24"/>
          <w:szCs w:val="24"/>
          <w:lang w:val="el-GR"/>
        </w:rPr>
      </w:pPr>
    </w:p>
    <w:p w14:paraId="48F93C7B" w14:textId="77777777" w:rsidR="007404D4" w:rsidRPr="007F2233" w:rsidRDefault="007404D4"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1C921965" w14:textId="77777777" w:rsidR="0075436E" w:rsidRPr="007F2233" w:rsidRDefault="0075436E"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2BE501F2" w14:textId="77777777" w:rsidR="0075436E" w:rsidRPr="007F2233" w:rsidRDefault="0075436E"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0B887AFB" w14:textId="77777777" w:rsidR="0075436E" w:rsidRPr="007F2233" w:rsidRDefault="0075436E"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0DE2AF67" w14:textId="77777777" w:rsidR="0075436E" w:rsidRPr="007F2233" w:rsidRDefault="0075436E"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4C6FA915" w14:textId="77777777" w:rsidR="0075436E" w:rsidRPr="007F2233" w:rsidRDefault="0075436E"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72B659FA" w14:textId="77777777" w:rsidR="0075436E" w:rsidRPr="007F2233" w:rsidRDefault="0075436E"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58A6B35F" w14:textId="77777777" w:rsidR="0075436E" w:rsidRPr="007F2233" w:rsidRDefault="0075436E"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0E3C1E8E" w14:textId="77777777" w:rsidR="0075436E" w:rsidRPr="007F2233" w:rsidRDefault="0075436E"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336CD54D" w14:textId="77777777" w:rsidR="0075436E" w:rsidRPr="007F2233" w:rsidRDefault="0075436E"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713FA8C9" w14:textId="77777777" w:rsidR="0075436E" w:rsidRPr="007F2233" w:rsidRDefault="0075436E"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323B219A" w14:textId="77777777" w:rsidR="0075436E" w:rsidRPr="007F2233" w:rsidRDefault="0075436E"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2184F115" w14:textId="77777777" w:rsidR="0075436E" w:rsidRPr="007F2233" w:rsidRDefault="0075436E"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042167D5" w14:textId="77777777" w:rsidR="0075436E" w:rsidRPr="007F2233" w:rsidRDefault="0075436E"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10990882" w14:textId="77777777" w:rsidR="0075436E" w:rsidRPr="007F2233" w:rsidRDefault="0075436E"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59E82A8F" w14:textId="77777777" w:rsidR="0075436E" w:rsidRPr="007F2233" w:rsidRDefault="0075436E"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3AB586CB" w14:textId="77777777" w:rsidR="0075436E" w:rsidRPr="007F2233" w:rsidRDefault="0075436E"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6100E13A" w14:textId="77777777" w:rsidR="0075436E" w:rsidRPr="007F2233" w:rsidRDefault="0075436E"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79CD52D8" w14:textId="77777777" w:rsidR="0075436E" w:rsidRPr="007F2233" w:rsidRDefault="0075436E"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54F0346F" w14:textId="77777777" w:rsidR="0075436E" w:rsidRPr="007F2233" w:rsidRDefault="0075436E"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1E186BDB" w14:textId="77777777" w:rsidR="0075436E" w:rsidRPr="007F2233" w:rsidRDefault="0075436E"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29EE68C2" w14:textId="77777777" w:rsidR="0075436E" w:rsidRPr="007F2233" w:rsidRDefault="0075436E"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3A3596CB" w14:textId="77777777" w:rsidR="0075436E" w:rsidRPr="007F2233" w:rsidRDefault="0075436E"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34E6CC0E" w14:textId="77777777" w:rsidR="0075436E" w:rsidRPr="007F2233" w:rsidRDefault="0075436E"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152EF48E" w14:textId="77777777" w:rsidR="0075436E" w:rsidRPr="007F2233" w:rsidRDefault="0075436E"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4568994B" w14:textId="77777777" w:rsidR="0075436E" w:rsidRPr="007F2233" w:rsidRDefault="0075436E"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58CDA471" w14:textId="77777777" w:rsidR="0075436E" w:rsidRPr="007F2233" w:rsidRDefault="0075436E"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642A66DA" w14:textId="77777777" w:rsidR="0075436E" w:rsidRPr="007F2233" w:rsidRDefault="0075436E"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49B8B74D" w14:textId="77777777" w:rsidR="0075436E" w:rsidRPr="007F2233" w:rsidRDefault="0075436E"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7F3A03BC" w14:textId="77777777" w:rsidR="002E7431" w:rsidRDefault="002E7431" w:rsidP="002E7431">
      <w:pPr>
        <w:pStyle w:val="1"/>
        <w:rPr>
          <w:rFonts w:eastAsia="Times New Roman"/>
        </w:rPr>
      </w:pPr>
    </w:p>
    <w:p w14:paraId="4E5CD359" w14:textId="3D79A84A" w:rsidR="007404D4" w:rsidRPr="007F2233" w:rsidRDefault="007404D4" w:rsidP="002E7431">
      <w:pPr>
        <w:pStyle w:val="1"/>
        <w:rPr>
          <w:rFonts w:eastAsia="Times New Roman"/>
        </w:rPr>
      </w:pPr>
      <w:r w:rsidRPr="007F2233">
        <w:rPr>
          <w:rFonts w:eastAsia="Times New Roman"/>
        </w:rPr>
        <w:t>Διήγημα 6</w:t>
      </w:r>
    </w:p>
    <w:p w14:paraId="5A24D705" w14:textId="59FFC1BC" w:rsidR="007404D4" w:rsidRPr="007F2233" w:rsidRDefault="007404D4" w:rsidP="002E7431">
      <w:pPr>
        <w:pStyle w:val="1"/>
        <w:rPr>
          <w:rFonts w:eastAsia="Times New Roman"/>
        </w:rPr>
      </w:pPr>
      <w:r w:rsidRPr="007F2233">
        <w:rPr>
          <w:rFonts w:eastAsia="Times New Roman"/>
        </w:rPr>
        <w:t xml:space="preserve">Η νύχτα των αναποδογυρισμένων </w:t>
      </w:r>
      <w:r w:rsidR="002E7431">
        <w:rPr>
          <w:rFonts w:eastAsia="Times New Roman"/>
        </w:rPr>
        <w:br/>
      </w:r>
      <w:r w:rsidRPr="007F2233">
        <w:rPr>
          <w:rFonts w:eastAsia="Times New Roman"/>
        </w:rPr>
        <w:t xml:space="preserve">Αγγέλων </w:t>
      </w:r>
    </w:p>
    <w:p w14:paraId="5259C4EA" w14:textId="6FAE2FDE" w:rsidR="007404D4" w:rsidRDefault="007404D4" w:rsidP="004E22C8">
      <w:pPr>
        <w:spacing w:after="120" w:line="288" w:lineRule="exact"/>
        <w:jc w:val="both"/>
        <w:rPr>
          <w:rFonts w:ascii="GFS Didot" w:hAnsi="GFS Didot" w:cs="Times New Roman"/>
          <w:sz w:val="24"/>
          <w:szCs w:val="24"/>
          <w:lang w:val="el-GR"/>
        </w:rPr>
      </w:pPr>
    </w:p>
    <w:p w14:paraId="086F3922" w14:textId="77777777" w:rsidR="002E7431" w:rsidRPr="007F2233" w:rsidRDefault="002E7431" w:rsidP="004E22C8">
      <w:pPr>
        <w:spacing w:after="120" w:line="288" w:lineRule="exact"/>
        <w:jc w:val="both"/>
        <w:rPr>
          <w:rFonts w:ascii="GFS Didot" w:hAnsi="GFS Didot" w:cs="Times New Roman"/>
          <w:sz w:val="24"/>
          <w:szCs w:val="24"/>
          <w:lang w:val="el-GR"/>
        </w:rPr>
      </w:pPr>
    </w:p>
    <w:p w14:paraId="58E426A3"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Ήταν μια Τετάρτη που </w:t>
      </w:r>
      <w:r w:rsidR="007E5AD9" w:rsidRPr="007F2233">
        <w:rPr>
          <w:rFonts w:ascii="GFS Didot" w:eastAsia="Times New Roman" w:hAnsi="GFS Didot" w:cs="Times New Roman"/>
          <w:sz w:val="24"/>
          <w:szCs w:val="24"/>
          <w:lang w:val="el-GR" w:eastAsia="el-GR"/>
        </w:rPr>
        <w:t>ντύθηκε</w:t>
      </w:r>
      <w:r w:rsidRPr="007F2233">
        <w:rPr>
          <w:rFonts w:ascii="GFS Didot" w:eastAsia="Times New Roman" w:hAnsi="GFS Didot" w:cs="Times New Roman"/>
          <w:sz w:val="24"/>
          <w:szCs w:val="24"/>
          <w:lang w:val="el-GR" w:eastAsia="el-GR"/>
        </w:rPr>
        <w:t xml:space="preserve"> Σάββατο. Από εκείνες τις μέρες που κάνουν τον χρόνο να φαίνεται σαν τέχνη σερβιτόρου: ψεύτικα πρόσχαρη, νυσταγμένη, κομμένη στη μέση.</w:t>
      </w:r>
    </w:p>
    <w:p w14:paraId="43AB2F0E"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Ο Τίμος κατέβηκε τα σοκάκια των Λαδάδικων με τη </w:t>
      </w:r>
      <w:proofErr w:type="spellStart"/>
      <w:r w:rsidRPr="007F2233">
        <w:rPr>
          <w:rFonts w:ascii="GFS Didot" w:eastAsia="Times New Roman" w:hAnsi="GFS Didot" w:cs="Times New Roman"/>
          <w:sz w:val="24"/>
          <w:szCs w:val="24"/>
          <w:lang w:val="el-GR" w:eastAsia="el-GR"/>
        </w:rPr>
        <w:t>Zenit</w:t>
      </w:r>
      <w:proofErr w:type="spellEnd"/>
      <w:r w:rsidRPr="007F2233">
        <w:rPr>
          <w:rFonts w:ascii="GFS Didot" w:eastAsia="Times New Roman" w:hAnsi="GFS Didot" w:cs="Times New Roman"/>
          <w:sz w:val="24"/>
          <w:szCs w:val="24"/>
          <w:lang w:val="el-GR" w:eastAsia="el-GR"/>
        </w:rPr>
        <w:t xml:space="preserve">-E κρεμασμένη στον λαιμό σαν κατηγορητήριο. Η κάμερα ήταν βαριά, από </w:t>
      </w:r>
      <w:r w:rsidR="007E5AD9" w:rsidRPr="007F2233">
        <w:rPr>
          <w:rFonts w:ascii="GFS Didot" w:eastAsia="Times New Roman" w:hAnsi="GFS Didot" w:cs="Times New Roman"/>
          <w:sz w:val="24"/>
          <w:szCs w:val="24"/>
          <w:lang w:val="el-GR" w:eastAsia="el-GR"/>
        </w:rPr>
        <w:t xml:space="preserve">τα </w:t>
      </w:r>
      <w:r w:rsidRPr="007F2233">
        <w:rPr>
          <w:rFonts w:ascii="GFS Didot" w:eastAsia="Times New Roman" w:hAnsi="GFS Didot" w:cs="Times New Roman"/>
          <w:sz w:val="24"/>
          <w:szCs w:val="24"/>
          <w:lang w:val="el-GR" w:eastAsia="el-GR"/>
        </w:rPr>
        <w:t>χρόνια. Στην κοιλιά της κουβαλούσε ένα άδειο φιλμ, ένα άδειο όνειρο, και τις ίδιες τύψεις. Τις δικές του.</w:t>
      </w:r>
    </w:p>
    <w:p w14:paraId="1938FEE2"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ήθελα να τους ξαναδώ όλους αυτούς», μουρμούρισε. «Κι όμως τους κουβαλώ σαν να ’</w:t>
      </w:r>
      <w:proofErr w:type="spellStart"/>
      <w:r w:rsidRPr="007F2233">
        <w:rPr>
          <w:rFonts w:ascii="GFS Didot" w:eastAsia="Times New Roman" w:hAnsi="GFS Didot" w:cs="Times New Roman"/>
          <w:sz w:val="24"/>
          <w:szCs w:val="24"/>
          <w:lang w:val="el-GR" w:eastAsia="el-GR"/>
        </w:rPr>
        <w:t>μαι</w:t>
      </w:r>
      <w:proofErr w:type="spellEnd"/>
      <w:r w:rsidRPr="007F2233">
        <w:rPr>
          <w:rFonts w:ascii="GFS Didot" w:eastAsia="Times New Roman" w:hAnsi="GFS Didot" w:cs="Times New Roman"/>
          <w:sz w:val="24"/>
          <w:szCs w:val="24"/>
          <w:lang w:val="el-GR" w:eastAsia="el-GR"/>
        </w:rPr>
        <w:t xml:space="preserve"> φορτηγό. Τους νεκρούς; Τους ζωντανούς; Ή μήπως εμένα, όταν νόμιζα πως είχα ταλέντο;»</w:t>
      </w:r>
    </w:p>
    <w:p w14:paraId="3A96F2ED"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στόμα του είχε γεύση από τασάκι και παλιά προσδοκία. Ο εκδότης του είχε ζητήσει “τουριστικές λήψεις με αυθεντικότητα”. Σκηνές από τα Λαδάδικα, “</w:t>
      </w:r>
      <w:proofErr w:type="spellStart"/>
      <w:r w:rsidRPr="007F2233">
        <w:rPr>
          <w:rFonts w:ascii="GFS Didot" w:eastAsia="Times New Roman" w:hAnsi="GFS Didot" w:cs="Times New Roman"/>
          <w:sz w:val="24"/>
          <w:szCs w:val="24"/>
          <w:lang w:val="el-GR" w:eastAsia="el-GR"/>
        </w:rPr>
        <w:t>πατίνα</w:t>
      </w:r>
      <w:proofErr w:type="spellEnd"/>
      <w:r w:rsidRPr="007F2233">
        <w:rPr>
          <w:rFonts w:ascii="GFS Didot" w:eastAsia="Times New Roman" w:hAnsi="GFS Didot" w:cs="Times New Roman"/>
          <w:sz w:val="24"/>
          <w:szCs w:val="24"/>
          <w:lang w:val="el-GR" w:eastAsia="el-GR"/>
        </w:rPr>
        <w:t>”, “αλήθεια”, “</w:t>
      </w:r>
      <w:proofErr w:type="spellStart"/>
      <w:r w:rsidRPr="007F2233">
        <w:rPr>
          <w:rFonts w:ascii="GFS Didot" w:eastAsia="Times New Roman" w:hAnsi="GFS Didot" w:cs="Times New Roman"/>
          <w:sz w:val="24"/>
          <w:szCs w:val="24"/>
          <w:lang w:val="el-GR" w:eastAsia="el-GR"/>
        </w:rPr>
        <w:t>ορίτζιναλ</w:t>
      </w:r>
      <w:proofErr w:type="spellEnd"/>
      <w:r w:rsidRPr="007F2233">
        <w:rPr>
          <w:rFonts w:ascii="GFS Didot" w:eastAsia="Times New Roman" w:hAnsi="GFS Didot" w:cs="Times New Roman"/>
          <w:sz w:val="24"/>
          <w:szCs w:val="24"/>
          <w:lang w:val="el-GR" w:eastAsia="el-GR"/>
        </w:rPr>
        <w:t>”. Λες και η πόλη ήταν παλιό τζιν που αν το τρίψεις λίγο βγάζει ψυχή.</w:t>
      </w:r>
    </w:p>
    <w:p w14:paraId="4BF24B3C"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Ο Τίμος είχε γελάσει</w:t>
      </w:r>
      <w:r w:rsidR="007E5AD9"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εσωτερικά, όπως γελάνε οι άνθρωποι που δεν έχουν πια την ηλικία να γελάνε δυνατά χωρίς να πονάει κάτι.</w:t>
      </w:r>
    </w:p>
    <w:p w14:paraId="293D0E2C"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«Τι να του δείξω;» είπε. «Το σκατό στις σχάρες και τις ξεφλουδισμένες επιγραφές; Τους ταρίφες που διηγούνται την Ιστορία σαν να ήταν γκόμενα που τους χρωστάει; Τα ποτήρια που μυρίζουν πάντα χθες;»</w:t>
      </w:r>
    </w:p>
    <w:p w14:paraId="26556B81"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Μπήκε σε ένα στενό που έβγαζε σε μια ξεχασμένη ταβέρνα: «Ο Τάφος του </w:t>
      </w:r>
      <w:proofErr w:type="spellStart"/>
      <w:r w:rsidRPr="007F2233">
        <w:rPr>
          <w:rFonts w:ascii="GFS Didot" w:eastAsia="Times New Roman" w:hAnsi="GFS Didot" w:cs="Times New Roman"/>
          <w:sz w:val="24"/>
          <w:szCs w:val="24"/>
          <w:lang w:val="el-GR" w:eastAsia="el-GR"/>
        </w:rPr>
        <w:t>Σουβλακίου</w:t>
      </w:r>
      <w:proofErr w:type="spellEnd"/>
      <w:r w:rsidRPr="007F2233">
        <w:rPr>
          <w:rFonts w:ascii="GFS Didot" w:eastAsia="Times New Roman" w:hAnsi="GFS Didot" w:cs="Times New Roman"/>
          <w:sz w:val="24"/>
          <w:szCs w:val="24"/>
          <w:lang w:val="el-GR" w:eastAsia="el-GR"/>
        </w:rPr>
        <w:t xml:space="preserve">». Πάνω από την πόρτα, κρεμασμένος σαν αστείο εποχής ΔΝΤ, ένας πλαστικός άγγελος. Ή μάλλον το απομεινάρι του. Φτερά από </w:t>
      </w:r>
      <w:proofErr w:type="spellStart"/>
      <w:r w:rsidRPr="007F2233">
        <w:rPr>
          <w:rFonts w:ascii="GFS Didot" w:eastAsia="Times New Roman" w:hAnsi="GFS Didot" w:cs="Times New Roman"/>
          <w:sz w:val="24"/>
          <w:szCs w:val="24"/>
          <w:lang w:val="el-GR" w:eastAsia="el-GR"/>
        </w:rPr>
        <w:t>καπακιά</w:t>
      </w:r>
      <w:proofErr w:type="spellEnd"/>
      <w:r w:rsidRPr="007F2233">
        <w:rPr>
          <w:rFonts w:ascii="GFS Didot" w:eastAsia="Times New Roman" w:hAnsi="GFS Didot" w:cs="Times New Roman"/>
          <w:sz w:val="24"/>
          <w:szCs w:val="24"/>
          <w:lang w:val="el-GR" w:eastAsia="el-GR"/>
        </w:rPr>
        <w:t xml:space="preserve"> μπύρας, πρόσωπο λειωμένο από ήλιο και ανθρώπινη αδιαφορία. Κοίταζε αλλού. Ή έτσι νόμισε.</w:t>
      </w:r>
    </w:p>
    <w:p w14:paraId="3609EC36"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Ο Τίμος αναστέναξε. Η πλάτη του πονούσε. Το παρελθόν βάρος είναι. Κι η </w:t>
      </w:r>
      <w:proofErr w:type="spellStart"/>
      <w:r w:rsidRPr="007F2233">
        <w:rPr>
          <w:rFonts w:ascii="GFS Didot" w:eastAsia="Times New Roman" w:hAnsi="GFS Didot" w:cs="Times New Roman"/>
          <w:sz w:val="24"/>
          <w:szCs w:val="24"/>
          <w:lang w:val="el-GR" w:eastAsia="el-GR"/>
        </w:rPr>
        <w:t>Zenit</w:t>
      </w:r>
      <w:proofErr w:type="spellEnd"/>
      <w:r w:rsidRPr="007F2233">
        <w:rPr>
          <w:rFonts w:ascii="GFS Didot" w:eastAsia="Times New Roman" w:hAnsi="GFS Didot" w:cs="Times New Roman"/>
          <w:sz w:val="24"/>
          <w:szCs w:val="24"/>
          <w:lang w:val="el-GR" w:eastAsia="el-GR"/>
        </w:rPr>
        <w:t xml:space="preserve"> το ίδιο.</w:t>
      </w:r>
    </w:p>
    <w:p w14:paraId="35B79DDF"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Σήκωσε τη μηχανή. Πάτησε το κουμπί.</w:t>
      </w:r>
    </w:p>
    <w:p w14:paraId="60304E13"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Κλικ.</w:t>
      </w:r>
    </w:p>
    <w:p w14:paraId="3830157B"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φλας του κεφάλου του ήταν πιο δυνατό από της μηχανής.</w:t>
      </w:r>
    </w:p>
    <w:p w14:paraId="27B4DCB6"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Και τότε, πριν καν εστιάσει στο επόμενο καρέ, κάποιος </w:t>
      </w:r>
      <w:r w:rsidR="0075436E" w:rsidRPr="007F2233">
        <w:rPr>
          <w:rFonts w:ascii="GFS Didot" w:eastAsia="Times New Roman" w:hAnsi="GFS Didot" w:cs="Times New Roman"/>
          <w:sz w:val="24"/>
          <w:szCs w:val="24"/>
          <w:lang w:val="el-GR" w:eastAsia="el-GR"/>
        </w:rPr>
        <w:t>-</w:t>
      </w:r>
      <w:r w:rsidRPr="007F2233">
        <w:rPr>
          <w:rFonts w:ascii="GFS Didot" w:eastAsia="Times New Roman" w:hAnsi="GFS Didot" w:cs="Times New Roman"/>
          <w:sz w:val="24"/>
          <w:szCs w:val="24"/>
          <w:lang w:val="el-GR" w:eastAsia="el-GR"/>
        </w:rPr>
        <w:t xml:space="preserve"> ή κάτι </w:t>
      </w:r>
      <w:r w:rsidR="0075436E" w:rsidRPr="007F2233">
        <w:rPr>
          <w:rFonts w:ascii="GFS Didot" w:eastAsia="Times New Roman" w:hAnsi="GFS Didot" w:cs="Times New Roman"/>
          <w:sz w:val="24"/>
          <w:szCs w:val="24"/>
          <w:lang w:val="el-GR" w:eastAsia="el-GR"/>
        </w:rPr>
        <w:t>-</w:t>
      </w:r>
      <w:r w:rsidRPr="007F2233">
        <w:rPr>
          <w:rFonts w:ascii="GFS Didot" w:eastAsia="Times New Roman" w:hAnsi="GFS Didot" w:cs="Times New Roman"/>
          <w:sz w:val="24"/>
          <w:szCs w:val="24"/>
          <w:lang w:val="el-GR" w:eastAsia="el-GR"/>
        </w:rPr>
        <w:t xml:space="preserve"> του χτύπησε τον ώμο. Γύρισε απότομα. Κανείς.</w:t>
      </w:r>
    </w:p>
    <w:p w14:paraId="60840177"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Μόνο ένα ελαφρύ τρίξιμο, σαν να γέλασε η νύχτα με τα δόντια της.</w:t>
      </w:r>
    </w:p>
    <w:p w14:paraId="433919C8"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Σήκωσε το βλέμμα ξανά στον άγγελο.</w:t>
      </w:r>
    </w:p>
    <w:p w14:paraId="009EE88C"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Ο άγγελος είχε αλλάξει θέση.</w:t>
      </w:r>
      <w:r w:rsidR="006D1AF6"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Όχι πολύ. Όσο αλλάζει θέση η ενοχή όταν πας να την κοιτάξεις στα μάτια.</w:t>
      </w:r>
    </w:p>
    <w:p w14:paraId="6B4C02FF"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«Σας γαμάνε κάτι τέτοια;» ακούστηκε μια φωνή, χαμηλή, μπάσα, σαν να ερχόταν από κάτω από τα πλακάκια.</w:t>
      </w:r>
    </w:p>
    <w:p w14:paraId="5E1BDD0F"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Τίμος πάγωσε.</w:t>
      </w:r>
    </w:p>
    <w:p w14:paraId="6DFC6788"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«Ποιος είναι;» είπε.</w:t>
      </w:r>
    </w:p>
    <w:p w14:paraId="071CB981"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«Εμείς», είπε η φωνή. «Οι πλαστικοί. Οι ξεχασμένοι. Οι αναποδογυρισμένοι. Τράβα, Τίμο. Αλλά τράβα σωστά. Όχι όπως τράβαγες τη ζωή σου.»</w:t>
      </w:r>
    </w:p>
    <w:p w14:paraId="74054F52"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Τίμος κατάπιε.</w:t>
      </w:r>
    </w:p>
    <w:p w14:paraId="0AC0E53E"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τότε… άρχισαν να κατεβαίνουν.</w:t>
      </w:r>
    </w:p>
    <w:p w14:paraId="25273718"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Όχι από τον ουρανό</w:t>
      </w:r>
      <w:r w:rsidR="006C783A"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μην είμαστε κι αφελείς. Από ράφια, από ψευδοροφές, από καρφιά ταβέρνας, από παλιά διακοσμητικά που κάποιος δεν πέταξε γιατί “κάποτε” είχε λεφτά να παίζει τον αισθητικό.</w:t>
      </w:r>
    </w:p>
    <w:p w14:paraId="6C7956B4"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Έπεφταν στο πεζοδρόμιο με έναν ήχο μικρό, φτηνό: πλαστικό πάνω σε βρόμικο πάτωμα. Αλλά μέσα σε εκείνον τον ήχο υπήρχε κάτι αρχαίο: η στιγμή που η πόλη αποφασίζει να σε ξεγυμνώσει.</w:t>
      </w:r>
    </w:p>
    <w:p w14:paraId="06002012"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πρώτος άγγελος είχε φτερά από αφισοκόλληση και στόμα από ραγισμένο καπάκι. Καθόταν πάνω σε μια καρέκλα έξω από μπαρ σαν να ’</w:t>
      </w:r>
      <w:proofErr w:type="spellStart"/>
      <w:r w:rsidRPr="007F2233">
        <w:rPr>
          <w:rFonts w:ascii="GFS Didot" w:eastAsia="Times New Roman" w:hAnsi="GFS Didot" w:cs="Times New Roman"/>
          <w:sz w:val="24"/>
          <w:szCs w:val="24"/>
          <w:lang w:val="el-GR" w:eastAsia="el-GR"/>
        </w:rPr>
        <w:t>ταν</w:t>
      </w:r>
      <w:proofErr w:type="spellEnd"/>
      <w:r w:rsidRPr="007F2233">
        <w:rPr>
          <w:rFonts w:ascii="GFS Didot" w:eastAsia="Times New Roman" w:hAnsi="GFS Didot" w:cs="Times New Roman"/>
          <w:sz w:val="24"/>
          <w:szCs w:val="24"/>
          <w:lang w:val="el-GR" w:eastAsia="el-GR"/>
        </w:rPr>
        <w:t xml:space="preserve"> στη στάση ΟΑΣΘ.</w:t>
      </w:r>
    </w:p>
    <w:p w14:paraId="4DDAFC93"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«Εγώ είμαι ο Άγγελος της στάσης», είπε, σαν να συστήνεται σε συνέντευξη εργασίας που ξέρει ότι δεν θα πάρει. «Ο Πάνος περίμενε μια γυναίκα ε</w:t>
      </w:r>
      <w:r w:rsidRPr="007F2233">
        <w:rPr>
          <w:rFonts w:ascii="GFS Didot" w:eastAsia="Times New Roman" w:hAnsi="GFS Didot" w:cs="Times New Roman"/>
          <w:sz w:val="24"/>
          <w:szCs w:val="24"/>
          <w:lang w:val="el-GR" w:eastAsia="el-GR"/>
        </w:rPr>
        <w:lastRenderedPageBreak/>
        <w:t xml:space="preserve">δώ. Ένα ροζ τριαντάφυλλο στην τσέπη, δύο ψέματα στο στόμα. Ήρθε νωρίτερα. Έφυγε αργότερα. Πάρα πολύ αργότερα. Στην αρχή έτρωγε σπόρια. Μετά απλώς καθόταν. Τώρα είμαι εγώ στη θέση του. Όταν βρέχει, βγάζω το τριαντάφυλλο και το </w:t>
      </w:r>
      <w:proofErr w:type="spellStart"/>
      <w:r w:rsidRPr="007F2233">
        <w:rPr>
          <w:rFonts w:ascii="GFS Didot" w:eastAsia="Times New Roman" w:hAnsi="GFS Didot" w:cs="Times New Roman"/>
          <w:sz w:val="24"/>
          <w:szCs w:val="24"/>
          <w:lang w:val="el-GR" w:eastAsia="el-GR"/>
        </w:rPr>
        <w:t>ξαναπεριμένω</w:t>
      </w:r>
      <w:proofErr w:type="spellEnd"/>
      <w:r w:rsidRPr="007F2233">
        <w:rPr>
          <w:rFonts w:ascii="GFS Didot" w:eastAsia="Times New Roman" w:hAnsi="GFS Didot" w:cs="Times New Roman"/>
          <w:sz w:val="24"/>
          <w:szCs w:val="24"/>
          <w:lang w:val="el-GR" w:eastAsia="el-GR"/>
        </w:rPr>
        <w:t>. Γιατί η πόλη θέλει να θυμάται τα λάθη της. Της δίνουν ταυτότητα.»</w:t>
      </w:r>
    </w:p>
    <w:p w14:paraId="6518696B"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δεύτερος άγγελος μύριζε χαρτί. Κάτι πάνω του είχε γραμματόσημα σαν πληγές.</w:t>
      </w:r>
    </w:p>
    <w:p w14:paraId="74911BCA"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«Εγώ είμαι ο Άγγελος της ανεπίδοτης επιστολής», είπε. «Η Ελένη έγραφε γράμματα κάθε μέρα. Σε έναν φαντάρο που την είχε φιλήσει μόνο μια φορά, στο σινεμά “Αλέξανδρος”. Ποτέ δεν τα έστειλε. Φοβόταν πως θα της απαντήσει “ποια είσαι;”. Όταν πέθανε, βρήκαν 1242 επιστολές κάτω από το κρεβάτι της. Εγώ φοράω γραμματόσημα στις φτερούγες μου. Έτσι θυμάμαι εκείνους που δεν τόλμησαν να σταλούν.»</w:t>
      </w:r>
    </w:p>
    <w:p w14:paraId="7DE40020"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τρίτος είχε πάνω του αφίσα προεκλογική, ξεβαμμένη. Στα φτερά του κρέμονταν κάτι σαν άκυρα ψηφοδέλτια.</w:t>
      </w:r>
    </w:p>
    <w:p w14:paraId="2EE5D39F"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«Εγώ είμαι ο Άγγελος του άκυρου ψηφοδελτίου», είπε. «Ο Σάκης ήθελε να κατέβει στις δημοτικές. “Για να αλλάξει κάτι, ρε φίλε.” Πήρε έντεκα ψήφους. Οι τρεις ήταν σίγουρα δικές του. Έκλαψε πίσω απ’ το περίπτερο της μάνας του. Έκτοτε δεν μίλησε ξανά για πολιτική. Μόνο για τα </w:t>
      </w:r>
      <w:proofErr w:type="spellStart"/>
      <w:r w:rsidRPr="007F2233">
        <w:rPr>
          <w:rFonts w:ascii="GFS Didot" w:eastAsia="Times New Roman" w:hAnsi="GFS Didot" w:cs="Times New Roman"/>
          <w:sz w:val="24"/>
          <w:szCs w:val="24"/>
          <w:lang w:val="el-GR" w:eastAsia="el-GR"/>
        </w:rPr>
        <w:t>κεφτεδάκια</w:t>
      </w:r>
      <w:proofErr w:type="spellEnd"/>
      <w:r w:rsidRPr="007F2233">
        <w:rPr>
          <w:rFonts w:ascii="GFS Didot" w:eastAsia="Times New Roman" w:hAnsi="GFS Didot" w:cs="Times New Roman"/>
          <w:sz w:val="24"/>
          <w:szCs w:val="24"/>
          <w:lang w:val="el-GR" w:eastAsia="el-GR"/>
        </w:rPr>
        <w:t xml:space="preserve"> της γειτόνισσας. Εγώ είμαι το φιλαράκι του. Άγγελος με φτερά από αφισοκολλήσεις. Κάθε φορά που βλέπω κάλπη, γελάω. Και πονάω. Μαζί.»</w:t>
      </w:r>
    </w:p>
    <w:p w14:paraId="41F44850"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Ένας τέταρτος, μικρός, είχε στόμα κλειστό. Δεν μιλούσε. Μόνο κοιτούσε.</w:t>
      </w:r>
    </w:p>
    <w:p w14:paraId="5386FED3"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«Αυτός είναι ο Άγγελος της σιωπής», είπε ο πρώτος. «Μην τον πιέσεις. Αν μιλήσει, θα σπάσει η πόλη.»</w:t>
      </w:r>
    </w:p>
    <w:p w14:paraId="7CEAD5B7"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Ο Τίμος σήκωσε τη </w:t>
      </w:r>
      <w:proofErr w:type="spellStart"/>
      <w:r w:rsidRPr="007F2233">
        <w:rPr>
          <w:rFonts w:ascii="GFS Didot" w:eastAsia="Times New Roman" w:hAnsi="GFS Didot" w:cs="Times New Roman"/>
          <w:sz w:val="24"/>
          <w:szCs w:val="24"/>
          <w:lang w:val="el-GR" w:eastAsia="el-GR"/>
        </w:rPr>
        <w:t>Zenit</w:t>
      </w:r>
      <w:proofErr w:type="spellEnd"/>
      <w:r w:rsidRPr="007F2233">
        <w:rPr>
          <w:rFonts w:ascii="GFS Didot" w:eastAsia="Times New Roman" w:hAnsi="GFS Didot" w:cs="Times New Roman"/>
          <w:sz w:val="24"/>
          <w:szCs w:val="24"/>
          <w:lang w:val="el-GR" w:eastAsia="el-GR"/>
        </w:rPr>
        <w:t>. Τράβηξε. Ένα, δύο, τρία καρέ. Για να πει στον εαυτό του ότι κάτι κρατάει ακόμη. Ήταν πιο ασφαλές από το να κάνει κάτι με την καρδιά του.</w:t>
      </w:r>
    </w:p>
    <w:p w14:paraId="5815D15A"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τότε, σαν να άκουσαν το κλικ και να αποφάσισαν ότι τους δικαιούται, οι άγγελοι πλησίασαν και άρχισαν να του μιλούν όλοι μαζί. Σαν παρέα στα Λαδάδικα που έχει πιει δυο γύρες παραπάνω και λέει επιτέλους την αλήθεια γιατί δεν τη σηκώνει άλλο.</w:t>
      </w:r>
    </w:p>
    <w:p w14:paraId="580D5DE8"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«Είμαστε οι άγγελοι των ξεχασμένων αντικειμένων», είπαν, «των λέξεων που ειπώθηκαν στον δρόμο και κανείς δεν τις πήρε πίσω. Είμαστε το “καληνύχτα” που έπρεπε να ’</w:t>
      </w:r>
      <w:proofErr w:type="spellStart"/>
      <w:r w:rsidRPr="007F2233">
        <w:rPr>
          <w:rFonts w:ascii="GFS Didot" w:eastAsia="Times New Roman" w:hAnsi="GFS Didot" w:cs="Times New Roman"/>
          <w:sz w:val="24"/>
          <w:szCs w:val="24"/>
          <w:lang w:val="el-GR" w:eastAsia="el-GR"/>
        </w:rPr>
        <w:t>ταν</w:t>
      </w:r>
      <w:proofErr w:type="spellEnd"/>
      <w:r w:rsidRPr="007F2233">
        <w:rPr>
          <w:rFonts w:ascii="GFS Didot" w:eastAsia="Times New Roman" w:hAnsi="GFS Didot" w:cs="Times New Roman"/>
          <w:sz w:val="24"/>
          <w:szCs w:val="24"/>
          <w:lang w:val="el-GR" w:eastAsia="el-GR"/>
        </w:rPr>
        <w:t xml:space="preserve"> “μείνε λίγο ακόμα”. Το φτερό μας από χαρτοπετσέτα. Η καρδιά μας από ληγμένο κονιάκ. Κι ο προορισμός μας </w:t>
      </w:r>
      <w:r w:rsidR="006C783A" w:rsidRPr="007F2233">
        <w:rPr>
          <w:rFonts w:ascii="GFS Didot" w:eastAsia="Times New Roman" w:hAnsi="GFS Didot" w:cs="Times New Roman"/>
          <w:sz w:val="24"/>
          <w:szCs w:val="24"/>
          <w:lang w:val="el-GR" w:eastAsia="el-GR"/>
        </w:rPr>
        <w:t>τ</w:t>
      </w:r>
      <w:r w:rsidRPr="007F2233">
        <w:rPr>
          <w:rFonts w:ascii="GFS Didot" w:eastAsia="Times New Roman" w:hAnsi="GFS Didot" w:cs="Times New Roman"/>
          <w:sz w:val="24"/>
          <w:szCs w:val="24"/>
          <w:lang w:val="el-GR" w:eastAsia="el-GR"/>
        </w:rPr>
        <w:t>ο πάνω ράφι που κανείς δεν φτάνει.»</w:t>
      </w:r>
    </w:p>
    <w:p w14:paraId="13D882EC"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Τίμος ένιωσε εκείνο το γνώριμο ανακάτεμα: φόβο, ειρωνεία, και μια συγκίνηση που δεν την παραδέχεσαι γιατί θα σου πέσει το αντρικό πρόγραμμα από τα χέρια.</w:t>
      </w:r>
    </w:p>
    <w:p w14:paraId="742351F3"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τι θέλετε από μένα;» είπε.</w:t>
      </w:r>
    </w:p>
    <w:p w14:paraId="0A0BDCA7"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Ο πιο κυνικός άγγελος, με φτερά από χαρτόκουτο </w:t>
      </w:r>
      <w:proofErr w:type="spellStart"/>
      <w:r w:rsidRPr="007F2233">
        <w:rPr>
          <w:rFonts w:ascii="GFS Didot" w:eastAsia="Times New Roman" w:hAnsi="GFS Didot" w:cs="Times New Roman"/>
          <w:sz w:val="24"/>
          <w:szCs w:val="24"/>
          <w:lang w:val="el-GR" w:eastAsia="el-GR"/>
        </w:rPr>
        <w:t>delivery</w:t>
      </w:r>
      <w:proofErr w:type="spellEnd"/>
      <w:r w:rsidRPr="007F2233">
        <w:rPr>
          <w:rFonts w:ascii="GFS Didot" w:eastAsia="Times New Roman" w:hAnsi="GFS Didot" w:cs="Times New Roman"/>
          <w:sz w:val="24"/>
          <w:szCs w:val="24"/>
          <w:lang w:val="el-GR" w:eastAsia="el-GR"/>
        </w:rPr>
        <w:t>, χαμογέλασε.</w:t>
      </w:r>
    </w:p>
    <w:p w14:paraId="041CB270"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«Τίποτα», είπε. «Απλώς να μη μας κάνεις κι εμάς τουριστική αλήθεια. Να μας αφήσεις να είμαστε άσχημοι. Είναι η μόνη μας αξιοπρέπεια.»</w:t>
      </w:r>
    </w:p>
    <w:p w14:paraId="5BF615E7"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άγγελος-</w:t>
      </w:r>
      <w:proofErr w:type="spellStart"/>
      <w:r w:rsidRPr="007F2233">
        <w:rPr>
          <w:rFonts w:ascii="GFS Didot" w:eastAsia="Times New Roman" w:hAnsi="GFS Didot" w:cs="Times New Roman"/>
          <w:sz w:val="24"/>
          <w:szCs w:val="24"/>
          <w:lang w:val="el-GR" w:eastAsia="el-GR"/>
        </w:rPr>
        <w:t>delivery</w:t>
      </w:r>
      <w:proofErr w:type="spellEnd"/>
      <w:r w:rsidRPr="007F2233">
        <w:rPr>
          <w:rFonts w:ascii="GFS Didot" w:eastAsia="Times New Roman" w:hAnsi="GFS Didot" w:cs="Times New Roman"/>
          <w:sz w:val="24"/>
          <w:szCs w:val="24"/>
          <w:lang w:val="el-GR" w:eastAsia="el-GR"/>
        </w:rPr>
        <w:t xml:space="preserve"> έσκυψε και ψιθύρισε, σαν να εξομολογείται:</w:t>
      </w:r>
    </w:p>
    <w:p w14:paraId="0AB326FF"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«Εσύ τουλάχιστον τραβάς φωτογραφίες. Οι άλλοι τραβάνε </w:t>
      </w:r>
      <w:proofErr w:type="spellStart"/>
      <w:r w:rsidRPr="007F2233">
        <w:rPr>
          <w:rFonts w:ascii="GFS Didot" w:eastAsia="Times New Roman" w:hAnsi="GFS Didot" w:cs="Times New Roman"/>
          <w:sz w:val="24"/>
          <w:szCs w:val="24"/>
          <w:lang w:val="el-GR" w:eastAsia="el-GR"/>
        </w:rPr>
        <w:t>stories</w:t>
      </w:r>
      <w:proofErr w:type="spellEnd"/>
      <w:r w:rsidRPr="007F2233">
        <w:rPr>
          <w:rFonts w:ascii="GFS Didot" w:eastAsia="Times New Roman" w:hAnsi="GFS Didot" w:cs="Times New Roman"/>
          <w:sz w:val="24"/>
          <w:szCs w:val="24"/>
          <w:lang w:val="el-GR" w:eastAsia="el-GR"/>
        </w:rPr>
        <w:t xml:space="preserve">. Μια φορά. Και </w:t>
      </w:r>
      <w:proofErr w:type="spellStart"/>
      <w:r w:rsidRPr="007F2233">
        <w:rPr>
          <w:rFonts w:ascii="GFS Didot" w:eastAsia="Times New Roman" w:hAnsi="GFS Didot" w:cs="Times New Roman"/>
          <w:sz w:val="24"/>
          <w:szCs w:val="24"/>
          <w:lang w:val="el-GR" w:eastAsia="el-GR"/>
        </w:rPr>
        <w:t>delete</w:t>
      </w:r>
      <w:proofErr w:type="spellEnd"/>
      <w:r w:rsidRPr="007F2233">
        <w:rPr>
          <w:rFonts w:ascii="GFS Didot" w:eastAsia="Times New Roman" w:hAnsi="GFS Didot" w:cs="Times New Roman"/>
          <w:sz w:val="24"/>
          <w:szCs w:val="24"/>
          <w:lang w:val="el-GR" w:eastAsia="el-GR"/>
        </w:rPr>
        <w:t>. Αυτό δεν είναι μνήμη. Είναι αυτόχειρας με φίλτρο.»</w:t>
      </w:r>
    </w:p>
    <w:p w14:paraId="15EBC394"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Τίμος γέλασε. Πικρά. Τον τρόμαξε που γέλασε.</w:t>
      </w:r>
    </w:p>
    <w:p w14:paraId="10BACE6C"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Ένα ρεύμα τους πήρε</w:t>
      </w:r>
      <w:r w:rsidR="007E5AD9"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τους αγγέλους και τον ίδιο μαζί, σαν να ’</w:t>
      </w:r>
      <w:proofErr w:type="spellStart"/>
      <w:r w:rsidRPr="007F2233">
        <w:rPr>
          <w:rFonts w:ascii="GFS Didot" w:eastAsia="Times New Roman" w:hAnsi="GFS Didot" w:cs="Times New Roman"/>
          <w:sz w:val="24"/>
          <w:szCs w:val="24"/>
          <w:lang w:val="el-GR" w:eastAsia="el-GR"/>
        </w:rPr>
        <w:t>ταν</w:t>
      </w:r>
      <w:proofErr w:type="spellEnd"/>
      <w:r w:rsidRPr="007F2233">
        <w:rPr>
          <w:rFonts w:ascii="GFS Didot" w:eastAsia="Times New Roman" w:hAnsi="GFS Didot" w:cs="Times New Roman"/>
          <w:sz w:val="24"/>
          <w:szCs w:val="24"/>
          <w:lang w:val="el-GR" w:eastAsia="el-GR"/>
        </w:rPr>
        <w:t xml:space="preserve"> όλοι καπνός. Βγήκαν από το στενό κι έφτασαν εκεί που τελειώνει ο ψεύτικος φωτισμός και αρχίζει η σκιά των πολυκατοικιών με τις απλώστρες.</w:t>
      </w:r>
    </w:p>
    <w:p w14:paraId="698DCDEA"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Ένα </w:t>
      </w:r>
      <w:proofErr w:type="spellStart"/>
      <w:r w:rsidRPr="007F2233">
        <w:rPr>
          <w:rFonts w:ascii="GFS Didot" w:eastAsia="Times New Roman" w:hAnsi="GFS Didot" w:cs="Times New Roman"/>
          <w:sz w:val="24"/>
          <w:szCs w:val="24"/>
          <w:lang w:val="el-GR" w:eastAsia="el-GR"/>
        </w:rPr>
        <w:t>μισοκαμμένο</w:t>
      </w:r>
      <w:proofErr w:type="spellEnd"/>
      <w:r w:rsidRPr="007F2233">
        <w:rPr>
          <w:rFonts w:ascii="GFS Didot" w:eastAsia="Times New Roman" w:hAnsi="GFS Didot" w:cs="Times New Roman"/>
          <w:sz w:val="24"/>
          <w:szCs w:val="24"/>
          <w:lang w:val="el-GR" w:eastAsia="el-GR"/>
        </w:rPr>
        <w:t xml:space="preserve"> νέον έγραφε: «ΜΑΥΡΟ ΚΡΥΟ». Το “Ρ” έτρεμε ακόμη από προηγούμενη καταιγίδα.</w:t>
      </w:r>
    </w:p>
    <w:p w14:paraId="00216B32"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πόρτα έτριξε όπως τρίζει μια λέξη που δεν θες να πεις.</w:t>
      </w:r>
    </w:p>
    <w:p w14:paraId="1D1A00D5"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Μέσα, μυρωδιά από φτηνό κρασί, παλιά πλυντήρια και κάτι που θύμιζε καμένο ημερολόγιο. Οι άγγελοι έπιασαν τις γωνίες σαν θαμώνες που ξέρουν ότι εδώ δεν κρίνεται κανείς, γιατί όλοι έχουν ήδη καταδικαστεί.</w:t>
      </w:r>
    </w:p>
    <w:p w14:paraId="099EB08B"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Ένας καθόταν σε καφάσι και έπαιζε φλογέρα με ένα καλαμάκι. Ένας άλλος μιλούσε σε τασάκι και του ζητούσε συγγνώμη. Στην άκρη, ένας έγραφε με κέτσαπ πάνω σε χαρτοπετσέτες, σαν να ’</w:t>
      </w:r>
      <w:proofErr w:type="spellStart"/>
      <w:r w:rsidRPr="007F2233">
        <w:rPr>
          <w:rFonts w:ascii="GFS Didot" w:eastAsia="Times New Roman" w:hAnsi="GFS Didot" w:cs="Times New Roman"/>
          <w:sz w:val="24"/>
          <w:szCs w:val="24"/>
          <w:lang w:val="el-GR" w:eastAsia="el-GR"/>
        </w:rPr>
        <w:t>ταν</w:t>
      </w:r>
      <w:proofErr w:type="spellEnd"/>
      <w:r w:rsidRPr="007F2233">
        <w:rPr>
          <w:rFonts w:ascii="GFS Didot" w:eastAsia="Times New Roman" w:hAnsi="GFS Didot" w:cs="Times New Roman"/>
          <w:sz w:val="24"/>
          <w:szCs w:val="24"/>
          <w:lang w:val="el-GR" w:eastAsia="el-GR"/>
        </w:rPr>
        <w:t xml:space="preserve"> αίμα που κάνει τον καλλιτέχνη.</w:t>
      </w:r>
    </w:p>
    <w:p w14:paraId="27E77919"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Πίσω από τον πάγκο, ο Κώστας ο Χασάπης: μούσια σαν αποτσίγαρα, χέρια σαν σανίδες, μάτια που είχαν δει τον Μάη του ’68 αλλά σε περιθώριο, σε κακή εκτύπωση.</w:t>
      </w:r>
    </w:p>
    <w:p w14:paraId="761D7B30"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Σήκωσε το βλέμμα και είπε στον Τίμο:</w:t>
      </w:r>
    </w:p>
    <w:p w14:paraId="640BC8BC"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σε θυμάμαι από κάπου… κι όμως μυρίζεις όπως μυρίζουν αυτοί που ξαναγυρνάνε χωρίς να ξέρουν το γιατί.»</w:t>
      </w:r>
    </w:p>
    <w:p w14:paraId="3320CE82"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Ο Τίμος κάθισε στο μπαρ. Η </w:t>
      </w:r>
      <w:proofErr w:type="spellStart"/>
      <w:r w:rsidRPr="007F2233">
        <w:rPr>
          <w:rFonts w:ascii="GFS Didot" w:eastAsia="Times New Roman" w:hAnsi="GFS Didot" w:cs="Times New Roman"/>
          <w:sz w:val="24"/>
          <w:szCs w:val="24"/>
          <w:lang w:val="el-GR" w:eastAsia="el-GR"/>
        </w:rPr>
        <w:t>Zenit</w:t>
      </w:r>
      <w:proofErr w:type="spellEnd"/>
      <w:r w:rsidRPr="007F2233">
        <w:rPr>
          <w:rFonts w:ascii="GFS Didot" w:eastAsia="Times New Roman" w:hAnsi="GFS Didot" w:cs="Times New Roman"/>
          <w:sz w:val="24"/>
          <w:szCs w:val="24"/>
          <w:lang w:val="el-GR" w:eastAsia="el-GR"/>
        </w:rPr>
        <w:t xml:space="preserve"> ακούμπησε στον πάγκο με τον ήχο μεταλλικής εξομολόγησης.</w:t>
      </w:r>
    </w:p>
    <w:p w14:paraId="0C9F0E85"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Ένας άγγελος με κέρατο από πιρούνι και φτερά κολλημένα με ταινία συσκευασίας τον πλησίασε.</w:t>
      </w:r>
    </w:p>
    <w:p w14:paraId="4CFCCE1F"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«Μην τον ακούς τον Χασάπη», είπε. «Αυτός κάποτε έσφαζε γουρούνια. Τώρα σφάζει τη σιωπή. Με δόσεις.»</w:t>
      </w:r>
    </w:p>
    <w:p w14:paraId="197C51E2"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εσείς;» είπε ο Τίμος, πιο πολύ για να γεμίσει τη στιγμή παρά από ενδιαφέρον. «Τι κάνετε εδώ;»</w:t>
      </w:r>
    </w:p>
    <w:p w14:paraId="515DFDAD"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«Λέμε ιστορίες», απάντησε ο άγγελος. «Όχι ωραίες. Τις άλλες. Αυτές που ούτε στα ρεπορτάζ δεν μπαίνουν. Τα βλέμματα που δεν έγιναν φιλί. Τα “θα” που πέθαναν πριν γεννηθούν. Τις φράσεις που κόπηκαν απότομα. Θες;»</w:t>
      </w:r>
    </w:p>
    <w:p w14:paraId="1DD9C6FE"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Τίμος δεν ήθελε. Ήθελε και πέθαινε.</w:t>
      </w:r>
    </w:p>
    <w:p w14:paraId="46B3BC64"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τότε, από τη γωνία, ένας άγγελος πήρε ένα ξεραμένο σουβλάκι σαν μικρόφωνο και είπε:</w:t>
      </w:r>
    </w:p>
    <w:p w14:paraId="784F120E"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«Λοιπόν, Τίμο. Να σου πω για τη Λένα; Ή θα κάνεις πάλι ότι δεν ακούς, όπως τότε που δεν άκουσες όταν σου είπε “μένω”;»</w:t>
      </w:r>
    </w:p>
    <w:p w14:paraId="0C74991A"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Ο Τίμος ένιωσε το στομάχι του να αλλάζει εποχή.</w:t>
      </w:r>
    </w:p>
    <w:p w14:paraId="70223137"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«Τι ξέρεις εσύ;» είπε.</w:t>
      </w:r>
    </w:p>
    <w:p w14:paraId="6AC702B7"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«Εγώ είμαι πλαστικός άγγελος», απάντησε ο άλλος. «Το μόνο που ξέρω είναι ότι οι άνθρωποι νομίζουν πως οι κακές τους επιλογές είναι χαρακτήρας. Και μετά το λένε “μοίρα” για να μην τους βαραίνει.»</w:t>
      </w:r>
    </w:p>
    <w:p w14:paraId="6FC00A82"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Στο ποτήρι του Τίμου το ούζο έμοιαζε με παγάκια από πλυντήριο. Το ήπιε σαν να ήταν φάρμακο που δεν πιάνει, αλλά τουλάχιστον καίει.</w:t>
      </w:r>
    </w:p>
    <w:p w14:paraId="356009F3"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Βγήκε από το «Μαύρο Κρύο» με το κεφάλι βαρύ και την ψυχή πιο ελαφριά απ’ όσο θα ’</w:t>
      </w:r>
      <w:proofErr w:type="spellStart"/>
      <w:r w:rsidRPr="007F2233">
        <w:rPr>
          <w:rFonts w:ascii="GFS Didot" w:eastAsia="Times New Roman" w:hAnsi="GFS Didot" w:cs="Times New Roman"/>
          <w:sz w:val="24"/>
          <w:szCs w:val="24"/>
          <w:lang w:val="el-GR" w:eastAsia="el-GR"/>
        </w:rPr>
        <w:t>πρεπε</w:t>
      </w:r>
      <w:proofErr w:type="spellEnd"/>
      <w:r w:rsidRPr="007F2233">
        <w:rPr>
          <w:rFonts w:ascii="GFS Didot" w:eastAsia="Times New Roman" w:hAnsi="GFS Didot" w:cs="Times New Roman"/>
          <w:sz w:val="24"/>
          <w:szCs w:val="24"/>
          <w:lang w:val="el-GR" w:eastAsia="el-GR"/>
        </w:rPr>
        <w:t>. Η νύχτα ήταν ακόμη εκεί, αλλά ο χάρτης είχε αλλάξει.</w:t>
      </w:r>
    </w:p>
    <w:p w14:paraId="406A7855"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πόλη δεν ήταν πια δρόμοι. Ήταν χαρακτήρες. Γκρινιάρηδες. Ψεύτες. Σαρκαστικοί. Και ο καθένας θυμόταν κάτι για τον Τίμο που εκείνος είχε ξεχάσει, για λόγους υγείας.</w:t>
      </w:r>
    </w:p>
    <w:p w14:paraId="4F97328A"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Η Οδός </w:t>
      </w:r>
      <w:proofErr w:type="spellStart"/>
      <w:r w:rsidRPr="007F2233">
        <w:rPr>
          <w:rFonts w:ascii="GFS Didot" w:eastAsia="Times New Roman" w:hAnsi="GFS Didot" w:cs="Times New Roman"/>
          <w:sz w:val="24"/>
          <w:szCs w:val="24"/>
          <w:lang w:val="el-GR" w:eastAsia="el-GR"/>
        </w:rPr>
        <w:t>Κατούνη</w:t>
      </w:r>
      <w:proofErr w:type="spellEnd"/>
      <w:r w:rsidRPr="007F2233">
        <w:rPr>
          <w:rFonts w:ascii="GFS Didot" w:eastAsia="Times New Roman" w:hAnsi="GFS Didot" w:cs="Times New Roman"/>
          <w:sz w:val="24"/>
          <w:szCs w:val="24"/>
          <w:lang w:val="el-GR" w:eastAsia="el-GR"/>
        </w:rPr>
        <w:t xml:space="preserve"> του μίλησε πρώτη:</w:t>
      </w:r>
    </w:p>
    <w:p w14:paraId="767AB3EB"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«Άργησες πάλι, Τίμο. Εδώ σε πρωτοείπε “μωρό μου” και εσύ το έκανες “ευχαριστώ”. Εδώ σου χάιδεψε το χέρι και είχες αγωνία για το ISO. Τι ωραία που είναι να κρύβεις τον φόβο σου πίσω από ρυθμίσεις.»</w:t>
      </w:r>
    </w:p>
    <w:p w14:paraId="5C552BC4"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Βηλαρά, πιο θυμωμένη:</w:t>
      </w:r>
    </w:p>
    <w:p w14:paraId="4A7CDF89"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«Πέρασες κάποτε νύχτα με φίλους και βότκες. Γελούσες σαν να μην θα γεράσεις ποτέ. Εγώ το θυ</w:t>
      </w:r>
      <w:r w:rsidRPr="007F2233">
        <w:rPr>
          <w:rFonts w:ascii="GFS Didot" w:eastAsia="Times New Roman" w:hAnsi="GFS Didot" w:cs="Times New Roman"/>
          <w:sz w:val="24"/>
          <w:szCs w:val="24"/>
          <w:lang w:val="el-GR" w:eastAsia="el-GR"/>
        </w:rPr>
        <w:lastRenderedPageBreak/>
        <w:t>μάμαι. Μην ξαναπερνάς. Δεν αντέχω να σε δω έτσι όπως είσαι τώρα.»</w:t>
      </w:r>
    </w:p>
    <w:p w14:paraId="339862BD"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Σαλαμίνος, ξεφτισμένη, σαν γειτονιά που δεν την πίστεψαν:</w:t>
      </w:r>
    </w:p>
    <w:p w14:paraId="7810A993"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«Ποτέ δεν με κοίταξες στ’ αλήθεια. Πάντα διάβαινες βιαστικά. Είμαι η γωνιά που δεν πίστεψες πως είχε ομορφιά. Και γι’ αυτό με ρήμαξαν. Οι άνθρωποι ρημάζουν ό,τι δεν τους δίνει αμέσως φωτογραφία.»</w:t>
      </w:r>
    </w:p>
    <w:p w14:paraId="32466018"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Πλατεία Χρηματιστηρίου, ειρωνική:</w:t>
      </w:r>
    </w:p>
    <w:p w14:paraId="50E13D94"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«Τι νομίζεις ότι ήταν η τέχνη σου; Ένα πείσμα ή μια παράταση; Έλεγες “καταγράφω” και νόμιζες πως είσαι τίμιος. Αλλά απλώς τραβούσες τον εαυτό σου από απόσταση, για να μην φανεί πόσο κοντά είσαι στο κενό.»</w:t>
      </w:r>
    </w:p>
    <w:p w14:paraId="6C042DD4"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Ερμού, η μεγάλη διαδρομή των αγορών και των άδειων τσαντών:</w:t>
      </w:r>
    </w:p>
    <w:p w14:paraId="775F20C3"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«Εγώ ήμουν πάντα το πέρασμα. Εδώ πουλήθηκαν όνειρα με απόδειξη. Κι εσύ πούλησες την καρδιά σου για δυο “μπράβο”. Κανείς δεν την επέστρεψε.»</w:t>
      </w:r>
    </w:p>
    <w:p w14:paraId="1778D7B2"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Τίμος κάθισε σ’ ένα πεζούλι. Ο χάρτης ήταν μέσα του πια. Κάθε δρόμος, μια απόφαση. Κάθε γωνία, μια απώλεια που πέρασε για μικροατύχημα.</w:t>
      </w:r>
    </w:p>
    <w:p w14:paraId="11F78F13"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Ένιωσε πως η πόλη δεν τον είχε ποτέ συγχωρέσει</w:t>
      </w:r>
      <w:r w:rsidR="00E16B9A"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ούτε για όσα έκανε, ούτε για όσα δεν τόλμησε να κάνει.</w:t>
      </w:r>
    </w:p>
    <w:p w14:paraId="61388359"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«Η Θεσσαλονίκη δεν ξεχνάει», είπε μέσα του. «Απλώς δεν σε φωνάζει με το όνομά σου πια.»</w:t>
      </w:r>
    </w:p>
    <w:p w14:paraId="5013D70E"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τότε την είδε.</w:t>
      </w:r>
    </w:p>
    <w:p w14:paraId="242E193E"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Στην άκρη της Πολυτεχνείου, ακίνητη, σαν να την είχαν στήσει εκεί για να σε δοκιμάσουν. Η Χορεύτρια με τα κρυσταλλένια μάτια. Τα μάτια της έπαιζαν σαν οθόνες: πόλεμος, εκλογές, μια γιαγιά που φώναζε “θα μας σώσουν τα κουκιά!”, ένα σκυλί που κοιτάει τη θάλασσα και δεν ξέρει ότι κοιτάει μέσα του.</w:t>
      </w:r>
    </w:p>
    <w:p w14:paraId="178B1B3E"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φόρεμά της ήταν φτιαγμένο από πλαστικά τραπεζομάντιλα ταβέρνας, ραμμένα με συρραπτικό. Έσταζε υγρασία. Σαν να είχε βγει από μπανιέρα μνήμης.</w:t>
      </w:r>
    </w:p>
    <w:p w14:paraId="4EA0EA72"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το βλέμμα της… τον αναγνώρισε.</w:t>
      </w:r>
    </w:p>
    <w:p w14:paraId="0E4EF7DA"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«Άργησες, Τίμο.»</w:t>
      </w:r>
    </w:p>
    <w:p w14:paraId="068710E9"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Τίμος ένιωσε κάτι να κινείται μέσα του. Κάτι σαν παλιό έντομο που ξύπνησε.</w:t>
      </w:r>
    </w:p>
    <w:p w14:paraId="06A05C4B"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«Σε ξέρω;» ψέλλισε.</w:t>
      </w:r>
    </w:p>
    <w:p w14:paraId="51014BB6"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Η φωνή της έβγαινε σαν από σκονισμένο </w:t>
      </w:r>
      <w:proofErr w:type="spellStart"/>
      <w:r w:rsidRPr="007F2233">
        <w:rPr>
          <w:rFonts w:ascii="GFS Didot" w:eastAsia="Times New Roman" w:hAnsi="GFS Didot" w:cs="Times New Roman"/>
          <w:sz w:val="24"/>
          <w:szCs w:val="24"/>
          <w:lang w:val="el-GR" w:eastAsia="el-GR"/>
        </w:rPr>
        <w:t>βινύλιο</w:t>
      </w:r>
      <w:proofErr w:type="spellEnd"/>
      <w:r w:rsidRPr="007F2233">
        <w:rPr>
          <w:rFonts w:ascii="GFS Didot" w:eastAsia="Times New Roman" w:hAnsi="GFS Didot" w:cs="Times New Roman"/>
          <w:sz w:val="24"/>
          <w:szCs w:val="24"/>
          <w:lang w:val="el-GR" w:eastAsia="el-GR"/>
        </w:rPr>
        <w:t xml:space="preserve"> που γδέρνει.</w:t>
      </w:r>
    </w:p>
    <w:p w14:paraId="39C2743D"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«Με ξέρεις όσο ξέρεις και τον εαυτό σου», είπε. «Δηλαδή λίγο. Δηλαδή αρκετά για να πονάς.»</w:t>
      </w:r>
    </w:p>
    <w:p w14:paraId="73F209F2"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Έκανε ένα βήμα. Τα κρυσταλλένια μάτια της έπιασαν το πρόσωπό του όπως το πιάνει ο φακός: χωρίς έλεος.</w:t>
      </w:r>
    </w:p>
    <w:p w14:paraId="27747530"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«Θες να δεις την τελευταία σου φωτογραφία;»</w:t>
      </w:r>
    </w:p>
    <w:p w14:paraId="39C0780C"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 xml:space="preserve">Ο Τίμος σήκωσε τη </w:t>
      </w:r>
      <w:proofErr w:type="spellStart"/>
      <w:r w:rsidRPr="007F2233">
        <w:rPr>
          <w:rFonts w:ascii="GFS Didot" w:eastAsia="Times New Roman" w:hAnsi="GFS Didot" w:cs="Times New Roman"/>
          <w:sz w:val="24"/>
          <w:szCs w:val="24"/>
          <w:lang w:val="el-GR" w:eastAsia="el-GR"/>
        </w:rPr>
        <w:t>Zenit</w:t>
      </w:r>
      <w:proofErr w:type="spellEnd"/>
      <w:r w:rsidRPr="007F2233">
        <w:rPr>
          <w:rFonts w:ascii="GFS Didot" w:eastAsia="Times New Roman" w:hAnsi="GFS Didot" w:cs="Times New Roman"/>
          <w:sz w:val="24"/>
          <w:szCs w:val="24"/>
          <w:lang w:val="el-GR" w:eastAsia="el-GR"/>
        </w:rPr>
        <w:t>. Τα χέρια του έτρεμαν.</w:t>
      </w:r>
    </w:p>
    <w:p w14:paraId="27CA3462"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μπορώ», είπε. «Δεν αντέχω να μη βγει τίποτα.»</w:t>
      </w:r>
    </w:p>
    <w:p w14:paraId="13486D25"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αν βγει ο εαυτός σου;» ρώτησε εκείνη. «Αυτός που δεν έχεις δει ποτέ; Θα τον αντέξεις;»</w:t>
      </w:r>
    </w:p>
    <w:p w14:paraId="5C8FDA3D"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τότε, τα μάτια της έκλεισαν. Οι “οθόνες” έσβησαν.</w:t>
      </w:r>
    </w:p>
    <w:p w14:paraId="15B44009"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Τίμος κοίταξε μέσα από τον φακό.</w:t>
      </w:r>
    </w:p>
    <w:p w14:paraId="3F0965FF"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Στο </w:t>
      </w:r>
      <w:proofErr w:type="spellStart"/>
      <w:r w:rsidRPr="007F2233">
        <w:rPr>
          <w:rFonts w:ascii="GFS Didot" w:eastAsia="Times New Roman" w:hAnsi="GFS Didot" w:cs="Times New Roman"/>
          <w:sz w:val="24"/>
          <w:szCs w:val="24"/>
          <w:lang w:val="el-GR" w:eastAsia="el-GR"/>
        </w:rPr>
        <w:t>σκόπευτρο</w:t>
      </w:r>
      <w:proofErr w:type="spellEnd"/>
      <w:r w:rsidRPr="007F2233">
        <w:rPr>
          <w:rFonts w:ascii="GFS Didot" w:eastAsia="Times New Roman" w:hAnsi="GFS Didot" w:cs="Times New Roman"/>
          <w:sz w:val="24"/>
          <w:szCs w:val="24"/>
          <w:lang w:val="el-GR" w:eastAsia="el-GR"/>
        </w:rPr>
        <w:t xml:space="preserve"> φαινόταν ο ίδιος</w:t>
      </w:r>
      <w:r w:rsidR="006C783A" w:rsidRPr="007F2233">
        <w:rPr>
          <w:rFonts w:ascii="GFS Didot" w:eastAsia="Times New Roman" w:hAnsi="GFS Didot" w:cs="Times New Roman"/>
          <w:sz w:val="24"/>
          <w:szCs w:val="24"/>
          <w:lang w:val="el-GR" w:eastAsia="el-GR"/>
        </w:rPr>
        <w:t>,</w:t>
      </w:r>
      <w:r w:rsidRPr="007F2233">
        <w:rPr>
          <w:rFonts w:ascii="GFS Didot" w:eastAsia="Times New Roman" w:hAnsi="GFS Didot" w:cs="Times New Roman"/>
          <w:sz w:val="24"/>
          <w:szCs w:val="24"/>
          <w:lang w:val="el-GR" w:eastAsia="el-GR"/>
        </w:rPr>
        <w:t xml:space="preserve"> αλλά όχι όπως είναι τώρα. Ήταν είκοσι χρόνια νεότερος. Γελούσε. Κρατούσε τη </w:t>
      </w:r>
      <w:proofErr w:type="spellStart"/>
      <w:r w:rsidRPr="007F2233">
        <w:rPr>
          <w:rFonts w:ascii="GFS Didot" w:eastAsia="Times New Roman" w:hAnsi="GFS Didot" w:cs="Times New Roman"/>
          <w:sz w:val="24"/>
          <w:szCs w:val="24"/>
          <w:lang w:val="el-GR" w:eastAsia="el-GR"/>
        </w:rPr>
        <w:t>Zenit</w:t>
      </w:r>
      <w:proofErr w:type="spellEnd"/>
      <w:r w:rsidRPr="007F2233">
        <w:rPr>
          <w:rFonts w:ascii="GFS Didot" w:eastAsia="Times New Roman" w:hAnsi="GFS Didot" w:cs="Times New Roman"/>
          <w:sz w:val="24"/>
          <w:szCs w:val="24"/>
          <w:lang w:val="el-GR" w:eastAsia="el-GR"/>
        </w:rPr>
        <w:t>.</w:t>
      </w:r>
    </w:p>
    <w:p w14:paraId="669AC179"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από πίσω του, η Λένα. Του χάιδευε τον λαιμό. Δεν κοίταζε την κάμερα. Κοίταζε εκείνον.</w:t>
      </w:r>
    </w:p>
    <w:p w14:paraId="59FD36FE"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Τίμος πάτησε το κουμπί.</w:t>
      </w:r>
    </w:p>
    <w:p w14:paraId="623387A9"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Κλικ.</w:t>
      </w:r>
    </w:p>
    <w:p w14:paraId="6DE852FB"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Μόλις αποτύπωσε την αγάπη που δεν έζησε ποτέ, όπως ακριβώς την κατασκεύασε ο εγκέφαλός του για να μην τρελαθεί.</w:t>
      </w:r>
    </w:p>
    <w:p w14:paraId="04C4594E"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Χορεύτρια έσκυψε και ψιθύρισε:</w:t>
      </w:r>
    </w:p>
    <w:p w14:paraId="7BA2AB06"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φωτογραφία δεν λέει ψέματα. Απλώς… συμφωνεί μαζί σου όταν τη χρειάζεσαι.»</w:t>
      </w:r>
    </w:p>
    <w:p w14:paraId="2A87ED08"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ύστερα χάθηκε</w:t>
      </w:r>
      <w:r w:rsidR="006C783A" w:rsidRPr="007F2233">
        <w:rPr>
          <w:rFonts w:ascii="GFS Didot" w:eastAsia="Times New Roman" w:hAnsi="GFS Didot" w:cs="Times New Roman"/>
          <w:sz w:val="24"/>
          <w:szCs w:val="24"/>
          <w:lang w:val="el-GR" w:eastAsia="el-GR"/>
        </w:rPr>
        <w:t>,</w:t>
      </w:r>
      <w:r w:rsidRPr="007F2233">
        <w:rPr>
          <w:rFonts w:ascii="GFS Didot" w:eastAsia="Times New Roman" w:hAnsi="GFS Didot" w:cs="Times New Roman"/>
          <w:sz w:val="24"/>
          <w:szCs w:val="24"/>
          <w:lang w:val="el-GR" w:eastAsia="el-GR"/>
        </w:rPr>
        <w:t xml:space="preserve"> σαν ιδέα που σου ρίχνει μια τελευταία ματιά και λέει “καλή τύχη, γελοίε”.</w:t>
      </w:r>
    </w:p>
    <w:p w14:paraId="3B9D1C74"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Ο Τίμος βρέθηκε μπροστά στο φωτογραφείο. Ήταν ακόμη εκεί, ανάμεσα σε δύο κλειστά μαγαζιά με ρολά γεμάτα </w:t>
      </w:r>
      <w:proofErr w:type="spellStart"/>
      <w:r w:rsidRPr="007F2233">
        <w:rPr>
          <w:rFonts w:ascii="GFS Didot" w:eastAsia="Times New Roman" w:hAnsi="GFS Didot" w:cs="Times New Roman"/>
          <w:sz w:val="24"/>
          <w:szCs w:val="24"/>
          <w:lang w:val="el-GR" w:eastAsia="el-GR"/>
        </w:rPr>
        <w:t>tags</w:t>
      </w:r>
      <w:proofErr w:type="spellEnd"/>
      <w:r w:rsidRPr="007F2233">
        <w:rPr>
          <w:rFonts w:ascii="GFS Didot" w:eastAsia="Times New Roman" w:hAnsi="GFS Didot" w:cs="Times New Roman"/>
          <w:sz w:val="24"/>
          <w:szCs w:val="24"/>
          <w:lang w:val="el-GR" w:eastAsia="el-GR"/>
        </w:rPr>
        <w:t xml:space="preserve"> από παιδιά που δεν θα μάθουν </w:t>
      </w:r>
      <w:r w:rsidRPr="007F2233">
        <w:rPr>
          <w:rFonts w:ascii="GFS Didot" w:eastAsia="Times New Roman" w:hAnsi="GFS Didot" w:cs="Times New Roman"/>
          <w:sz w:val="24"/>
          <w:szCs w:val="24"/>
          <w:lang w:val="el-GR" w:eastAsia="el-GR"/>
        </w:rPr>
        <w:lastRenderedPageBreak/>
        <w:t xml:space="preserve">ποτέ τι είναι φιλμ. Το ίδιο ξεθωριασμένο </w:t>
      </w:r>
      <w:proofErr w:type="spellStart"/>
      <w:r w:rsidRPr="007F2233">
        <w:rPr>
          <w:rFonts w:ascii="GFS Didot" w:eastAsia="Times New Roman" w:hAnsi="GFS Didot" w:cs="Times New Roman"/>
          <w:sz w:val="24"/>
          <w:szCs w:val="24"/>
          <w:lang w:val="el-GR" w:eastAsia="el-GR"/>
        </w:rPr>
        <w:t>ταμπελάκι</w:t>
      </w:r>
      <w:proofErr w:type="spellEnd"/>
      <w:r w:rsidRPr="007F2233">
        <w:rPr>
          <w:rFonts w:ascii="GFS Didot" w:eastAsia="Times New Roman" w:hAnsi="GFS Didot" w:cs="Times New Roman"/>
          <w:sz w:val="24"/>
          <w:szCs w:val="24"/>
          <w:lang w:val="el-GR" w:eastAsia="el-GR"/>
        </w:rPr>
        <w:t>. Η ίδια μυρωδιά: χημικά και παλιά λάθη.</w:t>
      </w:r>
    </w:p>
    <w:p w14:paraId="15597219"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Μέσα, ο ιδιοκτήτης τον κοίταξε σαν να τον περίμενε.</w:t>
      </w:r>
    </w:p>
    <w:p w14:paraId="237AE866"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«Φιλμ;» είπε.</w:t>
      </w:r>
    </w:p>
    <w:p w14:paraId="3D325730"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Τίμος έγνεψε. Έβγαλε την κασέτα, την έδωσε, σαν να παρέδιδε κομμάτι από δέρμα.</w:t>
      </w:r>
    </w:p>
    <w:p w14:paraId="4F47A6E0"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άλλος την πήρε χωρίς να ρωτήσει τίποτα. Οι καλύτεροι άνθρωποι δεν ρωτάνε όταν βλέπουν πως κάποιος σέρνει ερείπια.</w:t>
      </w:r>
    </w:p>
    <w:p w14:paraId="0AD9C26F"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Τίμος έμεινε εκεί. Κοιτούσε τα λουτρά, τα χαρτιά, το νερό που μαυρίζει. Κοιτούσε τη διαδικασία όπως κοιτάς μια κηδεία που δεν θες να παραδεχτείς ότι είναι δική σου.</w:t>
      </w:r>
    </w:p>
    <w:p w14:paraId="5F04D4BE"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Ένα-ένα, τα καρέ άρχισαν να εμφανίζονται.</w:t>
      </w:r>
    </w:p>
    <w:p w14:paraId="5762749C"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Πρώτα κάτι άσχετο: μια γυναίκα σε σκιά, τα μαλλιά της μαζεμένα, να κρατάει εισιτήριο. Αθήνα. Φορούσε εκείνο το παλτό. Η Λένα</w:t>
      </w:r>
      <w:r w:rsidR="00E16B9A"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αλλά τραβηγμένη από πίσω, σαν να την είχε πιάσει ο φακός τη στιγμή πριν χαθεί στη στροφή.</w:t>
      </w:r>
    </w:p>
    <w:p w14:paraId="77205A9D"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Τίμος ένιωσε ένα ρίγος. Πέρασε στο επόμενο. Το επόμενο φιλμ. Το επόμενο κομμάτι του μυαλού του.</w:t>
      </w:r>
    </w:p>
    <w:p w14:paraId="2F411FFD"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μετά… το τελευταίο.</w:t>
      </w:r>
    </w:p>
    <w:p w14:paraId="7074F690"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κράτησε λίγο πιο σφιχτά. Το βύθισε αργά.</w:t>
      </w:r>
    </w:p>
    <w:p w14:paraId="5223E15B"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Άρχισε να εμφανίζεται.</w:t>
      </w:r>
    </w:p>
    <w:p w14:paraId="45894164"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 xml:space="preserve">Ένας άντρας μπροστά από μια ταβέρνα. Η πινακίδα: «Ο Τάφος του </w:t>
      </w:r>
      <w:proofErr w:type="spellStart"/>
      <w:r w:rsidRPr="007F2233">
        <w:rPr>
          <w:rFonts w:ascii="GFS Didot" w:eastAsia="Times New Roman" w:hAnsi="GFS Didot" w:cs="Times New Roman"/>
          <w:sz w:val="24"/>
          <w:szCs w:val="24"/>
          <w:lang w:val="el-GR" w:eastAsia="el-GR"/>
        </w:rPr>
        <w:t>Σουβλακίου</w:t>
      </w:r>
      <w:proofErr w:type="spellEnd"/>
      <w:r w:rsidRPr="007F2233">
        <w:rPr>
          <w:rFonts w:ascii="GFS Didot" w:eastAsia="Times New Roman" w:hAnsi="GFS Didot" w:cs="Times New Roman"/>
          <w:sz w:val="24"/>
          <w:szCs w:val="24"/>
          <w:lang w:val="el-GR" w:eastAsia="el-GR"/>
        </w:rPr>
        <w:t xml:space="preserve">». Φορούσε τζιν. Κρατούσε μια </w:t>
      </w:r>
      <w:proofErr w:type="spellStart"/>
      <w:r w:rsidRPr="007F2233">
        <w:rPr>
          <w:rFonts w:ascii="GFS Didot" w:eastAsia="Times New Roman" w:hAnsi="GFS Didot" w:cs="Times New Roman"/>
          <w:sz w:val="24"/>
          <w:szCs w:val="24"/>
          <w:lang w:val="el-GR" w:eastAsia="el-GR"/>
        </w:rPr>
        <w:t>Zenit</w:t>
      </w:r>
      <w:proofErr w:type="spellEnd"/>
      <w:r w:rsidRPr="007F2233">
        <w:rPr>
          <w:rFonts w:ascii="GFS Didot" w:eastAsia="Times New Roman" w:hAnsi="GFS Didot" w:cs="Times New Roman"/>
          <w:sz w:val="24"/>
          <w:szCs w:val="24"/>
          <w:lang w:val="el-GR" w:eastAsia="el-GR"/>
        </w:rPr>
        <w:t>. Χαμογελούσε όπως δεν είχε χαμογελάσει ποτέ του.</w:t>
      </w:r>
    </w:p>
    <w:p w14:paraId="3D9E714B"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Δίπλα, ο Μάκης γελούσε με κάτι που μόλις είχε πει.</w:t>
      </w:r>
    </w:p>
    <w:p w14:paraId="026D2D88"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Ήταν αυτός.</w:t>
      </w:r>
    </w:p>
    <w:p w14:paraId="3178615F" w14:textId="77777777" w:rsidR="002C6DF3" w:rsidRPr="007F2233" w:rsidRDefault="006C783A"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Όπως θα ήθελε να είχε υπάρξει κι όχι όπως ήταν. </w:t>
      </w:r>
    </w:p>
    <w:p w14:paraId="723C3E5F"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Τίμος κοίταξε το χαρτί σαν να ’</w:t>
      </w:r>
      <w:proofErr w:type="spellStart"/>
      <w:r w:rsidRPr="007F2233">
        <w:rPr>
          <w:rFonts w:ascii="GFS Didot" w:eastAsia="Times New Roman" w:hAnsi="GFS Didot" w:cs="Times New Roman"/>
          <w:sz w:val="24"/>
          <w:szCs w:val="24"/>
          <w:lang w:val="el-GR" w:eastAsia="el-GR"/>
        </w:rPr>
        <w:t>ταν</w:t>
      </w:r>
      <w:proofErr w:type="spellEnd"/>
      <w:r w:rsidRPr="007F2233">
        <w:rPr>
          <w:rFonts w:ascii="GFS Didot" w:eastAsia="Times New Roman" w:hAnsi="GFS Didot" w:cs="Times New Roman"/>
          <w:sz w:val="24"/>
          <w:szCs w:val="24"/>
          <w:lang w:val="el-GR" w:eastAsia="el-GR"/>
        </w:rPr>
        <w:t xml:space="preserve"> απόδειξη εγκλήματος.</w:t>
      </w:r>
    </w:p>
    <w:p w14:paraId="0C31B096"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«Πώς…» ψιθύρισε. «Ποιος πάτησε το κουμπί;»</w:t>
      </w:r>
    </w:p>
    <w:p w14:paraId="69501786"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νερό κάτω από το χαρτί μαύριζε σιγά-σιγά, σαν να ήθελε να διαγράψει αυτό που του αποκάλυψε.</w:t>
      </w:r>
    </w:p>
    <w:p w14:paraId="40A34FE3"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είναι χαμένοι… Τίμο.»</w:t>
      </w:r>
    </w:p>
    <w:p w14:paraId="543C99FF"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φωνή ακούστηκε πίσω του.</w:t>
      </w:r>
    </w:p>
    <w:p w14:paraId="33ECA002" w14:textId="77777777" w:rsidR="002C6DF3" w:rsidRPr="007F2233" w:rsidRDefault="00E16B9A"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Ο </w:t>
      </w:r>
      <w:proofErr w:type="spellStart"/>
      <w:r w:rsidRPr="007F2233">
        <w:rPr>
          <w:rFonts w:ascii="GFS Didot" w:eastAsia="Times New Roman" w:hAnsi="GFS Didot" w:cs="Times New Roman"/>
          <w:sz w:val="24"/>
          <w:szCs w:val="24"/>
          <w:lang w:val="el-GR" w:eastAsia="el-GR"/>
        </w:rPr>
        <w:t>Ουζοπότηρας</w:t>
      </w:r>
      <w:proofErr w:type="spellEnd"/>
      <w:r w:rsidRPr="007F2233">
        <w:rPr>
          <w:rFonts w:ascii="GFS Didot" w:eastAsia="Times New Roman" w:hAnsi="GFS Didot" w:cs="Times New Roman"/>
          <w:sz w:val="24"/>
          <w:szCs w:val="24"/>
          <w:lang w:val="el-GR" w:eastAsia="el-GR"/>
        </w:rPr>
        <w:t>,</w:t>
      </w:r>
      <w:r w:rsidR="002C6DF3" w:rsidRPr="007F2233">
        <w:rPr>
          <w:rFonts w:ascii="GFS Didot" w:eastAsia="Times New Roman" w:hAnsi="GFS Didot" w:cs="Times New Roman"/>
          <w:sz w:val="24"/>
          <w:szCs w:val="24"/>
          <w:lang w:val="el-GR" w:eastAsia="el-GR"/>
        </w:rPr>
        <w:t xml:space="preserve"> ένας από τους αγγέλους, πια σχεδόν διάφανος, σαν ήχος που φοράει σώμα από συνήθεια.</w:t>
      </w:r>
    </w:p>
    <w:p w14:paraId="17C33470"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«Είναι εθελοντές», συνέχισε. «Άφησαν τα ονόματά τους σε μας, τους αγγέλους. Για να μην τα φάει η πόλη. Για να μην τα κάνει μεζέ. Όλοι ξεχνιόμαστε. Ακόμα κι η λήθη πεθαίνει.»</w:t>
      </w:r>
    </w:p>
    <w:p w14:paraId="36BF59A5"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γιατί εγώ;» είπε ο Τίμος.</w:t>
      </w:r>
    </w:p>
    <w:p w14:paraId="65DEE82E"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Ο </w:t>
      </w:r>
      <w:proofErr w:type="spellStart"/>
      <w:r w:rsidRPr="007F2233">
        <w:rPr>
          <w:rFonts w:ascii="GFS Didot" w:eastAsia="Times New Roman" w:hAnsi="GFS Didot" w:cs="Times New Roman"/>
          <w:sz w:val="24"/>
          <w:szCs w:val="24"/>
          <w:lang w:val="el-GR" w:eastAsia="el-GR"/>
        </w:rPr>
        <w:t>Ουζοπότηρας</w:t>
      </w:r>
      <w:proofErr w:type="spellEnd"/>
      <w:r w:rsidRPr="007F2233">
        <w:rPr>
          <w:rFonts w:ascii="GFS Didot" w:eastAsia="Times New Roman" w:hAnsi="GFS Didot" w:cs="Times New Roman"/>
          <w:sz w:val="24"/>
          <w:szCs w:val="24"/>
          <w:lang w:val="el-GR" w:eastAsia="el-GR"/>
        </w:rPr>
        <w:t xml:space="preserve"> χαμογέλασε με εκείνο το χαμόγελο του ανθρώπου που ξέρει ότι η απάντηση είναι ντροπή.</w:t>
      </w:r>
    </w:p>
    <w:p w14:paraId="337E135D"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«Γιατί κάποιος πρέπει να θυμάται. Κι εσύ είχες μηχανή. Οι άλλοι είχαν μόνο στόμα.»</w:t>
      </w:r>
    </w:p>
    <w:p w14:paraId="06B9AAC9"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Τίμος κοίταξε για λίγο το φως που έσταζε από το ταβάνι. Πήρε το τελευταίο χαρτί. Το ακούμπησε σε μια λεκιασμένη επιφάνεια.</w:t>
      </w:r>
    </w:p>
    <w:p w14:paraId="1BD985E3"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τότε…</w:t>
      </w:r>
    </w:p>
    <w:p w14:paraId="02F21708"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Κλικ.</w:t>
      </w:r>
    </w:p>
    <w:p w14:paraId="1C6A3EE9"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Ανατριχιαστικά ήσυχο.</w:t>
      </w:r>
    </w:p>
    <w:p w14:paraId="32FC428B"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εικόνα εμφανίστηκε χωρίς καν λουτήρα, σαν να την είχε αποφασίσει η ίδια η πόλη.</w:t>
      </w:r>
    </w:p>
    <w:p w14:paraId="1291AD6F"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Ήταν ένα τραπέζι σε ταβέρνα.</w:t>
      </w:r>
    </w:p>
    <w:p w14:paraId="79B7341E"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Μάκης. Η Λένα. Ο ίδιος.</w:t>
      </w:r>
    </w:p>
    <w:p w14:paraId="045756F7"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Κανείς δεν κοιτούσε την κάμερα.</w:t>
      </w:r>
    </w:p>
    <w:p w14:paraId="25B00325"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Όλοι κοιτούσαν κάπου αλλού, προς ένα σημείο που δεν φαίνεται στη λήψη.</w:t>
      </w:r>
    </w:p>
    <w:p w14:paraId="6C756BDE"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εκεί, μέσα στο άδειο κάδρο, ο Τίμος κατάλαβε κάτι που τον χτύπησε σαν σκαμπίλι χωρίς χέρι:</w:t>
      </w:r>
    </w:p>
    <w:p w14:paraId="6FB82426"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Ίσως εκεί να ήταν η ζωή.</w:t>
      </w:r>
    </w:p>
    <w:p w14:paraId="064FB36E"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Εκεί που δεν κοίταξε ποτέ.</w:t>
      </w:r>
    </w:p>
    <w:p w14:paraId="3AA32C8C"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Ένιωσε</w:t>
      </w:r>
      <w:r w:rsidR="00E16B9A" w:rsidRPr="007F2233">
        <w:rPr>
          <w:rFonts w:ascii="GFS Didot" w:eastAsia="Times New Roman" w:hAnsi="GFS Didot" w:cs="Times New Roman"/>
          <w:sz w:val="24"/>
          <w:szCs w:val="24"/>
          <w:lang w:val="el-GR" w:eastAsia="el-GR"/>
        </w:rPr>
        <w:t xml:space="preserve"> το σώμα του ελαφρύ από αποδοχή, </w:t>
      </w:r>
      <w:r w:rsidRPr="007F2233">
        <w:rPr>
          <w:rFonts w:ascii="GFS Didot" w:eastAsia="Times New Roman" w:hAnsi="GFS Didot" w:cs="Times New Roman"/>
          <w:sz w:val="24"/>
          <w:szCs w:val="24"/>
          <w:lang w:val="el-GR" w:eastAsia="el-GR"/>
        </w:rPr>
        <w:t>αυτή τη σπάνια, σχεδόν χυδαία ελαφρότητα όταν παραδέχεσαι επιτέλους ότι δεν ήσουν ήρωας. Ήσουν απλώς ένας άνθρωπος που φοβήθηκε.</w:t>
      </w:r>
    </w:p>
    <w:p w14:paraId="20F0C96F"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είμαι φωτογράφος», είπε. «Είμαι φύλακας. Φύλακας των αρνητικών. Αυτών που δεν εμφανί</w:t>
      </w:r>
      <w:r w:rsidRPr="007F2233">
        <w:rPr>
          <w:rFonts w:ascii="GFS Didot" w:eastAsia="Times New Roman" w:hAnsi="GFS Didot" w:cs="Times New Roman"/>
          <w:sz w:val="24"/>
          <w:szCs w:val="24"/>
          <w:lang w:val="el-GR" w:eastAsia="el-GR"/>
        </w:rPr>
        <w:lastRenderedPageBreak/>
        <w:t>στηκαν ποτέ, αλλά πιέστηκαν με τόση δύναμη, που έγιναν πιο αληθινά απ’ τα υπόλοιπα.»</w:t>
      </w:r>
    </w:p>
    <w:p w14:paraId="506C613E"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Η </w:t>
      </w:r>
      <w:proofErr w:type="spellStart"/>
      <w:r w:rsidRPr="007F2233">
        <w:rPr>
          <w:rFonts w:ascii="GFS Didot" w:eastAsia="Times New Roman" w:hAnsi="GFS Didot" w:cs="Times New Roman"/>
          <w:sz w:val="24"/>
          <w:szCs w:val="24"/>
          <w:lang w:val="el-GR" w:eastAsia="el-GR"/>
        </w:rPr>
        <w:t>Zenit</w:t>
      </w:r>
      <w:proofErr w:type="spellEnd"/>
      <w:r w:rsidRPr="007F2233">
        <w:rPr>
          <w:rFonts w:ascii="GFS Didot" w:eastAsia="Times New Roman" w:hAnsi="GFS Didot" w:cs="Times New Roman"/>
          <w:sz w:val="24"/>
          <w:szCs w:val="24"/>
          <w:lang w:val="el-GR" w:eastAsia="el-GR"/>
        </w:rPr>
        <w:t xml:space="preserve"> έπεσε στο πάτωμα. Δεν έσπασε.</w:t>
      </w:r>
    </w:p>
    <w:p w14:paraId="68DB7105"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Απλώς έμεινε εκεί. Όπως όλα τα εργαλεία που έχουν ολοκληρώσει τον σκοπό τους.</w:t>
      </w:r>
    </w:p>
    <w:p w14:paraId="458BC36E"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Ο Τίμος έμεινε για λίγο ακόμη στο δωμάτιο με τα φαντάσματα και τις εκκρεμότητες. Κι έπειτα… έφυγε. </w:t>
      </w:r>
      <w:r w:rsidR="006C783A" w:rsidRPr="007F2233">
        <w:rPr>
          <w:rFonts w:ascii="GFS Didot" w:eastAsia="Times New Roman" w:hAnsi="GFS Didot" w:cs="Times New Roman"/>
          <w:sz w:val="24"/>
          <w:szCs w:val="24"/>
          <w:lang w:val="el-GR" w:eastAsia="el-GR"/>
        </w:rPr>
        <w:t>Α</w:t>
      </w:r>
      <w:r w:rsidRPr="007F2233">
        <w:rPr>
          <w:rFonts w:ascii="GFS Didot" w:eastAsia="Times New Roman" w:hAnsi="GFS Didot" w:cs="Times New Roman"/>
          <w:sz w:val="24"/>
          <w:szCs w:val="24"/>
          <w:lang w:val="el-GR" w:eastAsia="el-GR"/>
        </w:rPr>
        <w:t>πό το πλάνο.</w:t>
      </w:r>
    </w:p>
    <w:p w14:paraId="1DD51B0B"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έξω, στον δρόμο, κάτω από μια λάμπα που έτρεμε σαν να ντρέπεται, τον πήρε το ξέσπασμα. Όχι “λογοτεχνικό” όπως θα το ήθελε ένας εκδότης. Αληθινό. Μια βρισιά που βγαίνει όταν δεν έχεις άλλο σχήμα να χωρέσεις την ήττα.</w:t>
      </w:r>
    </w:p>
    <w:p w14:paraId="137B44CC"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ξαφνικά κατάλαβα», είπε μέσα του, και το “μέσα του” δεν αρκούσε, έπρεπε να βγει: «οι άγγελοι δεν κατέβηκαν ποτέ από τα ποδιά. Εμείς ανεβαίναμε. Στα σκαλιά της μιζέριας, με τα κρασιά της βλακείας, γυρνώντας την πλάτη μας σε ό,τι άξιζε να φωτογραφηθεί.</w:t>
      </w:r>
    </w:p>
    <w:p w14:paraId="7B0B0ABE"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Τα Λαδάδικα; Ένα μουσείο της αποτυχίας μας.</w:t>
      </w:r>
    </w:p>
    <w:p w14:paraId="71A8038C"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εγώ; Ο τελευταίος φύλακας των αρνητικών. Που έγιναν και οι πλάτες μου.»</w:t>
      </w:r>
    </w:p>
    <w:p w14:paraId="559CFAAF"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Στάθηκε. Πήρε ανάσα. Και τότε το είπε. Σαν σάλιο που φεύγει από δόντι σπασμένο.</w:t>
      </w:r>
    </w:p>
    <w:p w14:paraId="0249E9EA"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«Ναι, γαμώ τους αγγέλους. Γαμώ τις πλαστικές φτερούγες που πουλάτε στα μαγαζιά και μετά τις καρφώνετε πάνω από τις τουαλέτες για “ατμόσφαιρα”. Γαμώ την </w:t>
      </w:r>
      <w:proofErr w:type="spellStart"/>
      <w:r w:rsidRPr="007F2233">
        <w:rPr>
          <w:rFonts w:ascii="GFS Didot" w:eastAsia="Times New Roman" w:hAnsi="GFS Didot" w:cs="Times New Roman"/>
          <w:sz w:val="24"/>
          <w:szCs w:val="24"/>
          <w:lang w:val="el-GR" w:eastAsia="el-GR"/>
        </w:rPr>
        <w:t>Απόκρια</w:t>
      </w:r>
      <w:proofErr w:type="spellEnd"/>
      <w:r w:rsidRPr="007F2233">
        <w:rPr>
          <w:rFonts w:ascii="GFS Didot" w:eastAsia="Times New Roman" w:hAnsi="GFS Didot" w:cs="Times New Roman"/>
          <w:sz w:val="24"/>
          <w:szCs w:val="24"/>
          <w:lang w:val="el-GR" w:eastAsia="el-GR"/>
        </w:rPr>
        <w:t xml:space="preserve"> που ντύνει την κακο</w:t>
      </w:r>
      <w:r w:rsidRPr="007F2233">
        <w:rPr>
          <w:rFonts w:ascii="GFS Didot" w:eastAsia="Times New Roman" w:hAnsi="GFS Didot" w:cs="Times New Roman"/>
          <w:sz w:val="24"/>
          <w:szCs w:val="24"/>
          <w:lang w:val="el-GR" w:eastAsia="el-GR"/>
        </w:rPr>
        <w:lastRenderedPageBreak/>
        <w:t>μοιριά μας με πούπουλα και την βαφτίζει “κέφι”. Γαμώ το φως που δεν σβήνει ποτέ στο κεφάλι σου, ακό</w:t>
      </w:r>
      <w:r w:rsidR="00E16B9A" w:rsidRPr="007F2233">
        <w:rPr>
          <w:rFonts w:ascii="GFS Didot" w:eastAsia="Times New Roman" w:hAnsi="GFS Didot" w:cs="Times New Roman"/>
          <w:sz w:val="24"/>
          <w:szCs w:val="24"/>
          <w:lang w:val="el-GR" w:eastAsia="el-GR"/>
        </w:rPr>
        <w:t xml:space="preserve">μα κι όταν το μυαλό έχει σβήσει, </w:t>
      </w:r>
      <w:r w:rsidRPr="007F2233">
        <w:rPr>
          <w:rFonts w:ascii="GFS Didot" w:eastAsia="Times New Roman" w:hAnsi="GFS Didot" w:cs="Times New Roman"/>
          <w:sz w:val="24"/>
          <w:szCs w:val="24"/>
          <w:lang w:val="el-GR" w:eastAsia="el-GR"/>
        </w:rPr>
        <w:t>αυτό το φως που σου δείχνει τι θα μπορούσες να ’</w:t>
      </w:r>
      <w:proofErr w:type="spellStart"/>
      <w:r w:rsidRPr="007F2233">
        <w:rPr>
          <w:rFonts w:ascii="GFS Didot" w:eastAsia="Times New Roman" w:hAnsi="GFS Didot" w:cs="Times New Roman"/>
          <w:sz w:val="24"/>
          <w:szCs w:val="24"/>
          <w:lang w:val="el-GR" w:eastAsia="el-GR"/>
        </w:rPr>
        <w:t>σουν</w:t>
      </w:r>
      <w:proofErr w:type="spellEnd"/>
      <w:r w:rsidRPr="007F2233">
        <w:rPr>
          <w:rFonts w:ascii="GFS Didot" w:eastAsia="Times New Roman" w:hAnsi="GFS Didot" w:cs="Times New Roman"/>
          <w:sz w:val="24"/>
          <w:szCs w:val="24"/>
          <w:lang w:val="el-GR" w:eastAsia="el-GR"/>
        </w:rPr>
        <w:t xml:space="preserve"> και σε φτύνει γιατί δεν ήσουν.</w:t>
      </w:r>
    </w:p>
    <w:p w14:paraId="689F5D6B"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πάνω απ’ όλα… γαμώ την εικόνα που “δεν λέει ψέματα”. Γιατί η εικόνα δεν λέει ψέματα, λέει κάτι χειρότερο: λέει την αλήθεια όπως σε συμφέρει να σε σκοτώσει.</w:t>
      </w:r>
    </w:p>
    <w:p w14:paraId="44CFC08B"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Εκτός αν η μόνη αλήθεια είναι αυτή εδώ</w:t>
      </w:r>
      <w:r w:rsidR="00E16B9A"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η γελοιότητα της πλαστικής φτερούγας στο βρόμικο πάτωμα.</w:t>
      </w:r>
    </w:p>
    <w:p w14:paraId="711A69D6"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Τότε… ναι. Τότε είμαστε όλοι αθάνατοι. Με την έννοια που είναι αθάνατο το σκουπίδι: δεν πεθαίνει. Μένει.»</w:t>
      </w:r>
    </w:p>
    <w:p w14:paraId="1D5B32AD" w14:textId="77777777" w:rsidR="002C6DF3" w:rsidRPr="007F2233" w:rsidRDefault="002C6DF3"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πόλη δεν του απάντησε. Οι πόλεις δεν απαντάνε όταν τις ξεβρακώνεις σωστά. Απλώς συνεχίζουν να σε κουβαλάνε, για να μην ξεχάσεις ότι ανήκεις.</w:t>
      </w:r>
    </w:p>
    <w:p w14:paraId="0D872098" w14:textId="77777777" w:rsidR="002E7431" w:rsidRDefault="002E7431" w:rsidP="004E22C8">
      <w:pPr>
        <w:spacing w:after="120" w:line="288" w:lineRule="exact"/>
        <w:jc w:val="both"/>
        <w:rPr>
          <w:rFonts w:ascii="GFS Didot" w:hAnsi="GFS Didot" w:cs="Times New Roman"/>
          <w:sz w:val="24"/>
          <w:szCs w:val="24"/>
          <w:lang w:val="el-GR"/>
        </w:rPr>
      </w:pPr>
    </w:p>
    <w:p w14:paraId="7B80401C" w14:textId="77777777" w:rsidR="002E7431" w:rsidRDefault="002E7431" w:rsidP="004E22C8">
      <w:pPr>
        <w:spacing w:after="120" w:line="288" w:lineRule="exact"/>
        <w:jc w:val="both"/>
        <w:rPr>
          <w:rFonts w:ascii="GFS Didot" w:hAnsi="GFS Didot" w:cs="Times New Roman"/>
          <w:sz w:val="24"/>
          <w:szCs w:val="24"/>
          <w:lang w:val="el-GR"/>
        </w:rPr>
      </w:pPr>
    </w:p>
    <w:p w14:paraId="4EB3DB1B" w14:textId="022875FA" w:rsidR="002C6DF3" w:rsidRPr="007F2233" w:rsidRDefault="009701D4" w:rsidP="002E7431">
      <w:pPr>
        <w:spacing w:after="120" w:line="288" w:lineRule="exact"/>
        <w:jc w:val="center"/>
        <w:rPr>
          <w:rFonts w:ascii="GFS Didot" w:hAnsi="GFS Didot" w:cs="Times New Roman"/>
          <w:sz w:val="24"/>
          <w:szCs w:val="24"/>
          <w:lang w:val="el-GR"/>
        </w:rPr>
      </w:pPr>
      <w:r w:rsidRPr="007F2233">
        <w:rPr>
          <w:rFonts w:ascii="GFS Didot" w:hAnsi="GFS Didot" w:cs="Times New Roman"/>
          <w:sz w:val="24"/>
          <w:szCs w:val="24"/>
          <w:lang w:val="el-GR"/>
        </w:rPr>
        <w:t>ΤΕΛΟΣ</w:t>
      </w:r>
    </w:p>
    <w:p w14:paraId="6A457948" w14:textId="77777777" w:rsidR="002E7431" w:rsidRDefault="002E7431" w:rsidP="004E22C8">
      <w:pPr>
        <w:pStyle w:val="31"/>
        <w:spacing w:before="0" w:after="120" w:line="288" w:lineRule="exact"/>
        <w:jc w:val="both"/>
        <w:rPr>
          <w:rFonts w:ascii="GFS Didot" w:hAnsi="GFS Didot" w:cs="Times New Roman"/>
          <w:sz w:val="24"/>
          <w:szCs w:val="24"/>
          <w:lang w:val="el-GR"/>
        </w:rPr>
      </w:pPr>
    </w:p>
    <w:p w14:paraId="4020541D" w14:textId="77777777" w:rsidR="00C23629" w:rsidRPr="007F2233" w:rsidRDefault="00C23629" w:rsidP="004E22C8">
      <w:pPr>
        <w:spacing w:after="120" w:line="288" w:lineRule="exact"/>
        <w:jc w:val="both"/>
        <w:rPr>
          <w:rFonts w:ascii="GFS Didot" w:hAnsi="GFS Didot" w:cs="Times New Roman"/>
          <w:sz w:val="24"/>
          <w:szCs w:val="24"/>
          <w:lang w:val="el-GR"/>
        </w:rPr>
      </w:pPr>
    </w:p>
    <w:p w14:paraId="277FBBB7" w14:textId="77777777" w:rsidR="002E7431" w:rsidRDefault="002E7431" w:rsidP="004E22C8">
      <w:pPr>
        <w:spacing w:after="120" w:line="288" w:lineRule="exact"/>
        <w:jc w:val="both"/>
        <w:rPr>
          <w:rFonts w:ascii="GFS Didot" w:hAnsi="GFS Didot" w:cs="Times New Roman"/>
          <w:sz w:val="24"/>
          <w:szCs w:val="24"/>
          <w:lang w:val="el-GR"/>
        </w:rPr>
      </w:pPr>
    </w:p>
    <w:p w14:paraId="6443B86D" w14:textId="77777777" w:rsidR="002E7431" w:rsidRDefault="002E7431" w:rsidP="002E7431">
      <w:pPr>
        <w:pStyle w:val="1"/>
      </w:pPr>
    </w:p>
    <w:p w14:paraId="47B9A4FF" w14:textId="3D14DBDE" w:rsidR="002E7431" w:rsidRDefault="002E7431" w:rsidP="002E7431">
      <w:pPr>
        <w:pStyle w:val="1"/>
      </w:pPr>
      <w:r>
        <w:t>Διήγημα 7</w:t>
      </w:r>
    </w:p>
    <w:p w14:paraId="7AAFF720" w14:textId="6C2E08CF" w:rsidR="002E7431" w:rsidRDefault="002E7431" w:rsidP="002E7431">
      <w:pPr>
        <w:pStyle w:val="1"/>
      </w:pPr>
      <w:r>
        <w:t>Χαρταετός με σκοινί από σχέσεις</w:t>
      </w:r>
    </w:p>
    <w:p w14:paraId="4C54A8D2" w14:textId="77777777" w:rsidR="002E7431" w:rsidRDefault="002E7431" w:rsidP="004E22C8">
      <w:pPr>
        <w:spacing w:after="120" w:line="288" w:lineRule="exact"/>
        <w:jc w:val="both"/>
        <w:rPr>
          <w:rFonts w:ascii="GFS Didot" w:hAnsi="GFS Didot" w:cs="Times New Roman"/>
          <w:sz w:val="24"/>
          <w:szCs w:val="24"/>
          <w:lang w:val="el-GR"/>
        </w:rPr>
      </w:pPr>
    </w:p>
    <w:p w14:paraId="53114A18" w14:textId="77777777" w:rsidR="002E7431" w:rsidRDefault="002E7431" w:rsidP="004E22C8">
      <w:pPr>
        <w:spacing w:after="120" w:line="288" w:lineRule="exact"/>
        <w:jc w:val="both"/>
        <w:rPr>
          <w:rFonts w:ascii="GFS Didot" w:hAnsi="GFS Didot" w:cs="Times New Roman"/>
          <w:sz w:val="24"/>
          <w:szCs w:val="24"/>
          <w:lang w:val="el-GR"/>
        </w:rPr>
      </w:pPr>
    </w:p>
    <w:p w14:paraId="3347C2E3" w14:textId="66DD4E4A"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Η Θεσσαλονίκη, όταν τη βλέπεις από ψηλά, έχει κάτι το ανήθικο. Απλώνεται σαν σώμα που μόλις ξύπνησε και δεν έχει αποφασίσει αν θα ντυθεί ή αν θα σε αφήσει να τη χαζέψεις έτσι, ξεδιάντροπα, με τα νερά της νυσταγμένα και τα μπαλκόνια της να κρέμονται σαν στόματα που μασούν ακόμη τα χθεσινά τους ψέματα. Την Καθαρά Δευτέρα όλοι παριστάνουν τους καθαρούς. Το λέει και η μέρα, για να μη ντραπούν. Νηστεία, λέει. Νηστεία από κρέας, αλλά όχι από ιδέες που μυρίζουν μπαγιάτικο. Νηστεία από λίπος, αλλά όχι από κακία. Ένα </w:t>
      </w:r>
      <w:proofErr w:type="spellStart"/>
      <w:r w:rsidRPr="007F2233">
        <w:rPr>
          <w:rFonts w:ascii="GFS Didot" w:hAnsi="GFS Didot" w:cs="Times New Roman"/>
          <w:sz w:val="24"/>
          <w:szCs w:val="24"/>
          <w:lang w:val="el-GR"/>
        </w:rPr>
        <w:t>detox</w:t>
      </w:r>
      <w:proofErr w:type="spellEnd"/>
      <w:r w:rsidRPr="007F2233">
        <w:rPr>
          <w:rFonts w:ascii="GFS Didot" w:hAnsi="GFS Didot" w:cs="Times New Roman"/>
          <w:sz w:val="24"/>
          <w:szCs w:val="24"/>
          <w:lang w:val="el-GR"/>
        </w:rPr>
        <w:t xml:space="preserve"> που καταλήγει πάντα σε τοξικότητα, για να μη χαθεί η παράδοση.</w:t>
      </w:r>
    </w:p>
    <w:p w14:paraId="630C5CF3"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Ανέβηκα στο ύψωμα σαν να ανέβαινα σε δικαστήριο. Ο αέρας ήταν εκεί, φυσικά. Στη Θεσσαλονίκη ο αέρας είναι ο μόνος που δουλεύει υπερωρίες χωρίς να ζητάει αύξηση. Σου παίρνει τις λέξεις, τις κάνει κουρέλια και τις πετάει πάνω από τη θάλασσα, μήπως και μάθεις επιτέλους να μιλάς λιγότερο. Γύρω μου οικογένειες, φίλοι, ζευγάρια με εκείνη την ιδιότυπη γιορτινή τσίτα: όλοι νιώθουν υποχρεωμένοι να περάσουν καλά, λες και υπάρχει πρόστιμο για τη μελαγχολία.</w:t>
      </w:r>
    </w:p>
    <w:p w14:paraId="6C56B1FD"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Στα χέρια μου κρατούσα έναν χαρταετό - φτηνός, πολύχρωμος, χαρούμενος όπως οι άνθρωποι όταν δεν σκέφτονται. Το παράξενο δεν ήταν ο χαρταετός. Ήταν το σκοινί.</w:t>
      </w:r>
    </w:p>
    <w:p w14:paraId="54F71D56"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Δεν το είχα αγοράσει, ούτε το είχα φτιάξει. Το βρήκα στο σπίτι, τυλιγμένο όπως τυλίγεις τα πράγματα που δεν θέλεις να θυμάσαι: με τάξη. Ήταν φτιαγμένο από μηνύματα. Από “πού είσαι;”, “έρχεσαι;”, “συγγνώμη, κοιμήθηκα”, “μην το κάνεις θέμα”, “σε σκέφτηκα”, “δεν είμαι για σχέση”, “είσαι υπερβολικός”, “εσύ φταις που αισθάνεσαι”. Λεπτές λωρίδες, κομμένες σαν σερπαντίνες, δεμένες μεταξύ τους με εκείνο το περίφημο ανθρώπινο κόμπο που λέγεται: ας το αφήσουμε όπως είναι, θα περάσει.</w:t>
      </w:r>
    </w:p>
    <w:p w14:paraId="272D51C6"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κράτησα από περιέργεια. Από εκείνη την αρρωστημένη περιέργεια που έχεις όταν βλέπεις ατύχημα και λες “μην κοιτάς”, αλλά κοιτάς. Και, ναι, από μια ανάγκη να διαπιστώσω αν οι σχέσεις είναι τελικά κάτι περισσότερο από χαρτί που τεντώνεται μέχρι να σκιστεί.</w:t>
      </w:r>
    </w:p>
    <w:p w14:paraId="10A6D121"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Δίπλα μου ένας πατέρας έδινε οδηγίες στον γιο του με ύφος στρατηγού. “</w:t>
      </w:r>
      <w:proofErr w:type="spellStart"/>
      <w:r w:rsidRPr="007F2233">
        <w:rPr>
          <w:rFonts w:ascii="GFS Didot" w:hAnsi="GFS Didot" w:cs="Times New Roman"/>
          <w:sz w:val="24"/>
          <w:szCs w:val="24"/>
          <w:lang w:val="el-GR"/>
        </w:rPr>
        <w:t>Τρέχα</w:t>
      </w:r>
      <w:proofErr w:type="spellEnd"/>
      <w:r w:rsidRPr="007F2233">
        <w:rPr>
          <w:rFonts w:ascii="GFS Didot" w:hAnsi="GFS Didot" w:cs="Times New Roman"/>
          <w:sz w:val="24"/>
          <w:szCs w:val="24"/>
          <w:lang w:val="el-GR"/>
        </w:rPr>
        <w:t xml:space="preserve">. Μην κοιτάς πίσω. Μόνο μπροστά.” Τι ωραία που μιλάμε στα παιδιά σαν να ετοιμάζονται για πόλεμο, κι όχι για χαρταετό. Η μάνα κρατούσε τη λαγάνα σαν ιερό δισκοπότηρο και κοιτούσε το κινητό της με εκείνη την έκφραση της γυναίκας που νηστεύει από χοιρινό αλλά όχι από απελπισία. Στα λίγο πιο πέρα, δύο εικοσάρες έβγαζαν </w:t>
      </w:r>
      <w:proofErr w:type="spellStart"/>
      <w:r w:rsidRPr="007F2233">
        <w:rPr>
          <w:rFonts w:ascii="GFS Didot" w:hAnsi="GFS Didot" w:cs="Times New Roman"/>
          <w:sz w:val="24"/>
          <w:szCs w:val="24"/>
          <w:lang w:val="el-GR"/>
        </w:rPr>
        <w:t>selfie</w:t>
      </w:r>
      <w:proofErr w:type="spellEnd"/>
      <w:r w:rsidRPr="007F2233">
        <w:rPr>
          <w:rFonts w:ascii="GFS Didot" w:hAnsi="GFS Didot" w:cs="Times New Roman"/>
          <w:sz w:val="24"/>
          <w:szCs w:val="24"/>
          <w:lang w:val="el-GR"/>
        </w:rPr>
        <w:t xml:space="preserve"> με φόντο τον ουρανό. Τα </w:t>
      </w:r>
      <w:r w:rsidRPr="007F2233">
        <w:rPr>
          <w:rFonts w:ascii="GFS Didot" w:hAnsi="GFS Didot" w:cs="Times New Roman"/>
          <w:sz w:val="24"/>
          <w:szCs w:val="24"/>
          <w:lang w:val="el-GR"/>
        </w:rPr>
        <w:lastRenderedPageBreak/>
        <w:t>χείλη τους ήταν πιο τεντωμένα κι από το σκοινί μου.</w:t>
      </w:r>
    </w:p>
    <w:p w14:paraId="6AB19B4E"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“Ωραίο σκοινί,” μου είπε κάποιος. Ένας τύπος γύρω στα εξήντα, με πρόσωπο που είχε ζήσει αρκετά για να πάψει να εντυπωσιάζεται. Κρατούσε έναν χαρταετό παλιό, χειροποίητο, με ξύλα που έτριζαν σαν κόκαλα. “Από πού το πήρες;”</w:t>
      </w:r>
    </w:p>
    <w:p w14:paraId="3A9FE1A4"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“Από κάτι λάθη,” του είπα.</w:t>
      </w:r>
    </w:p>
    <w:p w14:paraId="22A03668"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Γέλασε χωρίς να ανοίξει πολύ το στόμα. Οι άνθρωποι αυτής της ηλικίας γελούν οικονομικά, σαν να πληρώνουν φόρο στο χαμόγελο.</w:t>
      </w:r>
    </w:p>
    <w:p w14:paraId="775407D9"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“Τότε να το κρατάς σφιχτά,” είπε. “Τα λάθη πετάνε εύκολα.”</w:t>
      </w:r>
    </w:p>
    <w:p w14:paraId="6DBE0864"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Έδεσα τον χαρταετό. Ο αέρας τράβηξε. Το σκοινί τεντώθηκε και ένιωσα εκείνη την πρώτη αντίσταση, τη στιγμή που κάτι θέλει να φύγει κι εσύ αποφασίζεις αν θα το αφήσεις ή αν θα το κρατήσεις για να πονέσεις λίγο ακόμη. Τον σήκωσα, έτρεξα, έκανα μερικά βήματα σαν άνθρωπος που προσποιείται ότι έχει στόχο, και ξαφνικά ο χαρταετός πήρε ύψος.</w:t>
      </w:r>
    </w:p>
    <w:p w14:paraId="2E54C835"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Ανέβηκε σαν σκέψη που σου ξεφεύγει. Και μαζί του ανέβαιναν τα μηνύματα, τα “θα” και τα “ίσως”, τα “άστο” και τα “όχι τώρα”. Τα έβλεπα να ανεμίζουν κάτω από το χέρι μου, σαν μικρές σημαίες μιας χώρας που δεν αναγνωρίζεται από κανέναν, αλλά όλοι την κατοικούν.</w:t>
      </w:r>
    </w:p>
    <w:p w14:paraId="0591780B"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Και τότε συνέβη το πρώτο θαύμα. Όχι από αυτά που διαφημίζουν στις εκκλησίες και τα </w:t>
      </w:r>
      <w:proofErr w:type="spellStart"/>
      <w:r w:rsidRPr="007F2233">
        <w:rPr>
          <w:rFonts w:ascii="GFS Didot" w:hAnsi="GFS Didot" w:cs="Times New Roman"/>
          <w:sz w:val="24"/>
          <w:szCs w:val="24"/>
          <w:lang w:val="el-GR"/>
        </w:rPr>
        <w:t>πρωινάδι</w:t>
      </w:r>
      <w:r w:rsidRPr="007F2233">
        <w:rPr>
          <w:rFonts w:ascii="GFS Didot" w:hAnsi="GFS Didot" w:cs="Times New Roman"/>
          <w:sz w:val="24"/>
          <w:szCs w:val="24"/>
          <w:lang w:val="el-GR"/>
        </w:rPr>
        <w:lastRenderedPageBreak/>
        <w:t>κα</w:t>
      </w:r>
      <w:proofErr w:type="spellEnd"/>
      <w:r w:rsidRPr="007F2233">
        <w:rPr>
          <w:rFonts w:ascii="GFS Didot" w:hAnsi="GFS Didot" w:cs="Times New Roman"/>
          <w:sz w:val="24"/>
          <w:szCs w:val="24"/>
          <w:lang w:val="el-GR"/>
        </w:rPr>
        <w:t>. Το δικό μου ήταν πιο αθόρυβο, πιο βρώμικο, πιο ειλικρινές: το σκοινί άρχισε να γράφει.</w:t>
      </w:r>
    </w:p>
    <w:p w14:paraId="38B6E8DB"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Στην αρχή νόμιζα ότι τα μάτια μου έκαναν τα γνωστά τους κόλπα — μερικές φορές ο εγκέφαλος, για να σε προστατεύσει, σου δείχνει τέχνη εκεί που υπάρχει μόνο σκουπίδι. Μα όχι. Πάνω στις λωρίδες των μηνυμάτων, εκεί που πριν υπήρχαν </w:t>
      </w:r>
      <w:proofErr w:type="spellStart"/>
      <w:r w:rsidRPr="007F2233">
        <w:rPr>
          <w:rFonts w:ascii="GFS Didot" w:hAnsi="GFS Didot" w:cs="Times New Roman"/>
          <w:sz w:val="24"/>
          <w:szCs w:val="24"/>
          <w:lang w:val="el-GR"/>
        </w:rPr>
        <w:t>emojis</w:t>
      </w:r>
      <w:proofErr w:type="spellEnd"/>
      <w:r w:rsidRPr="007F2233">
        <w:rPr>
          <w:rFonts w:ascii="GFS Didot" w:hAnsi="GFS Didot" w:cs="Times New Roman"/>
          <w:sz w:val="24"/>
          <w:szCs w:val="24"/>
          <w:lang w:val="el-GR"/>
        </w:rPr>
        <w:t xml:space="preserve"> και τελείες, εμφανίζονταν λέξεις με γραφή λεπτή, σαν να τις χάραζε νύχι.</w:t>
      </w:r>
    </w:p>
    <w:p w14:paraId="5C0FEF80"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b/>
          <w:bCs/>
          <w:sz w:val="24"/>
          <w:szCs w:val="24"/>
          <w:lang w:val="el-GR"/>
        </w:rPr>
        <w:t>ΜΗΝ ΤΟ ΚΡΑΤΑΣ.</w:t>
      </w:r>
    </w:p>
    <w:p w14:paraId="6A63E873"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Έμεινα ακίνητος. Ο χαρταετός ψηλά, οι άλλοι γύρω μου να φωνάζουν, να γελάνε, να τρώνε, να παριστάνουν ότι η ζωή είναι μια εκδρομή με ορεκτικά. Κι εγώ εκεί, με ένα σκοινί-ευαγγέλιο να μου μιλά σαν παλιός εραστής που βαρέθηκε να σε βλέπει να κάνεις τον ίδιο κύκλο.</w:t>
      </w:r>
    </w:p>
    <w:p w14:paraId="15D973A6"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Τράβηξα λίγο, από πείσμα. Από εκείνο το πείσμα που λέει “εγώ θα ορίσω πότε θα τελειώσει”. Το σκοινί ανταπέδωσε με μια μικρή πληγή στην παλάμη. Το χαρτί κόβει όταν το κάνεις σχοινί. Οι λέξεις, επίσης.</w:t>
      </w:r>
    </w:p>
    <w:p w14:paraId="5236620C"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Κι έγραψε ξανά, πιο κάτω, σαν να μου έκλεινε το μάτι:</w:t>
      </w:r>
    </w:p>
    <w:p w14:paraId="0B5C4FC9"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b/>
          <w:bCs/>
          <w:sz w:val="24"/>
          <w:szCs w:val="24"/>
          <w:lang w:val="el-GR"/>
        </w:rPr>
        <w:t>Η ΚΑΘΑΡΟΤΗΤΑ ΕΙΝΑΙ ΑΠΕΛΕΥΘΕΡΩΣΗ ΚΙ  ΟΧΙ ΝΗΣΤΕΙΑ.</w:t>
      </w:r>
    </w:p>
    <w:p w14:paraId="6F6D9B4C"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Σκέφτηκα να γελάσω. Δεν γέλασα. Σκέφτηκα να βρίσω. Δεν έβρισα. Ένιωσα μόνο εκείνο το παλιό, γνώριμο κύμα: πως ακόμη κι όταν πετάς κάτι, κουβαλάς το βάρος του.</w:t>
      </w:r>
    </w:p>
    <w:p w14:paraId="5AEBA52C"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Ο άνεμος δυνάμωσε. Ο χαρταετός ανέβηκε κι άλλο. Και στο βάθος η πόλη - η Θεσσαλονίκη των ονείρων μας, δηλαδή η Θεσσαλονίκη των αναβολών μας -άστραφτε σαν ψεύτικο κόσμημα πάνω σε κουρασμένο λαιμό.</w:t>
      </w:r>
    </w:p>
    <w:p w14:paraId="1D2C7ED9"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Κοίταξα το σκοινί. Οι λωρίδες των μηνυμάτων ήταν χιλιάδες. Όλη μου η μικρή ιστορία δεμένη σε κόμπους. Κάποιοι κόμποι ήταν τρυφεροί. Οι περισσότεροι, απλώς σφιχτοί.</w:t>
      </w:r>
    </w:p>
    <w:p w14:paraId="4F0B19F5"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Κι εκεί, ανάμεσα σε δύο “σε σκέφτηκα” και ένα “δεν μπορώ”, εμφανίστηκε μια φράση που δεν την είχα γράψει ποτέ, αλλά ήταν δική μου όσο τίποτε άλλο:</w:t>
      </w:r>
    </w:p>
    <w:p w14:paraId="77EF9EA6"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b/>
          <w:bCs/>
          <w:sz w:val="24"/>
          <w:szCs w:val="24"/>
          <w:lang w:val="el-GR"/>
        </w:rPr>
        <w:t>ΑΝ ΤΟ ΑΦΗΣΕΙΣ, ΘΑ ΕΠΙΣΤΡΕΨΕΙΣ.</w:t>
      </w:r>
    </w:p>
    <w:p w14:paraId="3EA62D8E"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Ένιωσα μια </w:t>
      </w:r>
      <w:proofErr w:type="spellStart"/>
      <w:r w:rsidRPr="007F2233">
        <w:rPr>
          <w:rFonts w:ascii="GFS Didot" w:hAnsi="GFS Didot" w:cs="Times New Roman"/>
          <w:sz w:val="24"/>
          <w:szCs w:val="24"/>
          <w:lang w:val="el-GR"/>
        </w:rPr>
        <w:t>ηλιθίως</w:t>
      </w:r>
      <w:proofErr w:type="spellEnd"/>
      <w:r w:rsidRPr="007F2233">
        <w:rPr>
          <w:rFonts w:ascii="GFS Didot" w:hAnsi="GFS Didot" w:cs="Times New Roman"/>
          <w:sz w:val="24"/>
          <w:szCs w:val="24"/>
          <w:lang w:val="el-GR"/>
        </w:rPr>
        <w:t xml:space="preserve"> συγκινητική παρόρμηση να κρατήσω πιο σφιχτά. Έτσι κάνουμε. Όταν κάτι μας υπόσχεται ελευθερία, το σφίγγουμε μέχρι να γίνει φυλακή, για να νιώσουμε ότι “το ελέγχουμε”.</w:t>
      </w:r>
    </w:p>
    <w:p w14:paraId="082E861E"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Τότε ο εξηντάρης δίπλα μου ξαναμίλησε, χωρίς να με κοιτάξει:</w:t>
      </w:r>
    </w:p>
    <w:p w14:paraId="7BDBE517"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“Μη νομίζεις ότι ο χαρταετός είναι δικός σου. Εσύ είσαι δικός του.”</w:t>
      </w:r>
    </w:p>
    <w:p w14:paraId="3DF0AC66"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“Κι αν τον αφήσω;” ρώτησα.</w:t>
      </w:r>
    </w:p>
    <w:p w14:paraId="5512A76F"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“Τότε,” είπε, “θα δεις αν μπορείς να περπατήσεις χωρίς να σε τραβάει κάτι.”</w:t>
      </w:r>
    </w:p>
    <w:p w14:paraId="47AE3A1F"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Κοίταξα τον ουρανό. Ο χαρταετός χόρευε, κάπως άγαρμπα, αλλά ελεύθερα. Σαν άνθρωπος που δεν προσπαθεί να είναι ωραίος.</w:t>
      </w:r>
    </w:p>
    <w:p w14:paraId="01F88737"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Κοίταξα την παλάμη μου. Το σκοινί είχε ήδη αφήσει σημάδι. Ένα λεπτό κόψιμο, σαν υπογραφή.</w:t>
      </w:r>
    </w:p>
    <w:p w14:paraId="3667F530"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Και, για πρώτη φορά, σκέφτηκα κάτι απλό, σχεδόν ανόητο, σχεδόν μεγαλειώδες: ότι ίσως η ζωή δεν είναι να κρατάς. Ίσως είναι να αφήνεις, και να μη ζητάς από τον ουρανό απόδειξη παραλαβής.</w:t>
      </w:r>
    </w:p>
    <w:p w14:paraId="4D3612B9"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Άνοιξα τα δάχτυλά μου λίγο.</w:t>
      </w:r>
    </w:p>
    <w:p w14:paraId="2E791D59"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σκοινί τρεμόπαιξε.</w:t>
      </w:r>
    </w:p>
    <w:p w14:paraId="7767A683"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Έγραψε για τελευταία φορά, σαν τίτλος πάνω από το κεφάλι μου:</w:t>
      </w:r>
    </w:p>
    <w:p w14:paraId="5E6BDEDB"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b/>
          <w:bCs/>
          <w:sz w:val="24"/>
          <w:szCs w:val="24"/>
          <w:lang w:val="el-GR"/>
        </w:rPr>
        <w:t>ΤΩΡΑ.</w:t>
      </w:r>
    </w:p>
    <w:p w14:paraId="6B516DB8"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Άνοιξα τα δάχτυλά μου λίγο ακόμη. Σαν άνθρωπος που κουράστηκε να υπογράφει τα ίδια χαρτιά με το ίδιο μελάνι. Το σκοινί τρεμόπαιξε όπως τρεμοπαίζει ένα ψέμα όταν του βάζεις φως. Ένιωσα την τάση να το ξαναπιάσω - ο εθισμός στην έλλειψη, ο ρομαντισμός της πληγής, το παλιό μας σπορ: να κρατάμε το κακό επειδή είναι γνώριμο.</w:t>
      </w:r>
    </w:p>
    <w:p w14:paraId="2DEB16D8"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Και τότε ο άνεμος έκανε κάτι που μόνο ο άνεμος ξέρει: πήρε θέση.</w:t>
      </w:r>
    </w:p>
    <w:p w14:paraId="2ED81EA2"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Έσκασε πάνω μας σαν γέλιο θεού. Ο χαρταετός τίναξε την ουρά του, το σκοινί τέντωσε, κι ένα-ένα τα δεσίματα άρχισαν να λύνουν. Ίσως επειδή η ίδια η πραγματικότητα βαρέθηκε να παίζει τον ρόλο του θύματος.</w:t>
      </w:r>
    </w:p>
    <w:p w14:paraId="341BEF3D"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Οι λωρίδες των μηνυμάτων - οι “πού είσαι”, τα “δεν μπορώ τώρα”, τα “σε σκέφτηκα” που ήταν πάντα ένα “σε ξέχασα” μεταμφιεσμένο - άρχισαν </w:t>
      </w:r>
      <w:r w:rsidRPr="007F2233">
        <w:rPr>
          <w:rFonts w:ascii="GFS Didot" w:hAnsi="GFS Didot" w:cs="Times New Roman"/>
          <w:sz w:val="24"/>
          <w:szCs w:val="24"/>
          <w:lang w:val="el-GR"/>
        </w:rPr>
        <w:lastRenderedPageBreak/>
        <w:t>να σηκώνονται από το σκοινί σαν ξεραμένα φύλλα που ξαφνικά θυμήθηκαν ότι κάποτε ήταν δέντρο. Έφευγαν προς τα πάνω, στροβιλίζονταν, και πριν προλάβω να τις δω να διαλύονται, μεταμορφώνονταν.</w:t>
      </w:r>
    </w:p>
    <w:p w14:paraId="2EB5CE74"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Πουλιά.</w:t>
      </w:r>
    </w:p>
    <w:p w14:paraId="0FBE0312"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Μικρά, γκρίζα, παλιομοδίτικα πουλιά, σαν εκείνα που ζουν μέσα στις σχισμές των πολυκατοικιών και τρέφονται με ψίχουλα και αυταπάτες. Κι όμως πέταγαν με μια αξιοπρέπεια που δεν είχα δει σε καμία σχέση μου. Πέταγαν σαν να μην είχαν τίποτα να αποδείξουν.</w:t>
      </w:r>
    </w:p>
    <w:p w14:paraId="07889598"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Γύρω μου οι άλλοι σταμάτησαν. Όχι όλοι. Μερικοί συνέχισαν να βγάζουν </w:t>
      </w:r>
      <w:proofErr w:type="spellStart"/>
      <w:r w:rsidRPr="007F2233">
        <w:rPr>
          <w:rFonts w:ascii="GFS Didot" w:hAnsi="GFS Didot" w:cs="Times New Roman"/>
          <w:sz w:val="24"/>
          <w:szCs w:val="24"/>
          <w:lang w:val="el-GR"/>
        </w:rPr>
        <w:t>selfie</w:t>
      </w:r>
      <w:proofErr w:type="spellEnd"/>
      <w:r w:rsidRPr="007F2233">
        <w:rPr>
          <w:rFonts w:ascii="GFS Didot" w:hAnsi="GFS Didot" w:cs="Times New Roman"/>
          <w:sz w:val="24"/>
          <w:szCs w:val="24"/>
          <w:lang w:val="el-GR"/>
        </w:rPr>
        <w:t xml:space="preserve"> - γιατί ακόμα κι όταν η Αποκάλυψη γίνεται μπροστά σου, ο Έλληνας θα ρωτήσει πρώτα “έχω καλό φως;”. Αλλά αρκετοί γύρισαν το κεφάλι, κι εκείνο το συλλογικό “τι είναι αυτό;” σηκώθηκε στον αέρα σαν καπνός.</w:t>
      </w:r>
    </w:p>
    <w:p w14:paraId="1DDFA9B5"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“Μπαμπά, τα χαρτιά πετάνε!” φώναξε ένα παιδί.</w:t>
      </w:r>
    </w:p>
    <w:p w14:paraId="287E5527"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proofErr w:type="spellStart"/>
      <w:r w:rsidRPr="007F2233">
        <w:rPr>
          <w:rFonts w:ascii="GFS Didot" w:hAnsi="GFS Didot" w:cs="Times New Roman"/>
          <w:sz w:val="24"/>
          <w:szCs w:val="24"/>
          <w:lang w:val="el-GR"/>
        </w:rPr>
        <w:t>Σσσς</w:t>
      </w:r>
      <w:proofErr w:type="spellEnd"/>
      <w:r w:rsidRPr="007F2233">
        <w:rPr>
          <w:rFonts w:ascii="GFS Didot" w:hAnsi="GFS Didot" w:cs="Times New Roman"/>
          <w:sz w:val="24"/>
          <w:szCs w:val="24"/>
          <w:lang w:val="el-GR"/>
        </w:rPr>
        <w:t>, μην λες χαζά,” είπε ο πατέρας, γιατί ο πατέρας είναι πάντα ο ιερέας της κανονικότητας. Αν το θαύμα δεν έχει έγκριση, είναι “χαζό”.</w:t>
      </w:r>
    </w:p>
    <w:p w14:paraId="11958F30"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Οι λωρίδες συνέχιζαν να αποκολλώνται. Η παλάμη μου ανακουφίστηκε, αλλά το στομάχι μου σφίχτηκε. Γιατί, ναι, ο άνθρωπος φοβάται την ελευθερία όπως φοβάται και την υγεία: την υποψιάζεται. “Κάτι θα μου ζητήσει μετά,” σκέφτεται.</w:t>
      </w:r>
    </w:p>
    <w:p w14:paraId="31A2EBFF"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Από τις τσέπες, άρχισαν να χτυπάνε τηλέφωνα.</w:t>
      </w:r>
    </w:p>
    <w:p w14:paraId="52445B05"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 xml:space="preserve">Στην αρχή ένα. Μετά δύο. Μετά δέκα. Μετά </w:t>
      </w:r>
      <w:r w:rsidRPr="007F2233">
        <w:rPr>
          <w:rFonts w:ascii="GFS Didot" w:hAnsi="GFS Didot" w:cs="Times New Roman"/>
          <w:i/>
          <w:iCs/>
          <w:sz w:val="24"/>
          <w:szCs w:val="24"/>
          <w:lang w:val="el-GR"/>
        </w:rPr>
        <w:t>όλα</w:t>
      </w:r>
      <w:r w:rsidRPr="007F2233">
        <w:rPr>
          <w:rFonts w:ascii="GFS Didot" w:hAnsi="GFS Didot" w:cs="Times New Roman"/>
          <w:sz w:val="24"/>
          <w:szCs w:val="24"/>
          <w:lang w:val="el-GR"/>
        </w:rPr>
        <w:t xml:space="preserve">. Ένα μικρό σύμφωνο ηλεκτρονικής υστερίας: οι συσκευές άναβαν, δονήθηκαν, </w:t>
      </w:r>
      <w:proofErr w:type="spellStart"/>
      <w:r w:rsidRPr="007F2233">
        <w:rPr>
          <w:rFonts w:ascii="GFS Didot" w:hAnsi="GFS Didot" w:cs="Times New Roman"/>
          <w:sz w:val="24"/>
          <w:szCs w:val="24"/>
          <w:lang w:val="el-GR"/>
        </w:rPr>
        <w:t>σφύριξαν</w:t>
      </w:r>
      <w:proofErr w:type="spellEnd"/>
      <w:r w:rsidRPr="007F2233">
        <w:rPr>
          <w:rFonts w:ascii="GFS Didot" w:hAnsi="GFS Didot" w:cs="Times New Roman"/>
          <w:sz w:val="24"/>
          <w:szCs w:val="24"/>
          <w:lang w:val="el-GR"/>
        </w:rPr>
        <w:t xml:space="preserve">, τσίριξαν, σαν να τις είχαν ακουμπήσει πάνω σε ηλεκτρισμένο σύρμα. Η μάνα με τη λαγάνα κοίταξε την οθόνη της και </w:t>
      </w:r>
      <w:proofErr w:type="spellStart"/>
      <w:r w:rsidRPr="007F2233">
        <w:rPr>
          <w:rFonts w:ascii="GFS Didot" w:hAnsi="GFS Didot" w:cs="Times New Roman"/>
          <w:sz w:val="24"/>
          <w:szCs w:val="24"/>
          <w:lang w:val="el-GR"/>
        </w:rPr>
        <w:t>χλώμιασε</w:t>
      </w:r>
      <w:proofErr w:type="spellEnd"/>
      <w:r w:rsidRPr="007F2233">
        <w:rPr>
          <w:rFonts w:ascii="GFS Didot" w:hAnsi="GFS Didot" w:cs="Times New Roman"/>
          <w:sz w:val="24"/>
          <w:szCs w:val="24"/>
          <w:lang w:val="el-GR"/>
        </w:rPr>
        <w:t>. Η εικοσάρα κατέβασε το κινητό σαν να είδε φάντασμα, και για πρώτη φορά στη ζωή της φάνηκε να θυμάται ότι έχει καρδιά.</w:t>
      </w:r>
    </w:p>
    <w:p w14:paraId="2364B04D"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“Τι έγινε;” άκουσα κάποιον να λέει. “Μου ήρθε μήνυμα από… από άνθρωπο που έχω να μιλήσω χρόνια.”</w:t>
      </w:r>
    </w:p>
    <w:p w14:paraId="68CC3982"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Κι όχι απλώς μήνυμα. Ήρθαν πίσω </w:t>
      </w:r>
      <w:r w:rsidRPr="007F2233">
        <w:rPr>
          <w:rFonts w:ascii="GFS Didot" w:hAnsi="GFS Didot" w:cs="Times New Roman"/>
          <w:i/>
          <w:iCs/>
          <w:sz w:val="24"/>
          <w:szCs w:val="24"/>
          <w:lang w:val="el-GR"/>
        </w:rPr>
        <w:t>όλα</w:t>
      </w:r>
      <w:r w:rsidRPr="007F2233">
        <w:rPr>
          <w:rFonts w:ascii="GFS Didot" w:hAnsi="GFS Didot" w:cs="Times New Roman"/>
          <w:sz w:val="24"/>
          <w:szCs w:val="24"/>
          <w:lang w:val="el-GR"/>
        </w:rPr>
        <w:t>.</w:t>
      </w:r>
    </w:p>
    <w:p w14:paraId="7DC731A0"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Τα “διαβάστηκε” που δεν απαντήθηκαν. Τα “σ’ αγαπώ” που στάλθηκαν λάθος ή δεν στάλθηκαν ποτέ. Τα “συγγνώμη” που σάπισαν στα </w:t>
      </w:r>
      <w:proofErr w:type="spellStart"/>
      <w:r w:rsidRPr="007F2233">
        <w:rPr>
          <w:rFonts w:ascii="GFS Didot" w:hAnsi="GFS Didot" w:cs="Times New Roman"/>
          <w:sz w:val="24"/>
          <w:szCs w:val="24"/>
          <w:lang w:val="el-GR"/>
        </w:rPr>
        <w:t>draft</w:t>
      </w:r>
      <w:proofErr w:type="spellEnd"/>
      <w:r w:rsidRPr="007F2233">
        <w:rPr>
          <w:rFonts w:ascii="GFS Didot" w:hAnsi="GFS Didot" w:cs="Times New Roman"/>
          <w:sz w:val="24"/>
          <w:szCs w:val="24"/>
          <w:lang w:val="el-GR"/>
        </w:rPr>
        <w:t xml:space="preserve">. Τα “είμαι εδώ” που δεν ήταν ποτέ εδώ. Σαν να είχε ανοίξει ένας υπόγειος </w:t>
      </w:r>
      <w:proofErr w:type="spellStart"/>
      <w:r w:rsidRPr="007F2233">
        <w:rPr>
          <w:rFonts w:ascii="GFS Didot" w:hAnsi="GFS Didot" w:cs="Times New Roman"/>
          <w:sz w:val="24"/>
          <w:szCs w:val="24"/>
          <w:lang w:val="el-GR"/>
        </w:rPr>
        <w:t>server</w:t>
      </w:r>
      <w:proofErr w:type="spellEnd"/>
      <w:r w:rsidRPr="007F2233">
        <w:rPr>
          <w:rFonts w:ascii="GFS Didot" w:hAnsi="GFS Didot" w:cs="Times New Roman"/>
          <w:sz w:val="24"/>
          <w:szCs w:val="24"/>
          <w:lang w:val="el-GR"/>
        </w:rPr>
        <w:t xml:space="preserve"> της συνείδησης και να έκανε μαζική αποστολή.</w:t>
      </w:r>
    </w:p>
    <w:p w14:paraId="5DC7BB90"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Έβλεπα γύρω μου ανθρώπους να διαβάζουν και να αλλάζουν χρώμα. Κάποιοι γέλασαν υστερικά, άλλοι έβαλαν τα κλάματα χωρίς ήχο. Ένας τύπος με μπουφάν, δήθεν άνετος, είπε “</w:t>
      </w:r>
      <w:proofErr w:type="spellStart"/>
      <w:r w:rsidRPr="007F2233">
        <w:rPr>
          <w:rFonts w:ascii="GFS Didot" w:hAnsi="GFS Didot" w:cs="Times New Roman"/>
          <w:sz w:val="24"/>
          <w:szCs w:val="24"/>
          <w:lang w:val="el-GR"/>
        </w:rPr>
        <w:t>χαχα</w:t>
      </w:r>
      <w:proofErr w:type="spellEnd"/>
      <w:r w:rsidRPr="007F2233">
        <w:rPr>
          <w:rFonts w:ascii="GFS Didot" w:hAnsi="GFS Didot" w:cs="Times New Roman"/>
          <w:sz w:val="24"/>
          <w:szCs w:val="24"/>
          <w:lang w:val="el-GR"/>
        </w:rPr>
        <w:t xml:space="preserve"> τι φάση” και το “</w:t>
      </w:r>
      <w:proofErr w:type="spellStart"/>
      <w:r w:rsidRPr="007F2233">
        <w:rPr>
          <w:rFonts w:ascii="GFS Didot" w:hAnsi="GFS Didot" w:cs="Times New Roman"/>
          <w:sz w:val="24"/>
          <w:szCs w:val="24"/>
          <w:lang w:val="el-GR"/>
        </w:rPr>
        <w:t>χαχα</w:t>
      </w:r>
      <w:proofErr w:type="spellEnd"/>
      <w:r w:rsidRPr="007F2233">
        <w:rPr>
          <w:rFonts w:ascii="GFS Didot" w:hAnsi="GFS Didot" w:cs="Times New Roman"/>
          <w:sz w:val="24"/>
          <w:szCs w:val="24"/>
          <w:lang w:val="el-GR"/>
        </w:rPr>
        <w:t>” του έτρεμε σαν παλιό δόντι.</w:t>
      </w:r>
    </w:p>
    <w:p w14:paraId="527367A4"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“Αυτό… είναι δικό σου;” με ρώτησε μια γυναίκα δίπλα μου, κρατώντας το κινητό της σαν να την έκαιγε. Δεν ήξερα ποια ήταν, αλλά είχε εκείνο το βλέμμα της Θεσσαλονίκης: μισό πόθος, μισό ειρωνεία, ολόκληρη κούραση.</w:t>
      </w:r>
    </w:p>
    <w:p w14:paraId="305BE0BC"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“Όχι,” της είπα. “Είναι της πόλης. Απλώς σήμερα αποφάσισε να μιλήσει.”</w:t>
      </w:r>
    </w:p>
    <w:p w14:paraId="4FC96430"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Κοίταξα τον δικό μου χαρταετό. Η ουρά του είχε γίνει πλέον σκέτο φως, σαν να έπαιρνε φωτιά χωρίς να καίγεται. Ο αέρας τον σήκωνε ψηλά, και καθώς ανέβαινε, οι τελευταίες λωρίδες έγραφαν πάνω τους λέξεις που δεν ήταν πια μηνύματα. Ήταν αποφάσεις.</w:t>
      </w:r>
    </w:p>
    <w:p w14:paraId="7C1561BF"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b/>
          <w:bCs/>
          <w:sz w:val="24"/>
          <w:szCs w:val="24"/>
          <w:lang w:val="el-GR"/>
        </w:rPr>
        <w:t>ΔΕΝ ΧΡΩΣΤΑΣ ΤΗΝ ΠΑΡΟΥΣΙΑ ΣΟΥ ΣΕ ΟΠΟΙΟΝΔΗΠΟΤΕ ΕΚΤΟΣ ΑΠΟ ΣΕΝΑ.</w:t>
      </w:r>
    </w:p>
    <w:p w14:paraId="5B53D432"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Κάπου μέσα μου κάτι έσπασε. Όπως σπάει μια συνήθεια: χωρίς μουσική υπόκρουση, με ένα μικρό “κλικ” που σε τρομάζει επειδή είναι ήσυχο.</w:t>
      </w:r>
    </w:p>
    <w:p w14:paraId="3A006D16"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Έκανα το τελευταίο βήμα.</w:t>
      </w:r>
    </w:p>
    <w:p w14:paraId="3D65C68D"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Άφησα.</w:t>
      </w:r>
    </w:p>
    <w:p w14:paraId="047ED5BC"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σκοινί γλίστρησε από την παλάμη μου σαν φίδι που τελικά κουράστηκε να παριστάνει το βραχιόλι. Το κόψιμο δεν μεγάλωσε. Αντίθετα, σταμάτησε να πονάει. Και ο χαρταετός - ο φτηνός, ο γελοίος, ο θεατρικός - πήρε ύψος με τέτοια φόρα που για μια στιγμή νόμιζα ότι θα σκίσει τον ουρανό και θα περάσει από την άλλη πλευρά, εκεί όπου οι άνθρωποι δεν λένε “θα δούμε” αλλά “ναι” ή “όχι”.</w:t>
      </w:r>
    </w:p>
    <w:p w14:paraId="10DA3DDB"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Και τότε έγινε έκρηξη. </w:t>
      </w:r>
    </w:p>
    <w:p w14:paraId="1F83A2A6"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ουρανός άνοιξε σαν στόμα.</w:t>
      </w:r>
    </w:p>
    <w:p w14:paraId="1803749A"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Οι χαρταετοί όλων γύρω μου - όχι μόνο ο δικός μου - άρχισαν να τραβάνε προς τα πάνω, σαν να τους καλούσε μια αόρατη μουσική. Μερικοί έσπασαν, άλλοι μπλέχτηκαν, άλλοι απλώς άφησαν το σκοινί τους κι έμειναν με τα χέρια άδεια και το βλέμμα γεμάτο. Έβλεπα ανθρώπους να παλεύουν </w:t>
      </w:r>
      <w:r w:rsidRPr="007F2233">
        <w:rPr>
          <w:rFonts w:ascii="GFS Didot" w:hAnsi="GFS Didot" w:cs="Times New Roman"/>
          <w:sz w:val="24"/>
          <w:szCs w:val="24"/>
          <w:lang w:val="el-GR"/>
        </w:rPr>
        <w:lastRenderedPageBreak/>
        <w:t>να κρατήσουν, να φωνάζουν “</w:t>
      </w:r>
      <w:proofErr w:type="spellStart"/>
      <w:r w:rsidRPr="007F2233">
        <w:rPr>
          <w:rFonts w:ascii="GFS Didot" w:hAnsi="GFS Didot" w:cs="Times New Roman"/>
          <w:sz w:val="24"/>
          <w:szCs w:val="24"/>
          <w:lang w:val="el-GR"/>
        </w:rPr>
        <w:t>πιάστο</w:t>
      </w:r>
      <w:proofErr w:type="spellEnd"/>
      <w:r w:rsidRPr="007F2233">
        <w:rPr>
          <w:rFonts w:ascii="GFS Didot" w:hAnsi="GFS Didot" w:cs="Times New Roman"/>
          <w:sz w:val="24"/>
          <w:szCs w:val="24"/>
          <w:lang w:val="el-GR"/>
        </w:rPr>
        <w:t>!”, να τρέχουν σαν να τους κλέβουν την ιδιοκτησία.</w:t>
      </w:r>
    </w:p>
    <w:p w14:paraId="579CF78F"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Κι έπειτα, ο ένας μετά τον άλλον, άφηναν.</w:t>
      </w:r>
    </w:p>
    <w:p w14:paraId="3BD20AF5"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Σαν να έκανε η Καθαρά Δευτέρα αυτό που υποσχόταν και δεν τολμούσε ποτέ: να καθαρίσει τον άνθρωπο. Κι όχι το μενού…</w:t>
      </w:r>
    </w:p>
    <w:p w14:paraId="03FB22F6"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Οι ουρανοί γέμισαν χαρταετούς. Κι αντί να μοιάζει με γιορτή, έμοιαζε με μαζική παραίτηση από το βάρος. Έμοιαζε με επανάσταση χωρίς συνθήματα. Χωρίς κόμματα. Χωρίς ομιλίες. Μόνο με μια απλή κίνηση των δαχτύλων: ανοίγεις το χέρι.</w:t>
      </w:r>
    </w:p>
    <w:p w14:paraId="5478F58F"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εξηντάρης δίπλα μου - εκείνος με τον χειροποίητο χαρταετό - έκανε κάτι ακόμη πιο παράξενο: άφησε κι αυτός. Κι ο χαρταετός του, που έμοιαζε να κρατιέται με κόκαλα και πείσμα, ανέβηκε σαν να περίμενε χρόνια αυτό το “εντάξει”.</w:t>
      </w:r>
    </w:p>
    <w:p w14:paraId="3F713FA6"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Τον κοίταξα. Είχε ένα χαμόγελο που δεν ήταν χαρούμενο. Ήταν </w:t>
      </w:r>
      <w:r w:rsidRPr="007F2233">
        <w:rPr>
          <w:rFonts w:ascii="GFS Didot" w:hAnsi="GFS Didot" w:cs="Times New Roman"/>
          <w:i/>
          <w:iCs/>
          <w:sz w:val="24"/>
          <w:szCs w:val="24"/>
          <w:lang w:val="el-GR"/>
        </w:rPr>
        <w:t>ελεύθερο</w:t>
      </w:r>
      <w:r w:rsidRPr="007F2233">
        <w:rPr>
          <w:rFonts w:ascii="GFS Didot" w:hAnsi="GFS Didot" w:cs="Times New Roman"/>
          <w:sz w:val="24"/>
          <w:szCs w:val="24"/>
          <w:lang w:val="el-GR"/>
        </w:rPr>
        <w:t>.</w:t>
      </w:r>
    </w:p>
    <w:p w14:paraId="76A38ED4"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“Τελικά;” του είπα, σαν να ζητούσα απόδειξη.</w:t>
      </w:r>
    </w:p>
    <w:p w14:paraId="7BAB5ED0"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“Τελικά,” είπε, “ό,τι κρατάς σε κρατά. Κι ό,τι αφήνεις… σε αφήνει.”</w:t>
      </w:r>
    </w:p>
    <w:p w14:paraId="78613EE1"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Σήκωσε το μανίκι του. Στην παλάμη του είχε το ίδιο κόψιμο με μένα. Στην ίδια θέση. Σαν να μας είχε υπογράψει ο ίδιος συμβολαιογράφος.</w:t>
      </w:r>
    </w:p>
    <w:p w14:paraId="45B63E8A"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“Ποιος είσαι;” ψιθύρισα.</w:t>
      </w:r>
    </w:p>
    <w:p w14:paraId="7B8A1742"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Με κοίταξε σαν να με ήξερε από πάντα. Και το είπε χωρίς στόμφο, χωρίς μυστήριο, σαν να έλεγε “βάλε λίγο αλάτι”:</w:t>
      </w:r>
    </w:p>
    <w:p w14:paraId="7BAB4B17"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“Εσύ. Αργότερα.”</w:t>
      </w:r>
    </w:p>
    <w:p w14:paraId="756CA4F8"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Δεν πρόλαβα να γελάσω. Δεν πρόλαβα να φοβηθώ. Γιατί εκείνη τη στιγμή ο χαρταετός μου, ψηλά πια πάνω από την πόλη, έκανε κάτι που δεν κάνουν οι χαρταετοί: γύρισε.</w:t>
      </w:r>
    </w:p>
    <w:p w14:paraId="6401A26C"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Αλλά προς τα μέσα κι όχι προς τα πάνω. Έκανε έναν κύκλο και άρχισε να κατεβαίνει, όχι σαν να πέφτει, αλλά σαν να επιστρέφει με σκοπό. Και όταν πλησίασε αρκετά, είδα ότι δεν ήταν πια χαρταετός. Ήταν μια σελίδα.</w:t>
      </w:r>
    </w:p>
    <w:p w14:paraId="2DC0EB78"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Μια λευκή σελίδα, τεράστια, ανοιχτή στον αέρα σαν πανί. Χωρίς μηνύματα. Χωρίς “σε έσβησα”. Χωρίς “σε θυμήθηκα”. Μόνο λευκό, δηλαδή μόνο δυνατότητα. Η πιο σπάνια μορφή πλούτου.</w:t>
      </w:r>
    </w:p>
    <w:p w14:paraId="5D161317"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σελίδα πέρασε ξυστά πάνω από τα κεφάλια μας, και καθώς περνούσε, άκουσα κάτι που δεν ήταν φωνή αλλά ήταν αλήθεια: ένα γέλιο. Το γέλιο της πόλης όταν δεν προσποιείται. Το γέλιο της Θεσσαλονίκης όταν θυμάται πως δεν είναι μόνο υγρασία και αναβολές, αλλά και πείσμα - ένα πείσμα να ξαναρχίζει.</w:t>
      </w:r>
    </w:p>
    <w:p w14:paraId="32E7318C"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Έμεινα με τα χέρια άδεια.</w:t>
      </w:r>
    </w:p>
    <w:p w14:paraId="6A6499AE"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Και, για πρώτη φορά, δεν έψαξα να τα γεμίσω.</w:t>
      </w:r>
    </w:p>
    <w:p w14:paraId="30688F8A"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Κοίταξα κάτω: το αίμα στην παλάμη μου είχε στεγνώσει. Έμοιαζε περισσότερο με μελάνι παρά με πληγή. Και τότε κατάλαβα το αστείο της ύπαρξης: τόσο καιρό κρατούσα σκοινιά για να μη φύγουν οι άνθρωποι, και τελικά το μόνο που έπρεπε να κρατάω ήταν… μια πένα.</w:t>
      </w:r>
    </w:p>
    <w:p w14:paraId="3657671E"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Γύρισα προς την πόλη. Ήταν εκεί, ίδια και διαφορετική. Πιθανώς, επειδή εγώ σταμάτησα να της ζητάω να με σώσει. Η πόλη δεν σώζει. Η πόλη απλώς προσφέρει σκηνικό. Το έργο το παίζεις εσύ κι αν βαρέθηκες τον ρόλο του θύματος, μπορείς επιτέλους να κάνεις κάτι εξίσου σκανδαλώδες: να παίξεις τον εαυτό σου.</w:t>
      </w:r>
    </w:p>
    <w:p w14:paraId="521BB666"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εξηντάρης - ο “εγώ αργότερα” - έκανε ένα νεύμα προς το κέντρο, προς τη θάλασσα, προς όλα τα γνώριμα που μας κρατάνε.</w:t>
      </w:r>
    </w:p>
    <w:p w14:paraId="0C31525B"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“Πάμε;” είπε.</w:t>
      </w:r>
    </w:p>
    <w:p w14:paraId="5B3124BB"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“Πού;” ρώτησα.</w:t>
      </w:r>
    </w:p>
    <w:p w14:paraId="075AF234"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“Εκεί,” είπε. “Να ζήσεις χωρίς σκοινί. Είναι δύσκολο στην αρχή, αλλά έχει ωραία θέα.”</w:t>
      </w:r>
    </w:p>
    <w:p w14:paraId="470A6751"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Κι εγώ - ο άνθρωπος που πάντα έλεγε “θα δούμε” - είπα κάτι που μου φάνηκε σχεδόν βλάσφημο από απλότητα: “Πάμε.”</w:t>
      </w:r>
    </w:p>
    <w:p w14:paraId="752A71A1"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Κατεβήκαμε. Γύρω μας, άλλοι κοιτούσαν ακόμη τις οθόνες τους, διαβάζοντας τις επιστροφές των παλιών τους λέξεων. Μερικοί απάντησαν. Μερικοί διέγραψαν. Μερικοί έμειναν ακίνητοι, σαν να έβλεπαν πρώτη φορά τη ζωή τους χωρίς φίλτρο.</w:t>
      </w:r>
    </w:p>
    <w:p w14:paraId="78561A35"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Ένιωθα μέσα μου μια μικρή, εκρηκτική ανάσταση, όχι εκκλησιαστική, ούτε ηθικολογική. Μια ανάσταση σκέτη, ανθρώπινη, σωματική: Ένα άδειο χέρι.</w:t>
      </w:r>
    </w:p>
    <w:p w14:paraId="1A3852AD"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Δηλαδή ένα χέρι έτοιμο να γράψει.</w:t>
      </w:r>
    </w:p>
    <w:p w14:paraId="7DC86E37"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Και κάπου πάνω από τη Θεσσαλονίκη, η λευκή σελίδα συνέχιζε να πετάει, σαν σημείο στίξης στον </w:t>
      </w:r>
      <w:r w:rsidRPr="007F2233">
        <w:rPr>
          <w:rFonts w:ascii="GFS Didot" w:hAnsi="GFS Didot" w:cs="Times New Roman"/>
          <w:sz w:val="24"/>
          <w:szCs w:val="24"/>
          <w:lang w:val="el-GR"/>
        </w:rPr>
        <w:lastRenderedPageBreak/>
        <w:t>ουρανό: Όχι τελεία, θα ήταν υπερβολικά τελειωτικό. Ήταν κάτι πιο ωραίο, πιο αλήτικο, πιο ελπιδοφόρο: μια άνω τελεία.</w:t>
      </w:r>
    </w:p>
    <w:p w14:paraId="0D393D1A"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Γιατί από δω και πέρα, δεν θα κρατούσα άλλο.</w:t>
      </w:r>
    </w:p>
    <w:p w14:paraId="67E9D181"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Θα ζούσα. Και θα έγραφα.</w:t>
      </w:r>
    </w:p>
    <w:p w14:paraId="10173182"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Κι αν κάποιος με ρωτούσε τι είναι τελικά “Καθαρά Δευτέρα”, θα του έλεγα με όλη τη τρυφερότητα που αξίζει στον άνθρωπο: Είναι η μέρα που η πόλη σου μαθαίνει το πιο βρώμικο μυστικό της καθαρότητας… </w:t>
      </w:r>
    </w:p>
    <w:p w14:paraId="64D3146D" w14:textId="77777777" w:rsidR="002E554C" w:rsidRPr="007F2233" w:rsidRDefault="002E554C" w:rsidP="004E22C8">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Ότι αρχίζει τη στιγμή που ανοίγεις το χέρι.</w:t>
      </w:r>
    </w:p>
    <w:p w14:paraId="10C38F63" w14:textId="77777777" w:rsidR="002E554C" w:rsidRPr="007F2233" w:rsidRDefault="002E554C" w:rsidP="004E22C8">
      <w:pPr>
        <w:spacing w:after="120" w:line="288" w:lineRule="exact"/>
        <w:jc w:val="both"/>
        <w:rPr>
          <w:rFonts w:ascii="GFS Didot" w:hAnsi="GFS Didot" w:cs="Times New Roman"/>
          <w:sz w:val="24"/>
          <w:szCs w:val="24"/>
          <w:lang w:val="el-GR"/>
        </w:rPr>
      </w:pPr>
    </w:p>
    <w:p w14:paraId="3960911F" w14:textId="77777777" w:rsidR="002E554C" w:rsidRPr="007F2233" w:rsidRDefault="002E554C" w:rsidP="004E22C8">
      <w:pPr>
        <w:spacing w:after="120" w:line="288" w:lineRule="exact"/>
        <w:jc w:val="both"/>
        <w:rPr>
          <w:rFonts w:ascii="GFS Didot" w:hAnsi="GFS Didot" w:cs="Times New Roman"/>
          <w:sz w:val="24"/>
          <w:szCs w:val="24"/>
          <w:lang w:val="el-GR"/>
        </w:rPr>
      </w:pPr>
    </w:p>
    <w:p w14:paraId="48AC2907" w14:textId="15071334" w:rsidR="002E554C" w:rsidRPr="007F2233" w:rsidRDefault="002E554C" w:rsidP="002E7431">
      <w:pPr>
        <w:spacing w:after="120" w:line="288" w:lineRule="exact"/>
        <w:jc w:val="center"/>
        <w:rPr>
          <w:rFonts w:ascii="GFS Didot" w:hAnsi="GFS Didot" w:cs="Times New Roman"/>
          <w:sz w:val="24"/>
          <w:szCs w:val="24"/>
          <w:lang w:val="el-GR"/>
        </w:rPr>
      </w:pPr>
      <w:r w:rsidRPr="007F2233">
        <w:rPr>
          <w:rFonts w:ascii="GFS Didot" w:hAnsi="GFS Didot" w:cs="Times New Roman"/>
          <w:sz w:val="24"/>
          <w:szCs w:val="24"/>
          <w:lang w:val="el-GR"/>
        </w:rPr>
        <w:t>ΤΕΛΟΣ</w:t>
      </w:r>
    </w:p>
    <w:p w14:paraId="0FAED86C" w14:textId="77777777" w:rsidR="009701D4" w:rsidRPr="007F2233" w:rsidRDefault="009701D4" w:rsidP="004E22C8">
      <w:pPr>
        <w:spacing w:after="120" w:line="288" w:lineRule="exact"/>
        <w:jc w:val="both"/>
        <w:rPr>
          <w:rFonts w:ascii="GFS Didot" w:hAnsi="GFS Didot" w:cs="Times New Roman"/>
          <w:sz w:val="24"/>
          <w:szCs w:val="24"/>
          <w:lang w:val="el-GR"/>
        </w:rPr>
      </w:pPr>
    </w:p>
    <w:p w14:paraId="669604A5" w14:textId="77777777" w:rsidR="002E7431" w:rsidRDefault="002E7431" w:rsidP="004E22C8">
      <w:pPr>
        <w:keepNext/>
        <w:keepLines/>
        <w:spacing w:after="120" w:line="288" w:lineRule="exact"/>
        <w:jc w:val="both"/>
        <w:outlineLvl w:val="0"/>
        <w:rPr>
          <w:rFonts w:ascii="GFS Didot" w:eastAsia="Times New Roman" w:hAnsi="GFS Didot" w:cs="Times New Roman"/>
          <w:b/>
          <w:color w:val="2E74B5"/>
          <w:sz w:val="24"/>
          <w:szCs w:val="24"/>
          <w:lang w:val="el-GR" w:eastAsia="el-GR"/>
        </w:rPr>
      </w:pPr>
    </w:p>
    <w:p w14:paraId="55B38611" w14:textId="77777777" w:rsidR="002E7431" w:rsidRDefault="002E7431" w:rsidP="004E22C8">
      <w:pPr>
        <w:keepNext/>
        <w:keepLines/>
        <w:spacing w:after="120" w:line="288" w:lineRule="exact"/>
        <w:jc w:val="both"/>
        <w:outlineLvl w:val="0"/>
        <w:rPr>
          <w:rFonts w:ascii="GFS Didot" w:eastAsia="Times New Roman" w:hAnsi="GFS Didot" w:cs="Times New Roman"/>
          <w:b/>
          <w:color w:val="2E74B5"/>
          <w:sz w:val="24"/>
          <w:szCs w:val="24"/>
          <w:lang w:val="el-GR" w:eastAsia="el-GR"/>
        </w:rPr>
      </w:pPr>
    </w:p>
    <w:p w14:paraId="08779A70" w14:textId="77777777" w:rsidR="002E7431" w:rsidRDefault="002E7431" w:rsidP="004E22C8">
      <w:pPr>
        <w:keepNext/>
        <w:keepLines/>
        <w:spacing w:after="120" w:line="288" w:lineRule="exact"/>
        <w:jc w:val="both"/>
        <w:outlineLvl w:val="0"/>
        <w:rPr>
          <w:rFonts w:ascii="GFS Didot" w:eastAsia="Times New Roman" w:hAnsi="GFS Didot" w:cs="Times New Roman"/>
          <w:b/>
          <w:color w:val="2E74B5"/>
          <w:sz w:val="24"/>
          <w:szCs w:val="24"/>
          <w:lang w:val="el-GR" w:eastAsia="el-GR"/>
        </w:rPr>
      </w:pPr>
    </w:p>
    <w:p w14:paraId="2CA5E01F" w14:textId="77777777" w:rsidR="002E7431" w:rsidRDefault="002E7431" w:rsidP="004E22C8">
      <w:pPr>
        <w:keepNext/>
        <w:keepLines/>
        <w:spacing w:after="120" w:line="288" w:lineRule="exact"/>
        <w:jc w:val="both"/>
        <w:outlineLvl w:val="0"/>
        <w:rPr>
          <w:rFonts w:ascii="GFS Didot" w:eastAsia="Times New Roman" w:hAnsi="GFS Didot" w:cs="Times New Roman"/>
          <w:b/>
          <w:color w:val="2E74B5"/>
          <w:sz w:val="24"/>
          <w:szCs w:val="24"/>
          <w:lang w:val="el-GR" w:eastAsia="el-GR"/>
        </w:rPr>
      </w:pPr>
    </w:p>
    <w:p w14:paraId="544D7E11" w14:textId="3218F540" w:rsidR="002E7431" w:rsidRDefault="002E7431" w:rsidP="004E22C8">
      <w:pPr>
        <w:keepNext/>
        <w:keepLines/>
        <w:spacing w:after="120" w:line="288" w:lineRule="exact"/>
        <w:jc w:val="both"/>
        <w:outlineLvl w:val="0"/>
        <w:rPr>
          <w:rFonts w:ascii="GFS Didot" w:eastAsia="Times New Roman" w:hAnsi="GFS Didot" w:cs="Times New Roman"/>
          <w:b/>
          <w:color w:val="2E74B5"/>
          <w:sz w:val="24"/>
          <w:szCs w:val="24"/>
          <w:lang w:val="el-GR" w:eastAsia="el-GR"/>
        </w:rPr>
      </w:pPr>
      <w:r>
        <w:rPr>
          <w:rFonts w:ascii="GFS Didot" w:eastAsia="Times New Roman" w:hAnsi="GFS Didot" w:cs="Times New Roman"/>
          <w:b/>
          <w:color w:val="2E74B5"/>
          <w:sz w:val="24"/>
          <w:szCs w:val="24"/>
          <w:lang w:val="el-GR" w:eastAsia="el-GR"/>
        </w:rPr>
        <w:br/>
      </w:r>
    </w:p>
    <w:p w14:paraId="531DBD8C" w14:textId="77777777" w:rsidR="002E7431" w:rsidRDefault="002E7431" w:rsidP="004E22C8">
      <w:pPr>
        <w:spacing w:after="120" w:line="288" w:lineRule="exact"/>
        <w:jc w:val="both"/>
        <w:outlineLvl w:val="1"/>
        <w:rPr>
          <w:rFonts w:ascii="GFS Didot" w:eastAsia="Times New Roman" w:hAnsi="GFS Didot" w:cs="Times New Roman"/>
          <w:sz w:val="24"/>
          <w:szCs w:val="24"/>
          <w:lang w:val="el-GR" w:eastAsia="el-GR"/>
        </w:rPr>
      </w:pPr>
    </w:p>
    <w:p w14:paraId="3519ECB9" w14:textId="77777777" w:rsidR="002E7431" w:rsidRDefault="002E7431" w:rsidP="004E22C8">
      <w:pPr>
        <w:spacing w:after="120" w:line="288" w:lineRule="exact"/>
        <w:jc w:val="both"/>
        <w:outlineLvl w:val="1"/>
        <w:rPr>
          <w:rFonts w:ascii="GFS Didot" w:eastAsia="Times New Roman" w:hAnsi="GFS Didot" w:cs="Times New Roman"/>
          <w:sz w:val="24"/>
          <w:szCs w:val="24"/>
          <w:lang w:val="el-GR" w:eastAsia="el-GR"/>
        </w:rPr>
      </w:pPr>
    </w:p>
    <w:p w14:paraId="63D317F5" w14:textId="77777777" w:rsidR="002E7431" w:rsidRDefault="002E7431" w:rsidP="004E22C8">
      <w:pPr>
        <w:spacing w:after="120" w:line="288" w:lineRule="exact"/>
        <w:jc w:val="both"/>
        <w:outlineLvl w:val="1"/>
        <w:rPr>
          <w:rFonts w:ascii="GFS Didot" w:eastAsia="Times New Roman" w:hAnsi="GFS Didot" w:cs="Times New Roman"/>
          <w:sz w:val="24"/>
          <w:szCs w:val="24"/>
          <w:lang w:val="el-GR" w:eastAsia="el-GR"/>
        </w:rPr>
      </w:pPr>
    </w:p>
    <w:p w14:paraId="071C4847" w14:textId="77777777" w:rsidR="002E7431" w:rsidRDefault="002E7431" w:rsidP="004E22C8">
      <w:pPr>
        <w:spacing w:after="120" w:line="288" w:lineRule="exact"/>
        <w:jc w:val="both"/>
        <w:outlineLvl w:val="1"/>
        <w:rPr>
          <w:rFonts w:ascii="GFS Didot" w:eastAsia="Times New Roman" w:hAnsi="GFS Didot" w:cs="Times New Roman"/>
          <w:sz w:val="24"/>
          <w:szCs w:val="24"/>
          <w:lang w:val="el-GR" w:eastAsia="el-GR"/>
        </w:rPr>
      </w:pPr>
    </w:p>
    <w:p w14:paraId="3414CA7F" w14:textId="019F7048" w:rsidR="002E7431" w:rsidRDefault="002E7431" w:rsidP="002E7431">
      <w:pPr>
        <w:pStyle w:val="1"/>
        <w:rPr>
          <w:rFonts w:eastAsia="Times New Roman"/>
        </w:rPr>
      </w:pPr>
    </w:p>
    <w:p w14:paraId="5CA32038" w14:textId="7917E8AC" w:rsidR="002E7431" w:rsidRDefault="002E7431" w:rsidP="002E7431">
      <w:pPr>
        <w:rPr>
          <w:lang w:val="el-GR" w:eastAsia="el-GR"/>
        </w:rPr>
      </w:pPr>
    </w:p>
    <w:p w14:paraId="2545FC1B" w14:textId="08E567C3" w:rsidR="002E7431" w:rsidRDefault="002E7431" w:rsidP="002E7431">
      <w:pPr>
        <w:rPr>
          <w:lang w:val="el-GR" w:eastAsia="el-GR"/>
        </w:rPr>
      </w:pPr>
    </w:p>
    <w:p w14:paraId="63CA500C" w14:textId="636DBCA4" w:rsidR="002E7431" w:rsidRDefault="002E7431" w:rsidP="002E7431">
      <w:pPr>
        <w:rPr>
          <w:lang w:val="el-GR" w:eastAsia="el-GR"/>
        </w:rPr>
      </w:pPr>
    </w:p>
    <w:p w14:paraId="03EAC915" w14:textId="6130D483" w:rsidR="002E7431" w:rsidRDefault="002E7431" w:rsidP="002E7431">
      <w:pPr>
        <w:rPr>
          <w:lang w:val="el-GR" w:eastAsia="el-GR"/>
        </w:rPr>
      </w:pPr>
    </w:p>
    <w:p w14:paraId="29559409" w14:textId="531CED11" w:rsidR="002E7431" w:rsidRDefault="002E7431" w:rsidP="002E7431">
      <w:pPr>
        <w:rPr>
          <w:lang w:val="el-GR" w:eastAsia="el-GR"/>
        </w:rPr>
      </w:pPr>
    </w:p>
    <w:p w14:paraId="17BF902D" w14:textId="2B0AD083" w:rsidR="002E7431" w:rsidRDefault="002E7431" w:rsidP="002E7431">
      <w:pPr>
        <w:rPr>
          <w:lang w:val="el-GR" w:eastAsia="el-GR"/>
        </w:rPr>
      </w:pPr>
    </w:p>
    <w:p w14:paraId="58EDF3FA" w14:textId="3BB5951D" w:rsidR="002E7431" w:rsidRDefault="002E7431" w:rsidP="002E7431">
      <w:pPr>
        <w:rPr>
          <w:lang w:val="el-GR" w:eastAsia="el-GR"/>
        </w:rPr>
      </w:pPr>
    </w:p>
    <w:p w14:paraId="40264477" w14:textId="171D5549" w:rsidR="002E7431" w:rsidRDefault="002E7431" w:rsidP="002E7431">
      <w:pPr>
        <w:rPr>
          <w:lang w:val="el-GR" w:eastAsia="el-GR"/>
        </w:rPr>
      </w:pPr>
    </w:p>
    <w:p w14:paraId="5B5D9301" w14:textId="2FDD8420" w:rsidR="002E7431" w:rsidRDefault="002E7431" w:rsidP="002E7431">
      <w:pPr>
        <w:rPr>
          <w:lang w:val="el-GR" w:eastAsia="el-GR"/>
        </w:rPr>
      </w:pPr>
    </w:p>
    <w:p w14:paraId="602295A4" w14:textId="29D3A280" w:rsidR="002E7431" w:rsidRDefault="002E7431" w:rsidP="002E7431">
      <w:pPr>
        <w:rPr>
          <w:lang w:val="el-GR" w:eastAsia="el-GR"/>
        </w:rPr>
      </w:pPr>
    </w:p>
    <w:p w14:paraId="370DCDE2" w14:textId="27A03896" w:rsidR="002E7431" w:rsidRDefault="002E7431" w:rsidP="002E7431">
      <w:pPr>
        <w:rPr>
          <w:lang w:val="el-GR" w:eastAsia="el-GR"/>
        </w:rPr>
      </w:pPr>
    </w:p>
    <w:p w14:paraId="48A79208" w14:textId="5F9A17F1" w:rsidR="002E7431" w:rsidRDefault="002E7431" w:rsidP="002E7431">
      <w:pPr>
        <w:rPr>
          <w:lang w:val="el-GR" w:eastAsia="el-GR"/>
        </w:rPr>
      </w:pPr>
    </w:p>
    <w:p w14:paraId="35956CFE" w14:textId="40830A17" w:rsidR="002E7431" w:rsidRDefault="002E7431" w:rsidP="002E7431">
      <w:pPr>
        <w:rPr>
          <w:lang w:val="el-GR" w:eastAsia="el-GR"/>
        </w:rPr>
      </w:pPr>
    </w:p>
    <w:p w14:paraId="7E26E892" w14:textId="35B52F89" w:rsidR="002E7431" w:rsidRDefault="002E7431" w:rsidP="002E7431">
      <w:pPr>
        <w:rPr>
          <w:lang w:val="el-GR" w:eastAsia="el-GR"/>
        </w:rPr>
      </w:pPr>
    </w:p>
    <w:p w14:paraId="02ED7669" w14:textId="6AE4533D" w:rsidR="002E7431" w:rsidRDefault="002E7431" w:rsidP="002E7431">
      <w:pPr>
        <w:rPr>
          <w:lang w:val="el-GR" w:eastAsia="el-GR"/>
        </w:rPr>
      </w:pPr>
    </w:p>
    <w:p w14:paraId="545A34BC" w14:textId="77777777" w:rsidR="002E7431" w:rsidRPr="002E7431" w:rsidRDefault="002E7431" w:rsidP="002E7431">
      <w:pPr>
        <w:rPr>
          <w:lang w:val="el-GR" w:eastAsia="el-GR"/>
        </w:rPr>
      </w:pPr>
    </w:p>
    <w:p w14:paraId="3221EF36" w14:textId="77777777" w:rsidR="002E7431" w:rsidRDefault="002E7431" w:rsidP="002E7431">
      <w:pPr>
        <w:pStyle w:val="1"/>
        <w:rPr>
          <w:rFonts w:eastAsia="Times New Roman"/>
        </w:rPr>
      </w:pPr>
    </w:p>
    <w:p w14:paraId="10A1D3B8" w14:textId="5AE2BB9D" w:rsidR="002E7431" w:rsidRPr="007F2233" w:rsidRDefault="002E7431" w:rsidP="002E7431">
      <w:pPr>
        <w:pStyle w:val="1"/>
        <w:rPr>
          <w:rFonts w:eastAsia="Times New Roman"/>
        </w:rPr>
      </w:pPr>
      <w:r w:rsidRPr="007F2233">
        <w:rPr>
          <w:rFonts w:eastAsia="Times New Roman"/>
        </w:rPr>
        <w:t>Διήγημα 8</w:t>
      </w:r>
    </w:p>
    <w:p w14:paraId="2B43F2A4" w14:textId="77777777" w:rsidR="002E7431" w:rsidRPr="007F2233" w:rsidRDefault="002E7431" w:rsidP="002E7431">
      <w:pPr>
        <w:pStyle w:val="1"/>
      </w:pPr>
      <w:r w:rsidRPr="007F2233">
        <w:t xml:space="preserve">Το κορίτσι με το κασετόφωνο </w:t>
      </w:r>
    </w:p>
    <w:p w14:paraId="1AA6EB69" w14:textId="1CA92C9A" w:rsidR="002E7431" w:rsidRDefault="002E7431" w:rsidP="004E22C8">
      <w:pPr>
        <w:spacing w:after="120" w:line="288" w:lineRule="exact"/>
        <w:jc w:val="both"/>
        <w:outlineLvl w:val="1"/>
        <w:rPr>
          <w:rFonts w:ascii="GFS Didot" w:eastAsia="Times New Roman" w:hAnsi="GFS Didot" w:cs="Times New Roman"/>
          <w:sz w:val="24"/>
          <w:szCs w:val="24"/>
          <w:lang w:val="el-GR" w:eastAsia="el-GR"/>
        </w:rPr>
      </w:pPr>
    </w:p>
    <w:p w14:paraId="2120C7D8" w14:textId="77777777" w:rsidR="002E7431" w:rsidRDefault="002E7431" w:rsidP="004E22C8">
      <w:pPr>
        <w:spacing w:after="120" w:line="288" w:lineRule="exact"/>
        <w:jc w:val="both"/>
        <w:outlineLvl w:val="1"/>
        <w:rPr>
          <w:rFonts w:ascii="GFS Didot" w:eastAsia="Times New Roman" w:hAnsi="GFS Didot" w:cs="Times New Roman"/>
          <w:sz w:val="24"/>
          <w:szCs w:val="24"/>
          <w:lang w:val="el-GR" w:eastAsia="el-GR"/>
        </w:rPr>
      </w:pPr>
    </w:p>
    <w:p w14:paraId="2B2047CC" w14:textId="630D9200" w:rsidR="009701D4" w:rsidRPr="007F2233" w:rsidRDefault="009701D4" w:rsidP="004E22C8">
      <w:pPr>
        <w:spacing w:after="120" w:line="288" w:lineRule="exact"/>
        <w:jc w:val="both"/>
        <w:outlineLvl w:val="1"/>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κασετόφωνο το βρήκα ένα βράδυ Οκτώβρη, στη γωνία Εγνατίας και Βενιζέλου, δίπλα σε μια στοίβα από κουτιά παπουτσιών που έσταζαν βροχή και σκόνη. Στο χαρτόκουτο είχε γραμμένο με μαρκαδόρο: «ΔΕΝ ΠΑΙΖΕΙ». Το σήκωσα με τα δύο χέρια, όπως σηκώνεις ένα μωρό που δεν ξέρεις αν κοιμάται ή αν απλώς σε κοροϊδεύει.</w:t>
      </w:r>
    </w:p>
    <w:p w14:paraId="106F29EA"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Ήταν ένα Philips, παλιό, με καπάκι διάφανο κι ένα κουμπί REC που έμοιαζε με κόκκινο μάτι: μάτι μάρτυρα. Μύριζε πλαστικό, υγρασία και κουσούρι. Το έβαλα στην τσάντα μου, δημοσιογράφος μια ζωή, συλλέκτης πτωμάτων αντικειμένων: πράγματα που κάποτε μιλούσαν και τώρα κάνουν πως σωπαίνουν.</w:t>
      </w:r>
    </w:p>
    <w:p w14:paraId="13A7B074"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Περπάτησα ως την Καμάρα με τα παπούτσια γεμάτα νερό, κι ένιωθα την πόλη να τρίζει σαν σιδερένιο κρεβάτι. Τα φώτα των λεωφορείων άφηναν πάνω μου γραμμές, σαν τα κοψίματα που κάνουν τα ξυράφια πάνω στις παλιές ταινίες. Ένας τύπος έσερνε μια σακούλα σκουπίδια μέσα στο δρόμο· το νερό την έκανε να φαίνεται σαν πτώμα που αρνείται να πει το όνομά του.</w:t>
      </w:r>
    </w:p>
    <w:p w14:paraId="23291FB2" w14:textId="77777777" w:rsidR="009701D4" w:rsidRPr="007F2233" w:rsidRDefault="00DF30EC"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 xml:space="preserve">Στο σπίτι, στην οδό </w:t>
      </w:r>
      <w:proofErr w:type="spellStart"/>
      <w:r w:rsidRPr="007F2233">
        <w:rPr>
          <w:rFonts w:ascii="GFS Didot" w:eastAsia="Times New Roman" w:hAnsi="GFS Didot" w:cs="Times New Roman"/>
          <w:sz w:val="24"/>
          <w:szCs w:val="24"/>
          <w:lang w:val="el-GR" w:eastAsia="el-GR"/>
        </w:rPr>
        <w:t>Ανθέων</w:t>
      </w:r>
      <w:proofErr w:type="spellEnd"/>
      <w:r w:rsidRPr="007F2233">
        <w:rPr>
          <w:rFonts w:ascii="GFS Didot" w:eastAsia="Times New Roman" w:hAnsi="GFS Didot" w:cs="Times New Roman"/>
          <w:sz w:val="24"/>
          <w:szCs w:val="24"/>
          <w:lang w:val="el-GR" w:eastAsia="el-GR"/>
        </w:rPr>
        <w:t xml:space="preserve">, </w:t>
      </w:r>
      <w:r w:rsidR="009701D4" w:rsidRPr="007F2233">
        <w:rPr>
          <w:rFonts w:ascii="GFS Didot" w:eastAsia="Times New Roman" w:hAnsi="GFS Didot" w:cs="Times New Roman"/>
          <w:sz w:val="24"/>
          <w:szCs w:val="24"/>
          <w:lang w:val="el-GR" w:eastAsia="el-GR"/>
        </w:rPr>
        <w:t>έτσι την έλεγε η μάνα μου, κι ας μην πέρασαν ποτέ από ’κει άνθη, μόνο σκουριά και κομμάτια από αφίσες, το ακούμπησα στο τραπέζι. Έβγαλα τα παπούτσια. Έριξα ένα ποτήρι τσίπουρο. Πίσω από τον τοίχο, ο γείτονας έβηχε σαν να ξύνει με πρόκα τη σιωπή.</w:t>
      </w:r>
    </w:p>
    <w:p w14:paraId="7BB1A310"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Άνοιξα το καπάκι. Μέσα υπήρχε μια κασέτα TDK. Πάνω της, με </w:t>
      </w:r>
      <w:proofErr w:type="spellStart"/>
      <w:r w:rsidRPr="007F2233">
        <w:rPr>
          <w:rFonts w:ascii="GFS Didot" w:eastAsia="Times New Roman" w:hAnsi="GFS Didot" w:cs="Times New Roman"/>
          <w:sz w:val="24"/>
          <w:szCs w:val="24"/>
          <w:lang w:val="el-GR" w:eastAsia="el-GR"/>
        </w:rPr>
        <w:t>στιλό</w:t>
      </w:r>
      <w:proofErr w:type="spellEnd"/>
      <w:r w:rsidRPr="007F2233">
        <w:rPr>
          <w:rFonts w:ascii="GFS Didot" w:eastAsia="Times New Roman" w:hAnsi="GFS Didot" w:cs="Times New Roman"/>
          <w:sz w:val="24"/>
          <w:szCs w:val="24"/>
          <w:lang w:val="el-GR" w:eastAsia="el-GR"/>
        </w:rPr>
        <w:t xml:space="preserve"> μπλε, μια λέξη: «ΦΩΝΗ».</w:t>
      </w:r>
    </w:p>
    <w:p w14:paraId="68C98DE1"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Χαμογέλασα για να μη φοβηθώ. Έβαλα μπαταρίες από ένα παλιό ραδιοφωνάκι, πάτησα «PLAY». Το μηχάνημα έκανε ένα γουργούρισμα κοιλιάς και μετά εκείνο το γνωστό «</w:t>
      </w:r>
      <w:proofErr w:type="spellStart"/>
      <w:r w:rsidRPr="007F2233">
        <w:rPr>
          <w:rFonts w:ascii="GFS Didot" w:eastAsia="Times New Roman" w:hAnsi="GFS Didot" w:cs="Times New Roman"/>
          <w:sz w:val="24"/>
          <w:szCs w:val="24"/>
          <w:lang w:val="el-GR" w:eastAsia="el-GR"/>
        </w:rPr>
        <w:t>χρρρ</w:t>
      </w:r>
      <w:proofErr w:type="spellEnd"/>
      <w:r w:rsidRPr="007F2233">
        <w:rPr>
          <w:rFonts w:ascii="GFS Didot" w:eastAsia="Times New Roman" w:hAnsi="GFS Didot" w:cs="Times New Roman"/>
          <w:sz w:val="24"/>
          <w:szCs w:val="24"/>
          <w:lang w:val="el-GR" w:eastAsia="el-GR"/>
        </w:rPr>
        <w:t>-κλικ», σαν να έπαιρνε φόρα από το παρελθόν. Τα πρώτα δευτερόλεπτα ήταν αέρας: μια σαβούρα από κεραίες, σαν να πετάει χαμηλά ένα ελικόπτερο.</w:t>
      </w:r>
    </w:p>
    <w:p w14:paraId="1754CE54"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ύστερα μίλησε.</w:t>
      </w:r>
    </w:p>
    <w:p w14:paraId="2B7C1AF9"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«Με ακούς;» Η φωνή ήταν λεπτή, αλλά είχε μέσα της γρανίτη. Ένα κορίτσι, σκέφτηκα. Ένα κορίτσι που είχε μάθει να μιλάει στις γωνίες για να μην ενοχλεί τους δρόμους. «Αν με ακούς, μην απαντήσεις. Μόνο άκου.»</w:t>
      </w:r>
    </w:p>
    <w:p w14:paraId="53238D9C"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Πάγωσα. Σήκωσα το ποτήρι και ήπια. Η φωνή συνέχισε:</w:t>
      </w:r>
    </w:p>
    <w:p w14:paraId="15FC7AA2"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«Δεν θα πω το όνομά μου. Δεν έχει σημασία. Σημασία έχει ότι ξέρω το δικό σου. Σε ξέρω από τότε που νόμιζες ότι ο Θερμαϊκός είναι θάλασσα. Από τότε που έπινες καφέ στον Βαρδάρη με τον πατέρα σου και του υποσχόσουν πράγματα που δεν κράτησες. Σε ξέρω από τότε που έβαλες το πρώτο σου ρεπορτάζ να παίξει στο ραδιόφωνο κι </w:t>
      </w:r>
      <w:r w:rsidRPr="007F2233">
        <w:rPr>
          <w:rFonts w:ascii="GFS Didot" w:eastAsia="Times New Roman" w:hAnsi="GFS Didot" w:cs="Times New Roman"/>
          <w:sz w:val="24"/>
          <w:szCs w:val="24"/>
          <w:lang w:val="el-GR" w:eastAsia="el-GR"/>
        </w:rPr>
        <w:lastRenderedPageBreak/>
        <w:t>έκανες ότι δεν ακούς πόσο τρέμει η φωνή σου. Με ακούς;»</w:t>
      </w:r>
    </w:p>
    <w:p w14:paraId="11F94DFB"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Με άκουγε η κασέτα; Με άκουγε το κορίτσι; Ή εγώ άκουγα εμένα;</w:t>
      </w:r>
    </w:p>
    <w:p w14:paraId="24314158"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Έβαλα το χέρι μου πάνω στο κασετόφωνο σαν να ’</w:t>
      </w:r>
      <w:proofErr w:type="spellStart"/>
      <w:r w:rsidRPr="007F2233">
        <w:rPr>
          <w:rFonts w:ascii="GFS Didot" w:eastAsia="Times New Roman" w:hAnsi="GFS Didot" w:cs="Times New Roman"/>
          <w:sz w:val="24"/>
          <w:szCs w:val="24"/>
          <w:lang w:val="el-GR" w:eastAsia="el-GR"/>
        </w:rPr>
        <w:t>ταν</w:t>
      </w:r>
      <w:proofErr w:type="spellEnd"/>
      <w:r w:rsidRPr="007F2233">
        <w:rPr>
          <w:rFonts w:ascii="GFS Didot" w:eastAsia="Times New Roman" w:hAnsi="GFS Didot" w:cs="Times New Roman"/>
          <w:sz w:val="24"/>
          <w:szCs w:val="24"/>
          <w:lang w:val="el-GR" w:eastAsia="el-GR"/>
        </w:rPr>
        <w:t xml:space="preserve"> ζώο που πρέπει να το ηρεμήσεις. Ένας λεπτός αναστεναγμός μέσα από τα γρανάζια. Πίσω, στην κουζίνα, το ψυγείο έβγαλε το μουγκρητό του. Στην αυλή χτύπησε μια πόρτα· το ξύλο είπε «όχι» και μετά «ναι».</w:t>
      </w:r>
    </w:p>
    <w:p w14:paraId="10A4986D"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«Θα σου πω μια ιστορία,» είπε. «Κι αν στο τέλος την πιστέψεις, θα σωπάσω.»</w:t>
      </w:r>
    </w:p>
    <w:p w14:paraId="15783DB4"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Ήταν η πρώτη φορά που ένα μηχάνημα μου έβαζε όρους. Έκλεισα το φως της λάμπας κι έμεινα με το φως της οθόνης. Η βροχή έξω είχε δυναμώσει. Το κορίτσι μιλούσε σαν να πατάει σε πεζοδρόμια: φράση-</w:t>
      </w:r>
      <w:proofErr w:type="spellStart"/>
      <w:r w:rsidRPr="007F2233">
        <w:rPr>
          <w:rFonts w:ascii="GFS Didot" w:eastAsia="Times New Roman" w:hAnsi="GFS Didot" w:cs="Times New Roman"/>
          <w:sz w:val="24"/>
          <w:szCs w:val="24"/>
          <w:lang w:val="el-GR" w:eastAsia="el-GR"/>
        </w:rPr>
        <w:t>τάκ</w:t>
      </w:r>
      <w:proofErr w:type="spellEnd"/>
      <w:r w:rsidRPr="007F2233">
        <w:rPr>
          <w:rFonts w:ascii="GFS Didot" w:eastAsia="Times New Roman" w:hAnsi="GFS Didot" w:cs="Times New Roman"/>
          <w:sz w:val="24"/>
          <w:szCs w:val="24"/>
          <w:lang w:val="el-GR" w:eastAsia="el-GR"/>
        </w:rPr>
        <w:t>, σιωπή-</w:t>
      </w:r>
      <w:proofErr w:type="spellStart"/>
      <w:r w:rsidRPr="007F2233">
        <w:rPr>
          <w:rFonts w:ascii="GFS Didot" w:eastAsia="Times New Roman" w:hAnsi="GFS Didot" w:cs="Times New Roman"/>
          <w:sz w:val="24"/>
          <w:szCs w:val="24"/>
          <w:lang w:val="el-GR" w:eastAsia="el-GR"/>
        </w:rPr>
        <w:t>τάκ</w:t>
      </w:r>
      <w:proofErr w:type="spellEnd"/>
      <w:r w:rsidRPr="007F2233">
        <w:rPr>
          <w:rFonts w:ascii="GFS Didot" w:eastAsia="Times New Roman" w:hAnsi="GFS Didot" w:cs="Times New Roman"/>
          <w:sz w:val="24"/>
          <w:szCs w:val="24"/>
          <w:lang w:val="el-GR" w:eastAsia="el-GR"/>
        </w:rPr>
        <w:t>, λέξη που γλιστράει, κι ύστερα μια λακκούβα που καταπίνει ό,τι περισσεύει.</w:t>
      </w:r>
    </w:p>
    <w:p w14:paraId="40E3ED65"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«Γεννήθηκα σε μια πολυκατοικία της Εγνατίας, εκεί που οι ταράτσες έχουν περισσότερα μυστικά από τα διαμερίσματα. Η μάνα μου δούλευε σε ένα καθαριστήριο. Έπλενε τις σκόνες από τα σακάκια των αντρών και κουμπιά σε πουκάμισα για τους πελάτες των Λαδάδικων. Ο πατέρας μου… καλύτερα να μην τον πω. Όταν δεν έχεις πατέρα, βρίσκεις την πόλη και την κάνεις πατέρα σου. Σε μαθαίνει να βαδίζεις, να κρύβεσαι, να γυρνάς αργά και να μη ζητάς τίποτα.</w:t>
      </w:r>
    </w:p>
    <w:p w14:paraId="03170EB7"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Η πόλη πάντα κάτι λέει</w:t>
      </w:r>
      <w:r w:rsidR="00DF30EC"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αρκεί να την αφήσεις να πει ψέματα.</w:t>
      </w:r>
    </w:p>
    <w:p w14:paraId="269C3FD9"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Μια μέρα, στην Καμάρα, βρήκα ένα κασετόφωνο σαν το δικό σου. Το πήρα. Το άνοιξα. Έβαλα μέσα μια άδεια κασέτα κι έγραψα τη λέξη “ΦΩΝΗ”. Γιατί δεν είχα άλλον τρόπο να υπάρχω. Ξέρεις, όταν είσαι κορίτσι, οι φωνές των άλλων σε πατάνε σαν πεζοδρόμιο. Εγώ είπα: θα γίνω εγώ πεζοδρόμιο. Θα με πατάνε, αλλά θα ακούγονται οι βήχες τους πάνω μου.»</w:t>
      </w:r>
    </w:p>
    <w:p w14:paraId="534A389B"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Χαμογέλασα δεύτερη φορά. Ήπια δεύτερο ποτήρι. Μου άρεσε που το είπε έτσι. Μου άρεσε που μιλούσε για τη Θεσσαλονίκη όπως μιλάνε για μια γυναίκα που αγαπούν λάθος αλλά επιμένουν να την υπερασπίζονται, γιατί αλλιώς θα πρέπει να παραδεχτούν ότι έζησαν σε ένα μέρος που τους έμαθε να κρύβουν.</w:t>
      </w:r>
    </w:p>
    <w:p w14:paraId="616A7BCE"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«Μια νύχτα, στην Καμάρα, γνώρισα έναν άντρα που έγραφε. Μου είπε: “Η πόλη είναι γυναίκα που δεν γερνάει</w:t>
      </w:r>
      <w:r w:rsidR="00DF30EC"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απλώς αλλάζει φωτισμό.” Μου είπε κι άλλο: “Να γράφεις. Για να ξεχνάς ομορφότερα.” Του είπα πως δεν είμαι ποιήτρια. Μου είπε ότι κανείς δεν είναι, μέχρι να τον πονέσει αρκετά η σιωπή. "Κι εσύ τι είσαι;" τον ρώτησα. "Ο τύπος που μπερδεύει τα αρώματα με τις αναμνήσεις," είπε, και γέλασε. Το γέλιο του ήταν σαν να έσπαγε ένα ποτήρι σε άδειο μπαρ.»</w:t>
      </w:r>
    </w:p>
    <w:p w14:paraId="4D1C8472"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Έσφιξα το ποτήρι. Δεν θυμόμουν να της είχα πει κάτι τέτοιο. Αλλά ήταν η φράση μου, η παλιά μου τρέλα, η ασυναρτησία που έβαζα στις νεαρές για να φύγουν πριν με λυπηθούν. Ήμουν εγώ; Ήμουν </w:t>
      </w:r>
      <w:r w:rsidRPr="007F2233">
        <w:rPr>
          <w:rFonts w:ascii="GFS Didot" w:eastAsia="Times New Roman" w:hAnsi="GFS Didot" w:cs="Times New Roman"/>
          <w:sz w:val="24"/>
          <w:szCs w:val="24"/>
          <w:lang w:val="el-GR" w:eastAsia="el-GR"/>
        </w:rPr>
        <w:lastRenderedPageBreak/>
        <w:t xml:space="preserve">κάποιος σαν εμένα; Η πόλη μάς αντιγράφει όλους. Κάνει </w:t>
      </w:r>
      <w:proofErr w:type="spellStart"/>
      <w:r w:rsidRPr="007F2233">
        <w:rPr>
          <w:rFonts w:ascii="GFS Didot" w:eastAsia="Times New Roman" w:hAnsi="GFS Didot" w:cs="Times New Roman"/>
          <w:sz w:val="24"/>
          <w:szCs w:val="24"/>
          <w:lang w:val="el-GR" w:eastAsia="el-GR"/>
        </w:rPr>
        <w:t>copy-paste</w:t>
      </w:r>
      <w:proofErr w:type="spellEnd"/>
      <w:r w:rsidRPr="007F2233">
        <w:rPr>
          <w:rFonts w:ascii="GFS Didot" w:eastAsia="Times New Roman" w:hAnsi="GFS Didot" w:cs="Times New Roman"/>
          <w:sz w:val="24"/>
          <w:szCs w:val="24"/>
          <w:lang w:val="el-GR" w:eastAsia="el-GR"/>
        </w:rPr>
        <w:t xml:space="preserve"> και το λέει ζωή.</w:t>
      </w:r>
    </w:p>
    <w:p w14:paraId="5A11F7DB"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«Έγραφα, λοιπόν. Έγραφα τη Θεσσαλονίκη στις κασέτες γιατί δεν ήθελα να μείνω μόνη, κι ύστερα έμαθα ότι η μοναξιά δεν είναι απουσία ανθρώπων αλλά ηχώ. Η σιωπή είναι ήχος που δεν σου ανήκει. Άκου:»</w:t>
      </w:r>
    </w:p>
    <w:p w14:paraId="7E5E82B8"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Στην ταινία μπήκε μια άλλη λωρίδα: δρόμοι, μηχανές, ένα φρένο που έσκισε έναν δρόμο στα δύο. Μετά, ένα γέλιο. Δικό της</w:t>
      </w:r>
      <w:r w:rsidR="00DF30EC"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ήχος που δεν είχα ακούσει ποτέ, κι όμως τον ήξερα. Είναι παράξενο: υπάρχουν γέλια που γεννιούνται για να τα αναγνωρίσεις όταν θα ’χεις πια γεράσει.</w:t>
      </w:r>
    </w:p>
    <w:p w14:paraId="0AC9B7D8"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«Στη </w:t>
      </w:r>
      <w:proofErr w:type="spellStart"/>
      <w:r w:rsidRPr="007F2233">
        <w:rPr>
          <w:rFonts w:ascii="GFS Didot" w:eastAsia="Times New Roman" w:hAnsi="GFS Didot" w:cs="Times New Roman"/>
          <w:sz w:val="24"/>
          <w:szCs w:val="24"/>
          <w:lang w:val="el-GR" w:eastAsia="el-GR"/>
        </w:rPr>
        <w:t>Μοναστηρίου</w:t>
      </w:r>
      <w:proofErr w:type="spellEnd"/>
      <w:r w:rsidRPr="007F2233">
        <w:rPr>
          <w:rFonts w:ascii="GFS Didot" w:eastAsia="Times New Roman" w:hAnsi="GFS Didot" w:cs="Times New Roman"/>
          <w:sz w:val="24"/>
          <w:szCs w:val="24"/>
          <w:lang w:val="el-GR" w:eastAsia="el-GR"/>
        </w:rPr>
        <w:t xml:space="preserve"> μια φορά,» είπε, «αγόρασα ένα βιβλίο. Κάποιος είχε γράψει μέσα: “Η Θεσσαλονίκη είναι πόλη που σε κοιτάει από πίσω.” Το διάβασα και γέλασα. Και μετά τρόμαξα. Γιατί ήταν αλήθεια. Σε κοιτάει από πίσω για να δει αν θα γυρίσεις. Κι αν γυρίσεις, σε κρατάει.</w:t>
      </w:r>
    </w:p>
    <w:p w14:paraId="779E9BA1"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Μια άλλη νύχτα κατέγραψα μια πόρτα που έκλεινε. Πόρτα καρδιάς. Ξέρεις πώς ακούγεται; Ακούγεται σαν να πέφτει ένα κέρμα σε άδειο ποτήρι. Από τότε, κάθε φορά που ακούω κέρμα, νιώθω πόρτα.»</w:t>
      </w:r>
    </w:p>
    <w:p w14:paraId="1AC5583E"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Έγειρα στην καρέκλα. Το ξύλο έτριξε. Ένιωσα ότι κάποιος μπήκε στο δωμάτιο χωρίς να ανοίξει πόρτα. Έτσι μπαίνουν οι μνήμες: σαν κλέφτες που κρατούν τα κλειδιά σου.</w:t>
      </w:r>
    </w:p>
    <w:p w14:paraId="1FD6F39B"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«Κάπου εδώ θα με ρωτήσεις αν υπάρχω,» συνέχισε η φωνή. «Αν είμαι κορίτσι ή αν είμαι πόλη. Αν </w:t>
      </w:r>
      <w:r w:rsidRPr="007F2233">
        <w:rPr>
          <w:rFonts w:ascii="GFS Didot" w:eastAsia="Times New Roman" w:hAnsi="GFS Didot" w:cs="Times New Roman"/>
          <w:sz w:val="24"/>
          <w:szCs w:val="24"/>
          <w:lang w:val="el-GR" w:eastAsia="el-GR"/>
        </w:rPr>
        <w:lastRenderedPageBreak/>
        <w:t>είμαι φάντασμα ή αν είμαι η ανάγκη σου να μην είσαι μόνος. Θα σου πω μόνο αυτό: η πόλη κι εγώ είμαστε η ίδια υπόσχεση. Μια υπόσχεση που δεν κρατήθηκε. Κι οι υποσχέσεις που δεν κρατήθηκαν γίνονται ήχος. Γίνονται κασέτες. Γίνονται κάτι που βρίσκει κάποιος σαν κι εσένα και το παίρνει σπίτι του, για να νομίσει ότι βρήκε άνθρωπο.»</w:t>
      </w:r>
    </w:p>
    <w:p w14:paraId="144C33D0"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Πάτησα «STOP». Το μηχάνημα έκρωξε. Η βροχή συνέχισε λες και κανείς δεν την είχε σταματήσει. Άναψα τσιγάρο, αν και το είχα κόψει. Ο καπνός ανέβηκε αργά, σαν κάποιος να τον τραβούσε με </w:t>
      </w:r>
      <w:proofErr w:type="spellStart"/>
      <w:r w:rsidRPr="007F2233">
        <w:rPr>
          <w:rFonts w:ascii="GFS Didot" w:eastAsia="Times New Roman" w:hAnsi="GFS Didot" w:cs="Times New Roman"/>
          <w:sz w:val="24"/>
          <w:szCs w:val="24"/>
          <w:lang w:val="el-GR" w:eastAsia="el-GR"/>
        </w:rPr>
        <w:t>σπάγγο</w:t>
      </w:r>
      <w:proofErr w:type="spellEnd"/>
      <w:r w:rsidRPr="007F2233">
        <w:rPr>
          <w:rFonts w:ascii="GFS Didot" w:eastAsia="Times New Roman" w:hAnsi="GFS Didot" w:cs="Times New Roman"/>
          <w:sz w:val="24"/>
          <w:szCs w:val="24"/>
          <w:lang w:val="el-GR" w:eastAsia="el-GR"/>
        </w:rPr>
        <w:t xml:space="preserve"> από το ταβάνι. Πήγα στο παράθυρο: έξω, ο δρόμος έλαμπε σαν πρόσφατη πληγή.</w:t>
      </w:r>
    </w:p>
    <w:p w14:paraId="4A6C765F"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πάτησα πάλι «PLAY».</w:t>
      </w:r>
    </w:p>
    <w:p w14:paraId="3E06031D"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«Καταλαβαίνω γιατί σταμάτησες,» είπε το κορίτσι, πριν προλάβω να νιώσω ότι φώναξα την τύχη μου με το μικρό της όνομα. «Μην ανησυχείς. Κι εγώ σταματάω τις φωνές μου, καμιά φορά, για να φανώ ότι δεν λέω μόνο ναι. Πάμε παρακάτω.»</w:t>
      </w:r>
    </w:p>
    <w:p w14:paraId="07B238E5"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Οι μέρες άρχισαν να μετριούνται με κασέτες. Δεν δούλευα πια στο ραδιόφωνο. Ήμουν από εκείνους που τους έβγαλαν νωρίς σε σύνταξη για να μη φαίνεται η κούραση στον αέρα. Έγραφα κάτι στήλες στην εφημερίδα, όπως γράφεις σημειώσεις σε τετράδιο που ξέρεις ότι δεν θα διαβάσει κανείς. Το πρωί μάζευα ήχους</w:t>
      </w:r>
      <w:r w:rsidR="00DF30EC"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τάχα για την αρχειοθήκη μου. Το βράδυ έβαζα το Philips και άκουγα το κορίτσι, σαν να ήταν η μόνη εκπομπή που δεν είχε αρχισυντάκτη.</w:t>
      </w:r>
    </w:p>
    <w:p w14:paraId="5B3D55FF"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 xml:space="preserve">Με ξεναγούσε στην ίδια μου την πόλη σαν να μου δείχνει τα </w:t>
      </w:r>
      <w:proofErr w:type="spellStart"/>
      <w:r w:rsidRPr="007F2233">
        <w:rPr>
          <w:rFonts w:ascii="GFS Didot" w:eastAsia="Times New Roman" w:hAnsi="GFS Didot" w:cs="Times New Roman"/>
          <w:sz w:val="24"/>
          <w:szCs w:val="24"/>
          <w:lang w:val="el-GR" w:eastAsia="el-GR"/>
        </w:rPr>
        <w:t>σώψυχά</w:t>
      </w:r>
      <w:proofErr w:type="spellEnd"/>
      <w:r w:rsidRPr="007F2233">
        <w:rPr>
          <w:rFonts w:ascii="GFS Didot" w:eastAsia="Times New Roman" w:hAnsi="GFS Didot" w:cs="Times New Roman"/>
          <w:sz w:val="24"/>
          <w:szCs w:val="24"/>
          <w:lang w:val="el-GR" w:eastAsia="el-GR"/>
        </w:rPr>
        <w:t xml:space="preserve"> της. Μικρά σημεία που πονάνε επειδή είναι αθώα.</w:t>
      </w:r>
    </w:p>
    <w:p w14:paraId="5B19094D"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Μου μιλούσε για την Καμάρα σαν για στόμα που έχει πει πάρα πολλά. Για τον Βαρδάρη σαν πληγή που έμαθε να φοράει γραβάτα. Για τη </w:t>
      </w:r>
      <w:proofErr w:type="spellStart"/>
      <w:r w:rsidRPr="007F2233">
        <w:rPr>
          <w:rFonts w:ascii="GFS Didot" w:eastAsia="Times New Roman" w:hAnsi="GFS Didot" w:cs="Times New Roman"/>
          <w:sz w:val="24"/>
          <w:szCs w:val="24"/>
          <w:lang w:val="el-GR" w:eastAsia="el-GR"/>
        </w:rPr>
        <w:t>Μοδιάνο</w:t>
      </w:r>
      <w:proofErr w:type="spellEnd"/>
      <w:r w:rsidRPr="007F2233">
        <w:rPr>
          <w:rFonts w:ascii="GFS Didot" w:eastAsia="Times New Roman" w:hAnsi="GFS Didot" w:cs="Times New Roman"/>
          <w:sz w:val="24"/>
          <w:szCs w:val="24"/>
          <w:lang w:val="el-GR" w:eastAsia="el-GR"/>
        </w:rPr>
        <w:t xml:space="preserve"> σαν στομάχι: τρώει ιστορίες και μετά ρεύεται μνήμη. Για τα Λαδάδικα, που τα ξημερώματα μυρίζουν ακόμα το ίδιο</w:t>
      </w:r>
      <w:r w:rsidR="00DF30EC"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σαν να μην πέρασαν χρόνια, μόνο νύχτες. Για τη Λεωφόρο Νίκης τα χαράματα, που τα ρολά κατεβαίνουν κι ανεβαίνουν σαν βλέφαρα.</w:t>
      </w:r>
    </w:p>
    <w:p w14:paraId="6A86BDDD"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κάποτε, ανάμεσα στους ήχους και τα τοπία, έλεγε πράγματα που ένας Θεός θα μπορούσε να μαντέψει ή ένας αχρείος να κατασκοπεύσει.</w:t>
      </w:r>
    </w:p>
    <w:p w14:paraId="4E2EC0E5"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«Την Τρίτη μην πας στον γιατρό. Θα σου πει ότι όλα είναι καλά και θα πιστέψεις μια καλή είδηση που δεν σου ανήκει.»</w:t>
      </w:r>
    </w:p>
    <w:p w14:paraId="72AAE376"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«Μη βιαστείς να με βρεις. Αν είμαι ζωντανή, θα γελάσω που με έψαξες. Αν είμαι νεκρή, θα κλάψω που δεν το κατάλαβες.»</w:t>
      </w:r>
    </w:p>
    <w:p w14:paraId="20E510A4"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Έβαζα παύση. Σημείωνα φράσεις. Έγραφα στο περιθώριο της εφημερίδας: «Η σιωπή είναι ήχος που δεν σου ανήκει.» Έγραφα πάνω στο χάρτη της πόλης τόπους όπου την άκουσα πιο έντονα: Καμάρα </w:t>
      </w:r>
      <w:r w:rsidR="0075436E" w:rsidRPr="007F2233">
        <w:rPr>
          <w:rFonts w:ascii="GFS Didot" w:eastAsia="Times New Roman" w:hAnsi="GFS Didot" w:cs="Times New Roman"/>
          <w:sz w:val="24"/>
          <w:szCs w:val="24"/>
          <w:lang w:val="el-GR" w:eastAsia="el-GR"/>
        </w:rPr>
        <w:t>-</w:t>
      </w:r>
      <w:r w:rsidRPr="007F2233">
        <w:rPr>
          <w:rFonts w:ascii="GFS Didot" w:eastAsia="Times New Roman" w:hAnsi="GFS Didot" w:cs="Times New Roman"/>
          <w:sz w:val="24"/>
          <w:szCs w:val="24"/>
          <w:lang w:val="el-GR" w:eastAsia="el-GR"/>
        </w:rPr>
        <w:t xml:space="preserve"> τριγμός στους τοίχους. Βαρδάρης </w:t>
      </w:r>
      <w:r w:rsidR="0075436E" w:rsidRPr="007F2233">
        <w:rPr>
          <w:rFonts w:ascii="GFS Didot" w:eastAsia="Times New Roman" w:hAnsi="GFS Didot" w:cs="Times New Roman"/>
          <w:sz w:val="24"/>
          <w:szCs w:val="24"/>
          <w:lang w:val="el-GR" w:eastAsia="el-GR"/>
        </w:rPr>
        <w:t>-</w:t>
      </w:r>
      <w:r w:rsidRPr="007F2233">
        <w:rPr>
          <w:rFonts w:ascii="GFS Didot" w:eastAsia="Times New Roman" w:hAnsi="GFS Didot" w:cs="Times New Roman"/>
          <w:sz w:val="24"/>
          <w:szCs w:val="24"/>
          <w:lang w:val="el-GR" w:eastAsia="el-GR"/>
        </w:rPr>
        <w:t xml:space="preserve"> βρόγχος στα φανάρια. Εγνατία </w:t>
      </w:r>
      <w:r w:rsidR="0075436E" w:rsidRPr="007F2233">
        <w:rPr>
          <w:rFonts w:ascii="GFS Didot" w:eastAsia="Times New Roman" w:hAnsi="GFS Didot" w:cs="Times New Roman"/>
          <w:sz w:val="24"/>
          <w:szCs w:val="24"/>
          <w:lang w:val="el-GR" w:eastAsia="el-GR"/>
        </w:rPr>
        <w:t>-</w:t>
      </w:r>
      <w:r w:rsidRPr="007F2233">
        <w:rPr>
          <w:rFonts w:ascii="GFS Didot" w:eastAsia="Times New Roman" w:hAnsi="GFS Didot" w:cs="Times New Roman"/>
          <w:sz w:val="24"/>
          <w:szCs w:val="24"/>
          <w:lang w:val="el-GR" w:eastAsia="el-GR"/>
        </w:rPr>
        <w:t xml:space="preserve"> όνειρο κομμένο στη μέση.</w:t>
      </w:r>
    </w:p>
    <w:p w14:paraId="0EBC3747"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Μια νύχτα, στην Αγία Σοφία, ο αέρας μύριζε κάτι από παλιά μαλλιά και λιβάνι. Στα σκαλιά, μια μάνα πουλούσε κουμπιά. Κουμπιά που δεν κουμπώ</w:t>
      </w:r>
      <w:r w:rsidRPr="007F2233">
        <w:rPr>
          <w:rFonts w:ascii="GFS Didot" w:eastAsia="Times New Roman" w:hAnsi="GFS Didot" w:cs="Times New Roman"/>
          <w:sz w:val="24"/>
          <w:szCs w:val="24"/>
          <w:lang w:val="el-GR" w:eastAsia="el-GR"/>
        </w:rPr>
        <w:lastRenderedPageBreak/>
        <w:t xml:space="preserve">νουν πια τίποτα, μόνο μνήμες. Έσκυψα. Ένα κουμπί </w:t>
      </w:r>
      <w:r w:rsidR="0075436E" w:rsidRPr="007F2233">
        <w:rPr>
          <w:rFonts w:ascii="GFS Didot" w:eastAsia="Times New Roman" w:hAnsi="GFS Didot" w:cs="Times New Roman"/>
          <w:sz w:val="24"/>
          <w:szCs w:val="24"/>
          <w:lang w:val="el-GR" w:eastAsia="el-GR"/>
        </w:rPr>
        <w:t>-</w:t>
      </w:r>
      <w:r w:rsidRPr="007F2233">
        <w:rPr>
          <w:rFonts w:ascii="GFS Didot" w:eastAsia="Times New Roman" w:hAnsi="GFS Didot" w:cs="Times New Roman"/>
          <w:sz w:val="24"/>
          <w:szCs w:val="24"/>
          <w:lang w:val="el-GR" w:eastAsia="el-GR"/>
        </w:rPr>
        <w:t xml:space="preserve"> μικρό, μαύρο, με δύο τρύπες σαν μάτια. Το πήρα. Το έβαλα στην τσέπη.</w:t>
      </w:r>
    </w:p>
    <w:p w14:paraId="65A14E25"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«Κράτα το,» είπε η φωνή, «για να θυμάσαι πως τα πιο γερά δεσίματα είναι αυτά που λύθηκαν.»</w:t>
      </w:r>
    </w:p>
    <w:p w14:paraId="783FD9D9"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Ένα απόγευμα</w:t>
      </w:r>
      <w:r w:rsidR="0075436E" w:rsidRPr="007F2233">
        <w:rPr>
          <w:rFonts w:ascii="GFS Didot" w:eastAsia="Times New Roman" w:hAnsi="GFS Didot" w:cs="Times New Roman"/>
          <w:sz w:val="24"/>
          <w:szCs w:val="24"/>
          <w:lang w:val="el-GR" w:eastAsia="el-GR"/>
        </w:rPr>
        <w:t>,</w:t>
      </w:r>
      <w:r w:rsidRPr="007F2233">
        <w:rPr>
          <w:rFonts w:ascii="GFS Didot" w:eastAsia="Times New Roman" w:hAnsi="GFS Didot" w:cs="Times New Roman"/>
          <w:sz w:val="24"/>
          <w:szCs w:val="24"/>
          <w:lang w:val="el-GR" w:eastAsia="el-GR"/>
        </w:rPr>
        <w:t xml:space="preserve"> ίσως το απόγευμα που αποφάσισα ότι δεν θα την ψάξω ποτέ, γιατί ό,τι ψάχνεις σε αυτή την πόλη σε βρίσκει πρώτο</w:t>
      </w:r>
      <w:r w:rsidR="0075436E" w:rsidRPr="007F2233">
        <w:rPr>
          <w:rFonts w:ascii="GFS Didot" w:eastAsia="Times New Roman" w:hAnsi="GFS Didot" w:cs="Times New Roman"/>
          <w:sz w:val="24"/>
          <w:szCs w:val="24"/>
          <w:lang w:val="el-GR" w:eastAsia="el-GR"/>
        </w:rPr>
        <w:t>,</w:t>
      </w:r>
      <w:r w:rsidRPr="007F2233">
        <w:rPr>
          <w:rFonts w:ascii="GFS Didot" w:eastAsia="Times New Roman" w:hAnsi="GFS Didot" w:cs="Times New Roman"/>
          <w:sz w:val="24"/>
          <w:szCs w:val="24"/>
          <w:lang w:val="el-GR" w:eastAsia="el-GR"/>
        </w:rPr>
        <w:t xml:space="preserve"> η φωνή έγινε πιο σταθερή. Έπαψε να ψιθυρίζει· άρχισε να υπαγορεύει.</w:t>
      </w:r>
    </w:p>
    <w:p w14:paraId="44955610"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«Θα σου πω την αλήθεια,» είπε. «Την αλήθεια που φοβάμαι. Πεθαίνω. Όχι “κάποτε”. Τώρα. Κι εγώ υπάρχω μόνο όσο με ακούς. Εσύ με ακούς. Γι’ αυτό σου μιλάω. Χωρίς σένα, δεν υπάρχω. Πεθαίνω όπως πεθαίνουν οι ειδήσεις: με αδιαφορία. Πεθαίνω όπως πεθαίνουν οι έρωτες: με “θα τα πούμε”.»</w:t>
      </w:r>
    </w:p>
    <w:p w14:paraId="301383F2"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Χτύπησε το τηλέφωνο, ένα πραγματικό τηλέφωνο. Δεν το σήκωσα. Έβγαλα το καλώδιο από την πρίζα για να μη γυρίσω το αυτί μου. Δεν είμαι Θεός να φτιάχνω ωκεανούς από αυτιά.</w:t>
      </w:r>
    </w:p>
    <w:p w14:paraId="77B9B679"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«Θέλω να με γράψεις τώρα,» συνέχισε. «Πάρε ένα χαρτί και γράψε ό,τι σου λέω. Για να με τελειώσεις.»</w:t>
      </w:r>
    </w:p>
    <w:p w14:paraId="2A9A3ED0"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Πήρα στυλό. Άκουγα και έγραφα. Ήταν ο πιο ανέντιμος έρωτας της ζωής μου: εγώ να κρατάω μια φωνή που δεν μου ανήκει και να μεθάω σαν να μου είχε προσφέρει το στόμα της.</w:t>
      </w:r>
    </w:p>
    <w:p w14:paraId="7A6878F7"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«Γράψε,» είπε. «Ήμουν κορίτσι όταν έμαθα ότι η πόλη είναι μπαλκόνι. Σε βγάζει έξω και σου λέει </w:t>
      </w:r>
      <w:r w:rsidRPr="007F2233">
        <w:rPr>
          <w:rFonts w:ascii="GFS Didot" w:eastAsia="Times New Roman" w:hAnsi="GFS Didot" w:cs="Times New Roman"/>
          <w:sz w:val="24"/>
          <w:szCs w:val="24"/>
          <w:lang w:val="el-GR" w:eastAsia="el-GR"/>
        </w:rPr>
        <w:lastRenderedPageBreak/>
        <w:t xml:space="preserve">“δες”. Κι εσύ βλέπεις. Βλέπεις κι ύστερα νομίζεις πως δικαιούσαι να ξέρεις. Γράψε: Η Θεσσαλονίκη είναι όμορφη γιατί δεν σε </w:t>
      </w:r>
      <w:proofErr w:type="spellStart"/>
      <w:r w:rsidRPr="007F2233">
        <w:rPr>
          <w:rFonts w:ascii="GFS Didot" w:eastAsia="Times New Roman" w:hAnsi="GFS Didot" w:cs="Times New Roman"/>
          <w:sz w:val="24"/>
          <w:szCs w:val="24"/>
          <w:lang w:val="el-GR" w:eastAsia="el-GR"/>
        </w:rPr>
        <w:t>συγχωρεί</w:t>
      </w:r>
      <w:proofErr w:type="spellEnd"/>
      <w:r w:rsidRPr="007F2233">
        <w:rPr>
          <w:rFonts w:ascii="GFS Didot" w:eastAsia="Times New Roman" w:hAnsi="GFS Didot" w:cs="Times New Roman"/>
          <w:sz w:val="24"/>
          <w:szCs w:val="24"/>
          <w:lang w:val="el-GR" w:eastAsia="el-GR"/>
        </w:rPr>
        <w:t xml:space="preserve"> ποτέ. Σε κρατάει με το καλό και με το κακό. Με τα τραγούδια και με τις υγρασίες. Με τις φωνές που σβήνουν. Γράψε: Αν μια μέρα με ψάξεις, μη με ψάξεις σε πρόσωπο. Ψάξε με σε ήχο. Σε ένα φρενάρισμα. Σε ένα “</w:t>
      </w:r>
      <w:proofErr w:type="spellStart"/>
      <w:r w:rsidRPr="007F2233">
        <w:rPr>
          <w:rFonts w:ascii="GFS Didot" w:eastAsia="Times New Roman" w:hAnsi="GFS Didot" w:cs="Times New Roman"/>
          <w:sz w:val="24"/>
          <w:szCs w:val="24"/>
          <w:lang w:val="el-GR" w:eastAsia="el-GR"/>
        </w:rPr>
        <w:t>ωπ</w:t>
      </w:r>
      <w:proofErr w:type="spellEnd"/>
      <w:r w:rsidRPr="007F2233">
        <w:rPr>
          <w:rFonts w:ascii="GFS Didot" w:eastAsia="Times New Roman" w:hAnsi="GFS Didot" w:cs="Times New Roman"/>
          <w:sz w:val="24"/>
          <w:szCs w:val="24"/>
          <w:lang w:val="el-GR" w:eastAsia="el-GR"/>
        </w:rPr>
        <w:t>”. Σε ένα βήχα. Σε μια πόρτα που κλείνει.»</w:t>
      </w:r>
    </w:p>
    <w:p w14:paraId="14F59FE8"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Σταμάτησα. Η καρδιά μου χτυπούσε στα δάχτυλα. Είχα ξανακούσει αυτές τις λέξεις. Όχι τόσο καθαρά. Κι αυτό τους έδινε μια τόσο άγρια χάρη: να με ξεγυμνώσουν με τη δική μου γλώσσα.</w:t>
      </w:r>
    </w:p>
    <w:p w14:paraId="2E044AA5"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«Ξέρεις ποιος είμαι;» ρώτησα, χωρίς να το πω</w:t>
      </w:r>
      <w:r w:rsidR="0075436E" w:rsidRPr="007F2233">
        <w:rPr>
          <w:rFonts w:ascii="GFS Didot" w:eastAsia="Times New Roman" w:hAnsi="GFS Didot" w:cs="Times New Roman"/>
          <w:sz w:val="24"/>
          <w:szCs w:val="24"/>
          <w:lang w:val="el-GR" w:eastAsia="el-GR"/>
        </w:rPr>
        <w:t>,</w:t>
      </w:r>
      <w:r w:rsidRPr="007F2233">
        <w:rPr>
          <w:rFonts w:ascii="GFS Didot" w:eastAsia="Times New Roman" w:hAnsi="GFS Didot" w:cs="Times New Roman"/>
          <w:sz w:val="24"/>
          <w:szCs w:val="24"/>
          <w:lang w:val="el-GR" w:eastAsia="el-GR"/>
        </w:rPr>
        <w:t xml:space="preserve"> με τον τρόπο που ρωτάει το αίμα όταν τρέχει.</w:t>
      </w:r>
    </w:p>
    <w:p w14:paraId="75B05ABA"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φωνή γέλασε.</w:t>
      </w:r>
    </w:p>
    <w:p w14:paraId="09959A05"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«Ξέρω ποιος ήσουν,» είπε. «Κι αυτό είναι πιο επικίνδυνο.»</w:t>
      </w:r>
    </w:p>
    <w:p w14:paraId="4B425C73"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Άρχισα να ψάχνω. Το απέφευγα, αλλά κανείς δεν γλιτώνει από το ίδιο του το κακό. Πήγα στην Εγνατία, σε εκείνα τα μαγαζιά με παλιά ραδιόφωνα· ο ιδιοκτήτης είχε γεννηθεί με κατσαβίδι στο χέρι.</w:t>
      </w:r>
    </w:p>
    <w:p w14:paraId="4BE18F2E"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«Έχετε κασέτες χρησιμοποιημένες;» ρώτησα.</w:t>
      </w:r>
    </w:p>
    <w:p w14:paraId="273EA4AA"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«Έχω φωνές,» μου είπε. «Πληρώνετε;»</w:t>
      </w:r>
    </w:p>
    <w:p w14:paraId="293FD624"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Αγόρασα πέντε. Τις άκουσα όλες. Μουσικές, διαφημίσεις, ένα παιδί που έλεγε “μαμά” σαν να σφυρίζει. Κανένα δεν είχε τη δική της. Τη νύχτα, πίσω στο σπίτι, έβαλα πάλι τη TDK.</w:t>
      </w:r>
    </w:p>
    <w:p w14:paraId="1106E864"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«Με ψάχνεις,» είπε. «Είδες; Το ήξερα. Είναι άχρηστο. Είμαι εκεί που σε πλήγωσα. Εκεί θα με βρεις.»</w:t>
      </w:r>
    </w:p>
    <w:p w14:paraId="510DF87A"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Έστυψα τις λέξεις. Πού με είχε πληγώσει; Σε ποια εποχή; Οι πληγές μου είχαν διευθύνσεις, αλλά άλλαζαν ονόματα ανάλογα με την κυβέρνηση. Πήγα στο Βαρδάρη, στο δωμάτιο όπου ο πατέρας μου είχε πέσει άρρωστος κι εγώ είχα φύγει για “δουλειά”. Πήγα κάτω από την πολυκατοικία της Εγνατίας, εκεί που κάποτε είχα φιλήσει μια γυναίκα και μετά είχα γράψει γι’ αυτό σαν να ήταν γεγονός της ημέρας. Πήγα στην Καμάρα, στάθηκα και κοίταξα τα μάρμαρα. Περίμενα να μου μιλήσουν.</w:t>
      </w:r>
    </w:p>
    <w:p w14:paraId="20024A59"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Κατέβηκα και περπάτησα προς την Πλατεία Δημοκρατίας. Οι δρόμοι ήταν βρεγμένοι, οι λακκούβες καθρέφτες φτηνοί, που σου δείχνουν το πρόσωπό σου λίγο πιο κουρασμένο και λίγο πιο αληθινό. Μια κοπέλα πέρασε δίπλα μου με ένα κασετόφωνο στο χέρι. Γέλασε. Για ένα δευτερόλεπτο, ένιωσα ότι θα την δω να στρίβει στη γωνία και να μου κάνει νόημα. Δεν έκανε.</w:t>
      </w:r>
    </w:p>
    <w:p w14:paraId="12EAECA3"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Γύρισα σπίτι. Το κασετόφωνο με περίμενε στο τραπέζι σαν πιστός σκύλος που ξέρει την επιστροφή σου πριν την αποφασίσεις.</w:t>
      </w:r>
    </w:p>
    <w:p w14:paraId="5984D472"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πειράζει που δεν με βρήκες,» είπε. «Σημασία έχει ότι γύρισες. Όποιος γυρίζει, κάτι καταλαβαίνει.»</w:t>
      </w:r>
    </w:p>
    <w:p w14:paraId="57D71233"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Τη μεγάλη καταιγίδα του Νοέμβρη, η πόλη ξέβρασε στην παραλία της Νέας Παραλίας κάτι ξύλα, κάτι πλαστικά, κάτι ζωές. Βρήκα ανάμεσα σε φύ</w:t>
      </w:r>
      <w:r w:rsidRPr="007F2233">
        <w:rPr>
          <w:rFonts w:ascii="GFS Didot" w:eastAsia="Times New Roman" w:hAnsi="GFS Didot" w:cs="Times New Roman"/>
          <w:sz w:val="24"/>
          <w:szCs w:val="24"/>
          <w:lang w:val="el-GR" w:eastAsia="el-GR"/>
        </w:rPr>
        <w:lastRenderedPageBreak/>
        <w:t>κια ένα μικρό κουτί από κασέτες, τρεις μέδουσες σαν ξεχασμένα στήθη, κι ένα ζευγάρι παπούτσια αντρικά. Τα παπούτσια είχαν μέσα άμμο σαν στάχτη.</w:t>
      </w:r>
    </w:p>
    <w:p w14:paraId="70E200DF"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Στο σπίτι το ρεύμα έπεσε. Άναψα κερί. Έβαλα την κασέτα.</w:t>
      </w:r>
    </w:p>
    <w:p w14:paraId="29485CC1"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«Σήμερα θα το κάνουμε αλλιώς,» είπε. «Θα σε πάω εγώ βόλτα.»</w:t>
      </w:r>
    </w:p>
    <w:p w14:paraId="581B27C3"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άρχισε να ξετυλίγει διαδρομές σαν κλωστές: «</w:t>
      </w:r>
      <w:proofErr w:type="spellStart"/>
      <w:r w:rsidRPr="007F2233">
        <w:rPr>
          <w:rFonts w:ascii="GFS Didot" w:eastAsia="Times New Roman" w:hAnsi="GFS Didot" w:cs="Times New Roman"/>
          <w:sz w:val="24"/>
          <w:szCs w:val="24"/>
          <w:lang w:val="el-GR" w:eastAsia="el-GR"/>
        </w:rPr>
        <w:t>Κατέβα</w:t>
      </w:r>
      <w:proofErr w:type="spellEnd"/>
      <w:r w:rsidRPr="007F2233">
        <w:rPr>
          <w:rFonts w:ascii="GFS Didot" w:eastAsia="Times New Roman" w:hAnsi="GFS Didot" w:cs="Times New Roman"/>
          <w:sz w:val="24"/>
          <w:szCs w:val="24"/>
          <w:lang w:val="el-GR" w:eastAsia="el-GR"/>
        </w:rPr>
        <w:t xml:space="preserve"> στην οδό </w:t>
      </w:r>
      <w:proofErr w:type="spellStart"/>
      <w:r w:rsidRPr="007F2233">
        <w:rPr>
          <w:rFonts w:ascii="GFS Didot" w:eastAsia="Times New Roman" w:hAnsi="GFS Didot" w:cs="Times New Roman"/>
          <w:sz w:val="24"/>
          <w:szCs w:val="24"/>
          <w:lang w:val="el-GR" w:eastAsia="el-GR"/>
        </w:rPr>
        <w:t>Ανθέων</w:t>
      </w:r>
      <w:proofErr w:type="spellEnd"/>
      <w:r w:rsidRPr="007F2233">
        <w:rPr>
          <w:rFonts w:ascii="GFS Didot" w:eastAsia="Times New Roman" w:hAnsi="GFS Didot" w:cs="Times New Roman"/>
          <w:sz w:val="24"/>
          <w:szCs w:val="24"/>
          <w:lang w:val="el-GR" w:eastAsia="el-GR"/>
        </w:rPr>
        <w:t>. Στο ισόγειο υπάρχει ένα γραμματοκιβώτιο. Δεν είναι δικό σου. Θα βρεις ένα χαρτί. Διάβασέ το. Και μετά γύρνα. Χωρίς να κοιτάξεις πίσω.»</w:t>
      </w:r>
    </w:p>
    <w:p w14:paraId="24D140E7"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Φόρεσα παλτό, πήρα το κερί μέχρι την πόρτα, έβαλα τα παπούτσια. Η σκάλα μύριζε παλιά σεντόνια και φτηνό απορρυπαντικό. Έξω, η οδός </w:t>
      </w:r>
      <w:proofErr w:type="spellStart"/>
      <w:r w:rsidRPr="007F2233">
        <w:rPr>
          <w:rFonts w:ascii="GFS Didot" w:eastAsia="Times New Roman" w:hAnsi="GFS Didot" w:cs="Times New Roman"/>
          <w:sz w:val="24"/>
          <w:szCs w:val="24"/>
          <w:lang w:val="el-GR" w:eastAsia="el-GR"/>
        </w:rPr>
        <w:t>Ανθέων</w:t>
      </w:r>
      <w:proofErr w:type="spellEnd"/>
      <w:r w:rsidRPr="007F2233">
        <w:rPr>
          <w:rFonts w:ascii="GFS Didot" w:eastAsia="Times New Roman" w:hAnsi="GFS Didot" w:cs="Times New Roman"/>
          <w:sz w:val="24"/>
          <w:szCs w:val="24"/>
          <w:lang w:val="el-GR" w:eastAsia="el-GR"/>
        </w:rPr>
        <w:t xml:space="preserve"> ήταν γυαλιστερή σαν γλώσσα. Έφτασα στο γραμματοκιβώτιο. Ήταν σκουριασμένο. Το άνοιξα.</w:t>
      </w:r>
    </w:p>
    <w:p w14:paraId="0AB3A853"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Γράμματα με μπλε </w:t>
      </w:r>
      <w:proofErr w:type="spellStart"/>
      <w:r w:rsidRPr="007F2233">
        <w:rPr>
          <w:rFonts w:ascii="GFS Didot" w:eastAsia="Times New Roman" w:hAnsi="GFS Didot" w:cs="Times New Roman"/>
          <w:sz w:val="24"/>
          <w:szCs w:val="24"/>
          <w:lang w:val="el-GR" w:eastAsia="el-GR"/>
        </w:rPr>
        <w:t>στιλό</w:t>
      </w:r>
      <w:proofErr w:type="spellEnd"/>
      <w:r w:rsidRPr="007F2233">
        <w:rPr>
          <w:rFonts w:ascii="GFS Didot" w:eastAsia="Times New Roman" w:hAnsi="GFS Didot" w:cs="Times New Roman"/>
          <w:sz w:val="24"/>
          <w:szCs w:val="24"/>
          <w:lang w:val="el-GR" w:eastAsia="el-GR"/>
        </w:rPr>
        <w:t>: «Αν διαβάζεις αυτό το σημείωμα, θυμήσου να με ξεχάσεις σωστά.»</w:t>
      </w:r>
    </w:p>
    <w:p w14:paraId="294D39CB"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χρειάστηκε υπογραφή. Η ίδια.</w:t>
      </w:r>
    </w:p>
    <w:p w14:paraId="12AED8B8"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«Τι θα πει σωστά;» μονολόγησα.</w:t>
      </w:r>
    </w:p>
    <w:p w14:paraId="58BCD89E"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Έκλεισα το γραμματοκιβώτιο. Το μέταλλο χτύπησε με ήχο που θυμίζει καράβι που δεν θα φύγει. Γύρισα.</w:t>
      </w:r>
    </w:p>
    <w:p w14:paraId="5FCF1411"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Στο τραπέζι, το κασετόφωνο δούλευε χωρίς ρεύμα. Οι μπαταρίες ήταν βγαλμένες. Κι όμως, δούλευε. </w:t>
      </w:r>
      <w:r w:rsidRPr="007F2233">
        <w:rPr>
          <w:rFonts w:ascii="GFS Didot" w:eastAsia="Times New Roman" w:hAnsi="GFS Didot" w:cs="Times New Roman"/>
          <w:sz w:val="24"/>
          <w:szCs w:val="24"/>
          <w:lang w:val="el-GR" w:eastAsia="el-GR"/>
        </w:rPr>
        <w:lastRenderedPageBreak/>
        <w:t>Το φως του κεραμιδιού έπεφτε πάνω του σαν μισή συγγνώμη.</w:t>
      </w:r>
    </w:p>
    <w:p w14:paraId="2641B4E2"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«Σωστά θα πει να με ξεχάσεις όπως ένας ναυτικός ξεχνάει τα λιμάνια: χωρίς να τα βρίζει. Σωστά θα πει να με αφήσεις να φύγω αξιοπρεπώς. Χωρίς να με κάνεις ρεπορτάζ. Χωρίς να με κάνεις ιστορία για να σε λυπηθούν. Σωστά θα πει να σταματήσεις να γυρνάς τα μάτια σου πίσω. Οι πόλεις είναι καθρέφτες</w:t>
      </w:r>
      <w:r w:rsidR="00DF30EC"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αν τις κοιτάς πολύ, θα σε φάνε.»</w:t>
      </w:r>
    </w:p>
    <w:p w14:paraId="41C4FA5F"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Δεκέμβρης μπήκε με παγωνιά και σκοτεινές αναμνήσεις. Στην εφημερίδα έγραφαν για έναν άντρα που βρέθηκε νεκρός στον Θερμαϊκό</w:t>
      </w:r>
      <w:r w:rsidR="00DF30EC"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κάθε χρόνο βρίσκεται ένας. Έγραψα ένα μικρό κομμάτι για τις σκιές που ανάβουν φώτα στα νερά. Το έκοψαν</w:t>
      </w:r>
      <w:r w:rsidR="00DF30EC"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 xml:space="preserve"> «βαρύ». Έστειλα στη στήλη μου ένα κείμενο για τα κουμπιά των μητέρων στην Αγία Σοφία. Το δημοσίευσαν</w:t>
      </w:r>
      <w:r w:rsidR="00DF30EC"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«νοσταλγικό».</w:t>
      </w:r>
    </w:p>
    <w:p w14:paraId="3CC5F829"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Τη νύχτα των Χριστουγέννων η πόλη είναι πάντα πιο μόνη από τους ανθρώπους. Έβαλα την TDK. Έκανα τσίπουρο. Άναψα κερί. Περίμενα.</w:t>
      </w:r>
    </w:p>
    <w:p w14:paraId="11CE1B15"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«Είσαι εκεί;» ρώτησα.</w:t>
      </w:r>
    </w:p>
    <w:p w14:paraId="2AF1B478"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Σιωπή. Μετά, ένα «</w:t>
      </w:r>
      <w:proofErr w:type="spellStart"/>
      <w:r w:rsidRPr="007F2233">
        <w:rPr>
          <w:rFonts w:ascii="GFS Didot" w:eastAsia="Times New Roman" w:hAnsi="GFS Didot" w:cs="Times New Roman"/>
          <w:sz w:val="24"/>
          <w:szCs w:val="24"/>
          <w:lang w:val="el-GR" w:eastAsia="el-GR"/>
        </w:rPr>
        <w:t>χρρρ</w:t>
      </w:r>
      <w:proofErr w:type="spellEnd"/>
      <w:r w:rsidRPr="007F2233">
        <w:rPr>
          <w:rFonts w:ascii="GFS Didot" w:eastAsia="Times New Roman" w:hAnsi="GFS Didot" w:cs="Times New Roman"/>
          <w:sz w:val="24"/>
          <w:szCs w:val="24"/>
          <w:lang w:val="el-GR" w:eastAsia="el-GR"/>
        </w:rPr>
        <w:t>» σαν να ξύνει κάποιος τον ουρανό με κουτάλι.</w:t>
      </w:r>
    </w:p>
    <w:p w14:paraId="15A53025"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«Είμαι,» είπε επιτέλους. «Αλλά τώρα θα με ακούσεις όπως είμαι, όχι όπως θες.»</w:t>
      </w:r>
    </w:p>
    <w:p w14:paraId="7D34B907"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φωνή άλλαξε. Δεν έγινε πιο δυνατή. Έγινε πιο καθαρή</w:t>
      </w:r>
      <w:r w:rsidR="00DF30EC"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 xml:space="preserve"> κι αυτό είναι πάντα πιο επικίνδυνο.</w:t>
      </w:r>
    </w:p>
    <w:p w14:paraId="6AAB4D95"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«Δεν είμαι κορίτσι. Δεν είμαι γυναίκα. Δεν είμαι φάντασμα. Είμαι αυτό που έκανες </w:t>
      </w:r>
      <w:proofErr w:type="spellStart"/>
      <w:r w:rsidRPr="007F2233">
        <w:rPr>
          <w:rFonts w:ascii="GFS Didot" w:eastAsia="Times New Roman" w:hAnsi="GFS Didot" w:cs="Times New Roman"/>
          <w:sz w:val="24"/>
          <w:szCs w:val="24"/>
          <w:lang w:val="el-GR" w:eastAsia="el-GR"/>
        </w:rPr>
        <w:t>mute</w:t>
      </w:r>
      <w:proofErr w:type="spellEnd"/>
      <w:r w:rsidRPr="007F2233">
        <w:rPr>
          <w:rFonts w:ascii="GFS Didot" w:eastAsia="Times New Roman" w:hAnsi="GFS Didot" w:cs="Times New Roman"/>
          <w:sz w:val="24"/>
          <w:szCs w:val="24"/>
          <w:lang w:val="el-GR" w:eastAsia="el-GR"/>
        </w:rPr>
        <w:t xml:space="preserve"> για να </w:t>
      </w:r>
      <w:r w:rsidRPr="007F2233">
        <w:rPr>
          <w:rFonts w:ascii="GFS Didot" w:eastAsia="Times New Roman" w:hAnsi="GFS Didot" w:cs="Times New Roman"/>
          <w:sz w:val="24"/>
          <w:szCs w:val="24"/>
          <w:lang w:val="el-GR" w:eastAsia="el-GR"/>
        </w:rPr>
        <w:lastRenderedPageBreak/>
        <w:t>αντέξεις. Είμαι η φωνή που άφησες να παίζει από πίσω, χαμηλά, για να μην ακούς πόσο άδειος έγινες όταν έμαθες να φαίνεσαι δυνατός. Είμαι τα κομμένα σου ρεπορτάζ. Είμαι τα βράδια που δεν κοιμήθηκες για να φτιάξεις έναν ήχο και να τον περάσεις στους άλλους σαν δικό τους. Είμαι η πόλη σου — αλλά όχι γιατί είμαι η Θεσσαλονίκη. Γιατί είμαι ο τρόπος που την άκουσες. Κι αυτός ο τρόπος έχει δέρμα, έχει μαλλιά, έχει άρωμα βροχής, έχει γέλιο κοριτσίστικο και μάτια γυναίκας που κατάλαβε.</w:t>
      </w:r>
    </w:p>
    <w:p w14:paraId="48CC39B3"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Είμαι το κορίτσι με το κασετόφωνο που έφτιαξες για να μην πεθάνεις σιωπηλά.»</w:t>
      </w:r>
    </w:p>
    <w:p w14:paraId="5DCE696F"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Ένιωσα το δωμάτιο να μικραίνει. Όταν σου λένε “είμαι εσύ”, δεν έχεις πού να κρυφτείς. Ο εαυτός δεν έχει εξόδους κινδύνου.</w:t>
      </w:r>
    </w:p>
    <w:p w14:paraId="52AFA642"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Άπλωσα το χέρι και πάτησα REC. Η κόκκινη κουκκίδα άναψε σαν μικρή φωτιά.</w:t>
      </w:r>
    </w:p>
    <w:p w14:paraId="378A1123"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«Σε λέω κορίτσι,» είπα. «Κι ίσως να μην είσαι. Μπορεί να ’</w:t>
      </w:r>
      <w:proofErr w:type="spellStart"/>
      <w:r w:rsidRPr="007F2233">
        <w:rPr>
          <w:rFonts w:ascii="GFS Didot" w:eastAsia="Times New Roman" w:hAnsi="GFS Didot" w:cs="Times New Roman"/>
          <w:sz w:val="24"/>
          <w:szCs w:val="24"/>
          <w:lang w:val="el-GR" w:eastAsia="el-GR"/>
        </w:rPr>
        <w:t>σαι</w:t>
      </w:r>
      <w:proofErr w:type="spellEnd"/>
      <w:r w:rsidRPr="007F2233">
        <w:rPr>
          <w:rFonts w:ascii="GFS Didot" w:eastAsia="Times New Roman" w:hAnsi="GFS Didot" w:cs="Times New Roman"/>
          <w:sz w:val="24"/>
          <w:szCs w:val="24"/>
          <w:lang w:val="el-GR" w:eastAsia="el-GR"/>
        </w:rPr>
        <w:t xml:space="preserve"> μια γυναίκα που κουράστηκε να προσποιείται την αρχή. Μπορεί να ’</w:t>
      </w:r>
      <w:proofErr w:type="spellStart"/>
      <w:r w:rsidRPr="007F2233">
        <w:rPr>
          <w:rFonts w:ascii="GFS Didot" w:eastAsia="Times New Roman" w:hAnsi="GFS Didot" w:cs="Times New Roman"/>
          <w:sz w:val="24"/>
          <w:szCs w:val="24"/>
          <w:lang w:val="el-GR" w:eastAsia="el-GR"/>
        </w:rPr>
        <w:t>σαι</w:t>
      </w:r>
      <w:proofErr w:type="spellEnd"/>
      <w:r w:rsidRPr="007F2233">
        <w:rPr>
          <w:rFonts w:ascii="GFS Didot" w:eastAsia="Times New Roman" w:hAnsi="GFS Didot" w:cs="Times New Roman"/>
          <w:sz w:val="24"/>
          <w:szCs w:val="24"/>
          <w:lang w:val="el-GR" w:eastAsia="el-GR"/>
        </w:rPr>
        <w:t xml:space="preserve"> η ίδια η πόλη, που αποφάσισε να με φωνάξει με άλλο στόμα. Θα σου πω μόνο αυτό: με έμαθες να ακούω αλλιώς. Με έμαθες ότι η σιωπή είναι ο πιο γεμάτος ήχος, αρκεί να την κρατήσεις αρκετή ώρα στο στόμα, να την αφήσεις να λιώσει σαν καραμέλα και να σε κάψει. Αν υπάρχεις, έλα. Αν δεν υπάρχεις, μείνε. Κι εγώ θα ’χω πάντα ένα κασετόφωνο να σε βάζω να ξαναμιλάς.»</w:t>
      </w:r>
    </w:p>
    <w:p w14:paraId="46C0396A"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 xml:space="preserve">Άφησα την ταινία να γυρίζει με το τίποτα μέσα της. Κάποτε έπεσε το «κλικ» </w:t>
      </w:r>
      <w:r w:rsidR="00B414D5" w:rsidRPr="007F2233">
        <w:rPr>
          <w:rFonts w:ascii="GFS Didot" w:eastAsia="Times New Roman" w:hAnsi="GFS Didot" w:cs="Times New Roman"/>
          <w:sz w:val="24"/>
          <w:szCs w:val="24"/>
          <w:lang w:val="el-GR" w:eastAsia="el-GR"/>
        </w:rPr>
        <w:t>-</w:t>
      </w:r>
      <w:r w:rsidRPr="007F2233">
        <w:rPr>
          <w:rFonts w:ascii="GFS Didot" w:eastAsia="Times New Roman" w:hAnsi="GFS Didot" w:cs="Times New Roman"/>
          <w:sz w:val="24"/>
          <w:szCs w:val="24"/>
          <w:lang w:val="el-GR" w:eastAsia="el-GR"/>
        </w:rPr>
        <w:t xml:space="preserve"> εκείνο το μικρό τέλος που δεν μοιάζει με τέλος, αλλά είναι.</w:t>
      </w:r>
    </w:p>
    <w:p w14:paraId="57677F35"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ακριβώς πριν σβήσει, σχεδόν σαν χαμόγελο μέσα σε σκοτάδι, άκουσα:</w:t>
      </w:r>
    </w:p>
    <w:p w14:paraId="3887FD14"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διάλεξα εγώ. Εσύ πάτησες PLAY.»</w:t>
      </w:r>
    </w:p>
    <w:p w14:paraId="5404C686"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Τις επόμενες μέρες έγραψα. Πρώτη φορά μετά από χρόνια, έγραψα για να μείνω. Έγραψα για τη βροχή που κάνει τη Θεσσαλονίκη να μιλάει πιο καθαρά. Έγραψα για τα κουμπιά που πουλάνε οι </w:t>
      </w:r>
      <w:proofErr w:type="spellStart"/>
      <w:r w:rsidRPr="007F2233">
        <w:rPr>
          <w:rFonts w:ascii="GFS Didot" w:eastAsia="Times New Roman" w:hAnsi="GFS Didot" w:cs="Times New Roman"/>
          <w:sz w:val="24"/>
          <w:szCs w:val="24"/>
          <w:lang w:val="el-GR" w:eastAsia="el-GR"/>
        </w:rPr>
        <w:t>μάνες</w:t>
      </w:r>
      <w:proofErr w:type="spellEnd"/>
      <w:r w:rsidRPr="007F2233">
        <w:rPr>
          <w:rFonts w:ascii="GFS Didot" w:eastAsia="Times New Roman" w:hAnsi="GFS Didot" w:cs="Times New Roman"/>
          <w:sz w:val="24"/>
          <w:szCs w:val="24"/>
          <w:lang w:val="el-GR" w:eastAsia="el-GR"/>
        </w:rPr>
        <w:t xml:space="preserve"> στις σκάλες. Έγραψα για την Καμάρα τρεις το πρωί: σαν έγκλημα που δεν θέλει να λυθεί.</w:t>
      </w:r>
    </w:p>
    <w:p w14:paraId="5640EFD9"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Έγραψα και για το κορίτσι. Όχι πως την έφτιαξα </w:t>
      </w:r>
      <w:r w:rsidR="00743B84" w:rsidRPr="007F2233">
        <w:rPr>
          <w:rFonts w:ascii="GFS Didot" w:eastAsia="Times New Roman" w:hAnsi="GFS Didot" w:cs="Times New Roman"/>
          <w:sz w:val="24"/>
          <w:szCs w:val="24"/>
          <w:lang w:val="el-GR" w:eastAsia="el-GR"/>
        </w:rPr>
        <w:t>-</w:t>
      </w:r>
      <w:r w:rsidRPr="007F2233">
        <w:rPr>
          <w:rFonts w:ascii="GFS Didot" w:eastAsia="Times New Roman" w:hAnsi="GFS Didot" w:cs="Times New Roman"/>
          <w:sz w:val="24"/>
          <w:szCs w:val="24"/>
          <w:lang w:val="el-GR" w:eastAsia="el-GR"/>
        </w:rPr>
        <w:t xml:space="preserve"> δε θα είχα το θράσος. Έγραψα ότι κάποιος μου μίλησε. Κι ότι δεν τον πίστεψα αμέσως. Κι ότι ίσως αυτό να ήταν το μόνο υγιές πράγμα που έκανα.</w:t>
      </w:r>
    </w:p>
    <w:p w14:paraId="143E4AA0"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Στη γωνία της Νίκης με την Κομνηνών, ένα κορίτσι πούλαγε λουλούδια. Με κοίταξε σαν να ήξερε κάτι. Σαν να ’</w:t>
      </w:r>
      <w:proofErr w:type="spellStart"/>
      <w:r w:rsidRPr="007F2233">
        <w:rPr>
          <w:rFonts w:ascii="GFS Didot" w:eastAsia="Times New Roman" w:hAnsi="GFS Didot" w:cs="Times New Roman"/>
          <w:sz w:val="24"/>
          <w:szCs w:val="24"/>
          <w:lang w:val="el-GR" w:eastAsia="el-GR"/>
        </w:rPr>
        <w:t>χε</w:t>
      </w:r>
      <w:proofErr w:type="spellEnd"/>
      <w:r w:rsidRPr="007F2233">
        <w:rPr>
          <w:rFonts w:ascii="GFS Didot" w:eastAsia="Times New Roman" w:hAnsi="GFS Didot" w:cs="Times New Roman"/>
          <w:sz w:val="24"/>
          <w:szCs w:val="24"/>
          <w:lang w:val="el-GR" w:eastAsia="el-GR"/>
        </w:rPr>
        <w:t xml:space="preserve"> ακούσει μια φωνή που εγώ δεν άκουγα πια. Πήρα ένα λουλούδι. Το έβαλα πίσω από το αυτί. Εκείνη γέλασε.</w:t>
      </w:r>
    </w:p>
    <w:p w14:paraId="34C19A17"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«Έτσι πάει, κύριε;»</w:t>
      </w:r>
    </w:p>
    <w:p w14:paraId="02414684"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«Όλα έτσι πάνε,» της είπα. Με γελοίο θάρρος.</w:t>
      </w:r>
    </w:p>
    <w:p w14:paraId="1D3AE77C"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Χθες βράδυ, </w:t>
      </w:r>
      <w:proofErr w:type="spellStart"/>
      <w:r w:rsidRPr="007F2233">
        <w:rPr>
          <w:rFonts w:ascii="GFS Didot" w:eastAsia="Times New Roman" w:hAnsi="GFS Didot" w:cs="Times New Roman"/>
          <w:sz w:val="24"/>
          <w:szCs w:val="24"/>
          <w:lang w:val="el-GR" w:eastAsia="el-GR"/>
        </w:rPr>
        <w:t>ξανάβρεξε</w:t>
      </w:r>
      <w:proofErr w:type="spellEnd"/>
      <w:r w:rsidRPr="007F2233">
        <w:rPr>
          <w:rFonts w:ascii="GFS Didot" w:eastAsia="Times New Roman" w:hAnsi="GFS Didot" w:cs="Times New Roman"/>
          <w:sz w:val="24"/>
          <w:szCs w:val="24"/>
          <w:lang w:val="el-GR" w:eastAsia="el-GR"/>
        </w:rPr>
        <w:t xml:space="preserve">. Στην οδό </w:t>
      </w:r>
      <w:proofErr w:type="spellStart"/>
      <w:r w:rsidRPr="007F2233">
        <w:rPr>
          <w:rFonts w:ascii="GFS Didot" w:eastAsia="Times New Roman" w:hAnsi="GFS Didot" w:cs="Times New Roman"/>
          <w:sz w:val="24"/>
          <w:szCs w:val="24"/>
          <w:lang w:val="el-GR" w:eastAsia="el-GR"/>
        </w:rPr>
        <w:t>Ανθέων</w:t>
      </w:r>
      <w:proofErr w:type="spellEnd"/>
      <w:r w:rsidRPr="007F2233">
        <w:rPr>
          <w:rFonts w:ascii="GFS Didot" w:eastAsia="Times New Roman" w:hAnsi="GFS Didot" w:cs="Times New Roman"/>
          <w:sz w:val="24"/>
          <w:szCs w:val="24"/>
          <w:lang w:val="el-GR" w:eastAsia="el-GR"/>
        </w:rPr>
        <w:t>, κάτω από το φως μιας λάμπας, είδα μια σκιά να κρατάει κάτι σαν κασετόφωνο. Δεν έτρεξα. Δεν την κυνήγησα. Δεν της φώναξα. Έμεινα όπως είχα μάθει: ακίνητος, για να ακούω.</w:t>
      </w:r>
    </w:p>
    <w:p w14:paraId="77CF35FF"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Γύρισα σπίτι και άνοιξα το παράθυρο. Ο αέρας μπήκε με θάρρος, σαν να είχε κλειδί. Πέρασε από το δωμάτιο, στάθηκε πάνω από το τραπέζι, πάνω από το Philips, πάνω από τη θήκη της TDK. Έμεινε λίγο. Και μετά έφυγε όπως ήρθε.</w:t>
      </w:r>
    </w:p>
    <w:p w14:paraId="63576016" w14:textId="77777777" w:rsidR="00B414D5"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Δεν είπε τίποτα. </w:t>
      </w:r>
    </w:p>
    <w:p w14:paraId="2A0E0DED" w14:textId="77777777" w:rsidR="009701D4" w:rsidRPr="007F2233" w:rsidRDefault="009701D4"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αυτό ήταν ό,τι καλύτερο άκουσα.</w:t>
      </w:r>
    </w:p>
    <w:p w14:paraId="78390015" w14:textId="24C15EA4" w:rsidR="0075436E" w:rsidRDefault="0075436E" w:rsidP="004E22C8">
      <w:pPr>
        <w:spacing w:after="120" w:line="288" w:lineRule="exact"/>
        <w:jc w:val="both"/>
        <w:rPr>
          <w:rFonts w:ascii="GFS Didot" w:hAnsi="GFS Didot" w:cs="Times New Roman"/>
          <w:sz w:val="24"/>
          <w:szCs w:val="24"/>
          <w:lang w:val="el-GR"/>
        </w:rPr>
      </w:pPr>
    </w:p>
    <w:p w14:paraId="295881F6" w14:textId="77777777" w:rsidR="002E7431" w:rsidRPr="007F2233" w:rsidRDefault="002E7431" w:rsidP="004E22C8">
      <w:pPr>
        <w:spacing w:after="120" w:line="288" w:lineRule="exact"/>
        <w:jc w:val="both"/>
        <w:rPr>
          <w:rFonts w:ascii="GFS Didot" w:hAnsi="GFS Didot" w:cs="Times New Roman"/>
          <w:sz w:val="24"/>
          <w:szCs w:val="24"/>
          <w:lang w:val="el-GR"/>
        </w:rPr>
      </w:pPr>
    </w:p>
    <w:p w14:paraId="3DC50E4E" w14:textId="437E7FAD" w:rsidR="009701D4" w:rsidRPr="007F2233" w:rsidRDefault="009701D4" w:rsidP="002E7431">
      <w:pPr>
        <w:spacing w:after="120" w:line="288" w:lineRule="exact"/>
        <w:jc w:val="center"/>
        <w:rPr>
          <w:rFonts w:ascii="GFS Didot" w:hAnsi="GFS Didot" w:cs="Times New Roman"/>
          <w:sz w:val="24"/>
          <w:szCs w:val="24"/>
          <w:lang w:val="el-GR"/>
        </w:rPr>
      </w:pPr>
      <w:r w:rsidRPr="007F2233">
        <w:rPr>
          <w:rFonts w:ascii="GFS Didot" w:hAnsi="GFS Didot" w:cs="Times New Roman"/>
          <w:sz w:val="24"/>
          <w:szCs w:val="24"/>
          <w:lang w:val="el-GR"/>
        </w:rPr>
        <w:t>ΤΕΛΟΣ</w:t>
      </w:r>
    </w:p>
    <w:p w14:paraId="4BC296BC" w14:textId="77777777" w:rsidR="00907E16" w:rsidRPr="007F2233" w:rsidRDefault="00907E16" w:rsidP="004E22C8">
      <w:pPr>
        <w:spacing w:after="120" w:line="288" w:lineRule="exact"/>
        <w:jc w:val="both"/>
        <w:rPr>
          <w:rFonts w:ascii="GFS Didot" w:hAnsi="GFS Didot" w:cs="Times New Roman"/>
          <w:sz w:val="24"/>
          <w:szCs w:val="24"/>
          <w:lang w:val="el-GR"/>
        </w:rPr>
      </w:pPr>
    </w:p>
    <w:p w14:paraId="031D8052" w14:textId="77777777" w:rsidR="0075436E" w:rsidRPr="007F2233" w:rsidRDefault="0075436E" w:rsidP="004E22C8">
      <w:pPr>
        <w:spacing w:after="120" w:line="288" w:lineRule="exact"/>
        <w:jc w:val="both"/>
        <w:rPr>
          <w:rFonts w:ascii="GFS Didot" w:hAnsi="GFS Didot" w:cs="Times New Roman"/>
          <w:sz w:val="24"/>
          <w:szCs w:val="24"/>
          <w:lang w:val="el-GR"/>
        </w:rPr>
      </w:pPr>
    </w:p>
    <w:p w14:paraId="1DD06AFC" w14:textId="77777777" w:rsidR="0075436E" w:rsidRPr="007F2233" w:rsidRDefault="0075436E" w:rsidP="004E22C8">
      <w:pPr>
        <w:spacing w:after="120" w:line="288" w:lineRule="exact"/>
        <w:jc w:val="both"/>
        <w:rPr>
          <w:rFonts w:ascii="GFS Didot" w:hAnsi="GFS Didot" w:cs="Times New Roman"/>
          <w:sz w:val="24"/>
          <w:szCs w:val="24"/>
          <w:lang w:val="el-GR"/>
        </w:rPr>
      </w:pPr>
    </w:p>
    <w:p w14:paraId="5FA50AEE" w14:textId="77777777" w:rsidR="0075436E" w:rsidRPr="007F2233" w:rsidRDefault="0075436E" w:rsidP="004E22C8">
      <w:pPr>
        <w:spacing w:after="120" w:line="288" w:lineRule="exact"/>
        <w:jc w:val="both"/>
        <w:rPr>
          <w:rFonts w:ascii="GFS Didot" w:hAnsi="GFS Didot" w:cs="Times New Roman"/>
          <w:sz w:val="24"/>
          <w:szCs w:val="24"/>
          <w:lang w:val="el-GR"/>
        </w:rPr>
      </w:pPr>
    </w:p>
    <w:p w14:paraId="59A144F2" w14:textId="66F4EA5C" w:rsidR="0075436E" w:rsidRDefault="0075436E" w:rsidP="004E22C8">
      <w:pPr>
        <w:spacing w:after="120" w:line="288" w:lineRule="exact"/>
        <w:jc w:val="both"/>
        <w:rPr>
          <w:rFonts w:ascii="GFS Didot" w:hAnsi="GFS Didot" w:cs="Times New Roman"/>
          <w:sz w:val="24"/>
          <w:szCs w:val="24"/>
          <w:lang w:val="el-GR"/>
        </w:rPr>
      </w:pPr>
    </w:p>
    <w:p w14:paraId="5CCFB572" w14:textId="2770B114" w:rsidR="002E7431" w:rsidRDefault="002E7431" w:rsidP="004E22C8">
      <w:pPr>
        <w:spacing w:after="120" w:line="288" w:lineRule="exact"/>
        <w:jc w:val="both"/>
        <w:rPr>
          <w:rFonts w:ascii="GFS Didot" w:hAnsi="GFS Didot" w:cs="Times New Roman"/>
          <w:sz w:val="24"/>
          <w:szCs w:val="24"/>
          <w:lang w:val="el-GR"/>
        </w:rPr>
      </w:pPr>
    </w:p>
    <w:p w14:paraId="29461DDD" w14:textId="01F479B6" w:rsidR="002E7431" w:rsidRDefault="002E7431" w:rsidP="004E22C8">
      <w:pPr>
        <w:spacing w:after="120" w:line="288" w:lineRule="exact"/>
        <w:jc w:val="both"/>
        <w:rPr>
          <w:rFonts w:ascii="GFS Didot" w:hAnsi="GFS Didot" w:cs="Times New Roman"/>
          <w:sz w:val="24"/>
          <w:szCs w:val="24"/>
          <w:lang w:val="el-GR"/>
        </w:rPr>
      </w:pPr>
    </w:p>
    <w:p w14:paraId="1AEDE71A" w14:textId="33C79BD4" w:rsidR="002E7431" w:rsidRDefault="002E7431" w:rsidP="004E22C8">
      <w:pPr>
        <w:spacing w:after="120" w:line="288" w:lineRule="exact"/>
        <w:jc w:val="both"/>
        <w:rPr>
          <w:rFonts w:ascii="GFS Didot" w:hAnsi="GFS Didot" w:cs="Times New Roman"/>
          <w:sz w:val="24"/>
          <w:szCs w:val="24"/>
          <w:lang w:val="el-GR"/>
        </w:rPr>
      </w:pPr>
    </w:p>
    <w:p w14:paraId="0BB1D428" w14:textId="4024C897" w:rsidR="002E7431" w:rsidRDefault="002E7431" w:rsidP="004E22C8">
      <w:pPr>
        <w:spacing w:after="120" w:line="288" w:lineRule="exact"/>
        <w:jc w:val="both"/>
        <w:rPr>
          <w:rFonts w:ascii="GFS Didot" w:hAnsi="GFS Didot" w:cs="Times New Roman"/>
          <w:sz w:val="24"/>
          <w:szCs w:val="24"/>
          <w:lang w:val="el-GR"/>
        </w:rPr>
      </w:pPr>
    </w:p>
    <w:p w14:paraId="5E301C53" w14:textId="76BB8353" w:rsidR="002E7431" w:rsidRDefault="002E7431" w:rsidP="004E22C8">
      <w:pPr>
        <w:spacing w:after="120" w:line="288" w:lineRule="exact"/>
        <w:jc w:val="both"/>
        <w:rPr>
          <w:rFonts w:ascii="GFS Didot" w:hAnsi="GFS Didot" w:cs="Times New Roman"/>
          <w:sz w:val="24"/>
          <w:szCs w:val="24"/>
          <w:lang w:val="el-GR"/>
        </w:rPr>
      </w:pPr>
    </w:p>
    <w:p w14:paraId="12AA0BEE" w14:textId="209857D8" w:rsidR="002E7431" w:rsidRDefault="002E7431" w:rsidP="004E22C8">
      <w:pPr>
        <w:spacing w:after="120" w:line="288" w:lineRule="exact"/>
        <w:jc w:val="both"/>
        <w:rPr>
          <w:rFonts w:ascii="GFS Didot" w:hAnsi="GFS Didot" w:cs="Times New Roman"/>
          <w:sz w:val="24"/>
          <w:szCs w:val="24"/>
          <w:lang w:val="el-GR"/>
        </w:rPr>
      </w:pPr>
    </w:p>
    <w:p w14:paraId="0F6EBDA8" w14:textId="266E94C0" w:rsidR="002E7431" w:rsidRDefault="002E7431" w:rsidP="004E22C8">
      <w:pPr>
        <w:spacing w:after="120" w:line="288" w:lineRule="exact"/>
        <w:jc w:val="both"/>
        <w:rPr>
          <w:rFonts w:ascii="GFS Didot" w:hAnsi="GFS Didot" w:cs="Times New Roman"/>
          <w:sz w:val="24"/>
          <w:szCs w:val="24"/>
          <w:lang w:val="el-GR"/>
        </w:rPr>
      </w:pPr>
    </w:p>
    <w:p w14:paraId="7B4D3E7F" w14:textId="5D63898B" w:rsidR="002E7431" w:rsidRDefault="002E7431" w:rsidP="004E22C8">
      <w:pPr>
        <w:spacing w:after="120" w:line="288" w:lineRule="exact"/>
        <w:jc w:val="both"/>
        <w:rPr>
          <w:rFonts w:ascii="GFS Didot" w:hAnsi="GFS Didot" w:cs="Times New Roman"/>
          <w:sz w:val="24"/>
          <w:szCs w:val="24"/>
          <w:lang w:val="el-GR"/>
        </w:rPr>
      </w:pPr>
    </w:p>
    <w:p w14:paraId="4EA079A1" w14:textId="7D66F10C" w:rsidR="002E7431" w:rsidRDefault="002E7431" w:rsidP="004E22C8">
      <w:pPr>
        <w:spacing w:after="120" w:line="288" w:lineRule="exact"/>
        <w:jc w:val="both"/>
        <w:rPr>
          <w:rFonts w:ascii="GFS Didot" w:hAnsi="GFS Didot" w:cs="Times New Roman"/>
          <w:sz w:val="24"/>
          <w:szCs w:val="24"/>
          <w:lang w:val="el-GR"/>
        </w:rPr>
      </w:pPr>
    </w:p>
    <w:p w14:paraId="713A5836" w14:textId="6656FD63" w:rsidR="002E7431" w:rsidRDefault="002E7431" w:rsidP="004E22C8">
      <w:pPr>
        <w:spacing w:after="120" w:line="288" w:lineRule="exact"/>
        <w:jc w:val="both"/>
        <w:rPr>
          <w:rFonts w:ascii="GFS Didot" w:hAnsi="GFS Didot" w:cs="Times New Roman"/>
          <w:sz w:val="24"/>
          <w:szCs w:val="24"/>
          <w:lang w:val="el-GR"/>
        </w:rPr>
      </w:pPr>
    </w:p>
    <w:p w14:paraId="32439CDA" w14:textId="66E52186" w:rsidR="002E7431" w:rsidRDefault="002E7431" w:rsidP="004E22C8">
      <w:pPr>
        <w:spacing w:after="120" w:line="288" w:lineRule="exact"/>
        <w:jc w:val="both"/>
        <w:rPr>
          <w:rFonts w:ascii="GFS Didot" w:hAnsi="GFS Didot" w:cs="Times New Roman"/>
          <w:sz w:val="24"/>
          <w:szCs w:val="24"/>
          <w:lang w:val="el-GR"/>
        </w:rPr>
      </w:pPr>
    </w:p>
    <w:p w14:paraId="7F43F2B5" w14:textId="6CC31292" w:rsidR="002E7431" w:rsidRDefault="002E7431" w:rsidP="004E22C8">
      <w:pPr>
        <w:spacing w:after="120" w:line="288" w:lineRule="exact"/>
        <w:jc w:val="both"/>
        <w:rPr>
          <w:rFonts w:ascii="GFS Didot" w:hAnsi="GFS Didot" w:cs="Times New Roman"/>
          <w:sz w:val="24"/>
          <w:szCs w:val="24"/>
          <w:lang w:val="el-GR"/>
        </w:rPr>
      </w:pPr>
    </w:p>
    <w:p w14:paraId="12AC5EF5" w14:textId="79C3907A" w:rsidR="002E7431" w:rsidRDefault="002E7431" w:rsidP="004E22C8">
      <w:pPr>
        <w:spacing w:after="120" w:line="288" w:lineRule="exact"/>
        <w:jc w:val="both"/>
        <w:rPr>
          <w:rFonts w:ascii="GFS Didot" w:hAnsi="GFS Didot" w:cs="Times New Roman"/>
          <w:sz w:val="24"/>
          <w:szCs w:val="24"/>
          <w:lang w:val="el-GR"/>
        </w:rPr>
      </w:pPr>
    </w:p>
    <w:p w14:paraId="5E8A905B" w14:textId="04D0CC9A" w:rsidR="002E7431" w:rsidRDefault="002E7431" w:rsidP="004E22C8">
      <w:pPr>
        <w:spacing w:after="120" w:line="288" w:lineRule="exact"/>
        <w:jc w:val="both"/>
        <w:rPr>
          <w:rFonts w:ascii="GFS Didot" w:hAnsi="GFS Didot" w:cs="Times New Roman"/>
          <w:sz w:val="24"/>
          <w:szCs w:val="24"/>
          <w:lang w:val="el-GR"/>
        </w:rPr>
      </w:pPr>
    </w:p>
    <w:p w14:paraId="5945E5BE" w14:textId="698B93E5" w:rsidR="002E7431" w:rsidRDefault="002E7431" w:rsidP="004E22C8">
      <w:pPr>
        <w:spacing w:after="120" w:line="288" w:lineRule="exact"/>
        <w:jc w:val="both"/>
        <w:rPr>
          <w:rFonts w:ascii="GFS Didot" w:hAnsi="GFS Didot" w:cs="Times New Roman"/>
          <w:sz w:val="24"/>
          <w:szCs w:val="24"/>
          <w:lang w:val="el-GR"/>
        </w:rPr>
      </w:pPr>
    </w:p>
    <w:p w14:paraId="2AB5AB48" w14:textId="1678C300" w:rsidR="002E7431" w:rsidRDefault="002E7431" w:rsidP="004E22C8">
      <w:pPr>
        <w:spacing w:after="120" w:line="288" w:lineRule="exact"/>
        <w:jc w:val="both"/>
        <w:rPr>
          <w:rFonts w:ascii="GFS Didot" w:hAnsi="GFS Didot" w:cs="Times New Roman"/>
          <w:sz w:val="24"/>
          <w:szCs w:val="24"/>
          <w:lang w:val="el-GR"/>
        </w:rPr>
      </w:pPr>
    </w:p>
    <w:p w14:paraId="31DD824F" w14:textId="19DCEA17" w:rsidR="002E7431" w:rsidRDefault="002E7431" w:rsidP="004E22C8">
      <w:pPr>
        <w:spacing w:after="120" w:line="288" w:lineRule="exact"/>
        <w:jc w:val="both"/>
        <w:rPr>
          <w:rFonts w:ascii="GFS Didot" w:hAnsi="GFS Didot" w:cs="Times New Roman"/>
          <w:sz w:val="24"/>
          <w:szCs w:val="24"/>
          <w:lang w:val="el-GR"/>
        </w:rPr>
      </w:pPr>
    </w:p>
    <w:p w14:paraId="4B0D4295" w14:textId="56C019E1" w:rsidR="002E7431" w:rsidRDefault="002E7431" w:rsidP="004E22C8">
      <w:pPr>
        <w:spacing w:after="120" w:line="288" w:lineRule="exact"/>
        <w:jc w:val="both"/>
        <w:rPr>
          <w:rFonts w:ascii="GFS Didot" w:hAnsi="GFS Didot" w:cs="Times New Roman"/>
          <w:sz w:val="24"/>
          <w:szCs w:val="24"/>
          <w:lang w:val="el-GR"/>
        </w:rPr>
      </w:pPr>
    </w:p>
    <w:p w14:paraId="22ADBF15" w14:textId="7E884325" w:rsidR="002E7431" w:rsidRDefault="002E7431" w:rsidP="004E22C8">
      <w:pPr>
        <w:spacing w:after="120" w:line="288" w:lineRule="exact"/>
        <w:jc w:val="both"/>
        <w:rPr>
          <w:rFonts w:ascii="GFS Didot" w:hAnsi="GFS Didot" w:cs="Times New Roman"/>
          <w:sz w:val="24"/>
          <w:szCs w:val="24"/>
          <w:lang w:val="el-GR"/>
        </w:rPr>
      </w:pPr>
    </w:p>
    <w:p w14:paraId="4C84DD53" w14:textId="202B8ECC" w:rsidR="002E7431" w:rsidRDefault="002E7431" w:rsidP="004E22C8">
      <w:pPr>
        <w:spacing w:after="120" w:line="288" w:lineRule="exact"/>
        <w:jc w:val="both"/>
        <w:rPr>
          <w:rFonts w:ascii="GFS Didot" w:hAnsi="GFS Didot" w:cs="Times New Roman"/>
          <w:sz w:val="24"/>
          <w:szCs w:val="24"/>
          <w:lang w:val="el-GR"/>
        </w:rPr>
      </w:pPr>
    </w:p>
    <w:p w14:paraId="4211F330" w14:textId="45AB526D" w:rsidR="002E7431" w:rsidRDefault="002E7431" w:rsidP="004E22C8">
      <w:pPr>
        <w:spacing w:after="120" w:line="288" w:lineRule="exact"/>
        <w:jc w:val="both"/>
        <w:rPr>
          <w:rFonts w:ascii="GFS Didot" w:hAnsi="GFS Didot" w:cs="Times New Roman"/>
          <w:sz w:val="24"/>
          <w:szCs w:val="24"/>
          <w:lang w:val="el-GR"/>
        </w:rPr>
      </w:pPr>
    </w:p>
    <w:p w14:paraId="5885FF34" w14:textId="279C6567" w:rsidR="002E7431" w:rsidRDefault="002E7431" w:rsidP="004E22C8">
      <w:pPr>
        <w:spacing w:after="120" w:line="288" w:lineRule="exact"/>
        <w:jc w:val="both"/>
        <w:rPr>
          <w:rFonts w:ascii="GFS Didot" w:hAnsi="GFS Didot" w:cs="Times New Roman"/>
          <w:sz w:val="24"/>
          <w:szCs w:val="24"/>
          <w:lang w:val="el-GR"/>
        </w:rPr>
      </w:pPr>
    </w:p>
    <w:p w14:paraId="35EAEF65" w14:textId="10EEBA67" w:rsidR="002E7431" w:rsidRDefault="002E7431" w:rsidP="004E22C8">
      <w:pPr>
        <w:spacing w:after="120" w:line="288" w:lineRule="exact"/>
        <w:jc w:val="both"/>
        <w:rPr>
          <w:rFonts w:ascii="GFS Didot" w:hAnsi="GFS Didot" w:cs="Times New Roman"/>
          <w:sz w:val="24"/>
          <w:szCs w:val="24"/>
          <w:lang w:val="el-GR"/>
        </w:rPr>
      </w:pPr>
    </w:p>
    <w:p w14:paraId="3171CA8D" w14:textId="7574417C" w:rsidR="002E7431" w:rsidRDefault="002E7431" w:rsidP="004E22C8">
      <w:pPr>
        <w:spacing w:after="120" w:line="288" w:lineRule="exact"/>
        <w:jc w:val="both"/>
        <w:rPr>
          <w:rFonts w:ascii="GFS Didot" w:hAnsi="GFS Didot" w:cs="Times New Roman"/>
          <w:sz w:val="24"/>
          <w:szCs w:val="24"/>
          <w:lang w:val="el-GR"/>
        </w:rPr>
      </w:pPr>
    </w:p>
    <w:p w14:paraId="08013014" w14:textId="309E36D3" w:rsidR="002E7431" w:rsidRDefault="002E7431" w:rsidP="004E22C8">
      <w:pPr>
        <w:spacing w:after="120" w:line="288" w:lineRule="exact"/>
        <w:jc w:val="both"/>
        <w:rPr>
          <w:rFonts w:ascii="GFS Didot" w:hAnsi="GFS Didot" w:cs="Times New Roman"/>
          <w:sz w:val="24"/>
          <w:szCs w:val="24"/>
          <w:lang w:val="el-GR"/>
        </w:rPr>
      </w:pPr>
    </w:p>
    <w:p w14:paraId="40AA0209" w14:textId="551CF4C0" w:rsidR="002E7431" w:rsidRDefault="002E7431" w:rsidP="004E22C8">
      <w:pPr>
        <w:spacing w:after="120" w:line="288" w:lineRule="exact"/>
        <w:jc w:val="both"/>
        <w:rPr>
          <w:rFonts w:ascii="GFS Didot" w:hAnsi="GFS Didot" w:cs="Times New Roman"/>
          <w:sz w:val="24"/>
          <w:szCs w:val="24"/>
          <w:lang w:val="el-GR"/>
        </w:rPr>
      </w:pPr>
    </w:p>
    <w:p w14:paraId="52E64FA7" w14:textId="688A94B4" w:rsidR="002E7431" w:rsidRDefault="002E7431" w:rsidP="004E22C8">
      <w:pPr>
        <w:spacing w:after="120" w:line="288" w:lineRule="exact"/>
        <w:jc w:val="both"/>
        <w:rPr>
          <w:rFonts w:ascii="GFS Didot" w:hAnsi="GFS Didot" w:cs="Times New Roman"/>
          <w:sz w:val="24"/>
          <w:szCs w:val="24"/>
          <w:lang w:val="el-GR"/>
        </w:rPr>
      </w:pPr>
    </w:p>
    <w:p w14:paraId="2777B1D5" w14:textId="77777777" w:rsidR="002E7431" w:rsidRPr="007F2233" w:rsidRDefault="002E7431" w:rsidP="004E22C8">
      <w:pPr>
        <w:spacing w:after="120" w:line="288" w:lineRule="exact"/>
        <w:jc w:val="both"/>
        <w:rPr>
          <w:rFonts w:ascii="GFS Didot" w:hAnsi="GFS Didot" w:cs="Times New Roman"/>
          <w:sz w:val="24"/>
          <w:szCs w:val="24"/>
          <w:lang w:val="el-GR"/>
        </w:rPr>
      </w:pPr>
    </w:p>
    <w:p w14:paraId="1ADED4C1" w14:textId="77777777" w:rsidR="0075436E" w:rsidRPr="007F2233" w:rsidRDefault="0075436E" w:rsidP="004E22C8">
      <w:pPr>
        <w:spacing w:after="120" w:line="288" w:lineRule="exact"/>
        <w:jc w:val="both"/>
        <w:rPr>
          <w:rFonts w:ascii="GFS Didot" w:hAnsi="GFS Didot" w:cs="Times New Roman"/>
          <w:sz w:val="24"/>
          <w:szCs w:val="24"/>
          <w:lang w:val="el-GR"/>
        </w:rPr>
      </w:pPr>
    </w:p>
    <w:p w14:paraId="34BA2ADC" w14:textId="77777777" w:rsidR="002E7431" w:rsidRDefault="002E7431" w:rsidP="002E7431">
      <w:pPr>
        <w:pStyle w:val="1"/>
        <w:rPr>
          <w:rFonts w:eastAsia="Times New Roman"/>
        </w:rPr>
      </w:pPr>
    </w:p>
    <w:p w14:paraId="7194A59C" w14:textId="061D7FBD" w:rsidR="00907E16" w:rsidRPr="007F2233" w:rsidRDefault="00907E16" w:rsidP="002E7431">
      <w:pPr>
        <w:pStyle w:val="1"/>
        <w:rPr>
          <w:rFonts w:eastAsia="Times New Roman"/>
        </w:rPr>
      </w:pPr>
      <w:r w:rsidRPr="007F2233">
        <w:rPr>
          <w:rFonts w:eastAsia="Times New Roman"/>
        </w:rPr>
        <w:t xml:space="preserve">Διήγημα </w:t>
      </w:r>
      <w:r w:rsidR="00C23629" w:rsidRPr="007F2233">
        <w:rPr>
          <w:rFonts w:eastAsia="Times New Roman"/>
        </w:rPr>
        <w:t>9</w:t>
      </w:r>
    </w:p>
    <w:p w14:paraId="6EA24608" w14:textId="650B1269" w:rsidR="00907E16" w:rsidRDefault="00907E16" w:rsidP="002E7431">
      <w:pPr>
        <w:pStyle w:val="1"/>
        <w:rPr>
          <w:rFonts w:eastAsia="Times New Roman"/>
        </w:rPr>
      </w:pPr>
      <w:r w:rsidRPr="007F2233">
        <w:rPr>
          <w:rFonts w:eastAsia="Times New Roman"/>
        </w:rPr>
        <w:t xml:space="preserve">Η τελευταία πρωινή εφημερίδα </w:t>
      </w:r>
    </w:p>
    <w:p w14:paraId="74CE33D6" w14:textId="25A795F3" w:rsidR="002E7431" w:rsidRDefault="002E7431" w:rsidP="002E7431">
      <w:pPr>
        <w:rPr>
          <w:lang w:val="el-GR" w:eastAsia="el-GR"/>
        </w:rPr>
      </w:pPr>
    </w:p>
    <w:p w14:paraId="293052D6" w14:textId="77777777" w:rsidR="002E7431" w:rsidRPr="002E7431" w:rsidRDefault="002E7431" w:rsidP="002E7431">
      <w:pPr>
        <w:rPr>
          <w:lang w:val="el-GR" w:eastAsia="el-GR"/>
        </w:rPr>
      </w:pPr>
    </w:p>
    <w:p w14:paraId="6265A48E"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παγκάκι της Αριστοτέλους ήταν ένα μικρό δικαστήριο χωρίς έδρα, χωρίς κλητήρα, χωρίς αθώωση. Όποιος καθόταν εκεί, καθόταν σαν να περιμένει την ετυμηγορία μιας ζωής που δεν έκανε τον κόπο να εξηγήσει τι ακριβώς κατηγορείς στον εαυτό σου.</w:t>
      </w:r>
    </w:p>
    <w:p w14:paraId="7066BAF8" w14:textId="3DE6A120"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κυρ-Τζίμης το ήξερε αυτό, γιατί το έβλεπε κάθε μέρα: τους ανθρώπους να κάθονται με την πλάτη ίσια, σαν να φοβούνται ότι αν λυγίσουν θα αδειάσει από μέσα τους κάτι που δεν ξαναγεμίζει. Έβλεπε τους τουρίστες με τα χαμόγελα-</w:t>
      </w:r>
      <w:proofErr w:type="spellStart"/>
      <w:r w:rsidRPr="007F2233">
        <w:rPr>
          <w:rFonts w:ascii="GFS Didot" w:eastAsia="Times New Roman" w:hAnsi="GFS Didot" w:cs="Times New Roman"/>
          <w:sz w:val="24"/>
          <w:szCs w:val="24"/>
          <w:lang w:val="el-GR" w:eastAsia="el-GR"/>
        </w:rPr>
        <w:t>συμπληρώ</w:t>
      </w:r>
      <w:proofErr w:type="spellEnd"/>
      <w:r w:rsidR="002E7431">
        <w:rPr>
          <w:rFonts w:ascii="GFS Didot" w:eastAsia="Times New Roman" w:hAnsi="GFS Didot" w:cs="Times New Roman"/>
          <w:sz w:val="24"/>
          <w:szCs w:val="24"/>
          <w:lang w:val="el-GR" w:eastAsia="el-GR"/>
        </w:rPr>
        <w:t>-</w:t>
      </w:r>
      <w:proofErr w:type="spellStart"/>
      <w:r w:rsidRPr="007F2233">
        <w:rPr>
          <w:rFonts w:ascii="GFS Didot" w:eastAsia="Times New Roman" w:hAnsi="GFS Didot" w:cs="Times New Roman"/>
          <w:sz w:val="24"/>
          <w:szCs w:val="24"/>
          <w:lang w:val="el-GR" w:eastAsia="el-GR"/>
        </w:rPr>
        <w:t>ματα</w:t>
      </w:r>
      <w:proofErr w:type="spellEnd"/>
      <w:r w:rsidRPr="007F2233">
        <w:rPr>
          <w:rFonts w:ascii="GFS Didot" w:eastAsia="Times New Roman" w:hAnsi="GFS Didot" w:cs="Times New Roman"/>
          <w:sz w:val="24"/>
          <w:szCs w:val="24"/>
          <w:lang w:val="el-GR" w:eastAsia="el-GR"/>
        </w:rPr>
        <w:t xml:space="preserve"> διατροφής. Έβλεπε τους ντόπιους με εκείνο το βλέμμα που λέει “το σπίτι μου είναι η γκρίνια, αλλά κάπου μέσα της έχω κι ένα κρεβάτι”.</w:t>
      </w:r>
    </w:p>
    <w:p w14:paraId="301F9EB3"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Αυτός δεν καθόταν ποτέ. Ο κυρ-Τζίμης ήταν όρθιος, πάντα. Σαν περίπτερο. Σαν συνήθεια. Σαν επιγραφή που δεν κατεβαίνει γιατί “έτσι ήταν από πάντα”.</w:t>
      </w:r>
    </w:p>
    <w:p w14:paraId="4818145D"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Η δουλειά του δεν ήταν να πουλάει εφημερίδες. Η δουλειά του ήταν να πουλάει πρωινά. Τσιγάρα για να ξεκινήσει η μέρα. Καφέδες για να αντέξει. Τσίχλες για να πεις ψέματα χωρίς να μυρίζει. Λαχεία </w:t>
      </w:r>
      <w:r w:rsidRPr="007F2233">
        <w:rPr>
          <w:rFonts w:ascii="GFS Didot" w:eastAsia="Times New Roman" w:hAnsi="GFS Didot" w:cs="Times New Roman"/>
          <w:sz w:val="24"/>
          <w:szCs w:val="24"/>
          <w:lang w:val="el-GR" w:eastAsia="el-GR"/>
        </w:rPr>
        <w:lastRenderedPageBreak/>
        <w:t>για να μην χρειαστείς το αύριο. Κι εφημερίδες… εφημερίδες για να νιώθει ο κόσμος ότι ο χρόνος έχει ημερομηνία και σειρά, όχι απλώς αίμα.</w:t>
      </w:r>
    </w:p>
    <w:p w14:paraId="5ED21DBB"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Είχε περάσει τη ζωή του μπροστά από χαρτί που κάθε μέρα γερνούσε και ξαναγεννιόταν. Το χαρτί ήταν το μόνο πράγμα που μπορούσε να πεθάνει καθημερινά χωρίς να κάνει δράμα.</w:t>
      </w:r>
    </w:p>
    <w:p w14:paraId="3DCB88FE"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κυρ-Τζίμης είχε μια δική του τέχνη: να φαίνεται πως δεν βλέπει. Αυτή είναι η επιβίωση των περιπτεράδων. Αν έβλεπαν στ’ αλήθεια, θα έσπαγαν.</w:t>
      </w:r>
    </w:p>
    <w:p w14:paraId="44534DFE"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τότε, εκείνο το πρωινό</w:t>
      </w:r>
      <w:r w:rsidR="0075436E" w:rsidRPr="007F2233">
        <w:rPr>
          <w:rFonts w:ascii="GFS Didot" w:eastAsia="Times New Roman" w:hAnsi="GFS Didot" w:cs="Times New Roman"/>
          <w:sz w:val="24"/>
          <w:szCs w:val="24"/>
          <w:lang w:val="el-GR" w:eastAsia="el-GR"/>
        </w:rPr>
        <w:t>, 1</w:t>
      </w:r>
      <w:r w:rsidRPr="007F2233">
        <w:rPr>
          <w:rFonts w:ascii="GFS Didot" w:eastAsia="Times New Roman" w:hAnsi="GFS Didot" w:cs="Times New Roman"/>
          <w:sz w:val="24"/>
          <w:szCs w:val="24"/>
          <w:lang w:val="el-GR" w:eastAsia="el-GR"/>
        </w:rPr>
        <w:t>0 Ιουνίου 1995</w:t>
      </w:r>
      <w:r w:rsidR="0075436E"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η πόλη ήταν ασυνήθιστα καθαρή, σαν παιδί που έπλυνε τα δόντια του μόνο και μόνο για να κρύψει ότι έφαγε σοκολάτα στο κρεβάτι. Η θάλασσα κάτω στη Νίκης έλαμπε με το θράσος μιας γυναίκας που δεν έχει χρέη. Οι γλάροι πετούσαν χαμηλά, σαν να τους κρατούσε κάποιο βάρος που δεν φαινόταν.</w:t>
      </w:r>
    </w:p>
    <w:p w14:paraId="4AE3DB52"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κυρ-Τζίμης ετοίμαζε τα τσιγάρα σε στοίβες, σαν μικρά φέρετρα. Μετρούσε ρέστα. Έφτυνε στο πλάι, από ρουτίνα. Σκεφτόταν τον θάνατο, όπως σκέφτεσαι μια τηλεφωνική εταιρεία: ξέρεις ότι θα σε πάρει κάποτε, απλώς δεν ξέρεις πότε.</w:t>
      </w:r>
    </w:p>
    <w:p w14:paraId="2261AEA9"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εκεί, πριν ακόμα σηκώσει το ρολό, εμφανίστηκε ένα δέμα. Χωρίς παράδοση. Ήρθε σαν πράγμα που δεν το έφερε κανείς, γιατί το έφερε η ανάγκη του κόσμου να έχει πάντα κάτι να διαβάσει.</w:t>
      </w:r>
    </w:p>
    <w:p w14:paraId="18764304"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Ήταν εφημερίδες δεμένες με σπάγκο. Ο σπάγκος ήταν βρεγμένος, σαν να είχαν περάσει από βροχή που δεν είχε συμβεί. Το χαρτί μύριζε μελάνι φρέ</w:t>
      </w:r>
      <w:r w:rsidRPr="007F2233">
        <w:rPr>
          <w:rFonts w:ascii="GFS Didot" w:eastAsia="Times New Roman" w:hAnsi="GFS Didot" w:cs="Times New Roman"/>
          <w:sz w:val="24"/>
          <w:szCs w:val="24"/>
          <w:lang w:val="el-GR" w:eastAsia="el-GR"/>
        </w:rPr>
        <w:lastRenderedPageBreak/>
        <w:t>σκο και κάτι άλλο: μια κρύα μυρωδιά, σαν υπόγειο που κρύβει μυστικά και δεν τα αερίζει ποτέ.</w:t>
      </w:r>
    </w:p>
    <w:p w14:paraId="0BF5BE15"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κυρ-Τζίμης τις άφησε πάνω στον πάγκο και τις κοίταξε με την καχυποψία ενός ανθρώπου που έχει ζήσει αρκετά ώστε να μην εμπιστεύεται τα δώρα.</w:t>
      </w:r>
    </w:p>
    <w:p w14:paraId="6D89E5FF"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Έκοψε τον σπάγκο. Η πρώτη σελίδα φάνηκε σαν πρόσωπο που ξεπροβάλλει από καθρέφτη.</w:t>
      </w:r>
    </w:p>
    <w:p w14:paraId="5E495495"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Cs/>
          <w:sz w:val="24"/>
          <w:szCs w:val="24"/>
          <w:lang w:val="el-GR" w:eastAsia="el-GR"/>
        </w:rPr>
        <w:t xml:space="preserve">«Η Πρωινή της Αριστοτέλους </w:t>
      </w:r>
      <w:r w:rsidR="0075436E" w:rsidRPr="007F2233">
        <w:rPr>
          <w:rFonts w:ascii="GFS Didot" w:eastAsia="Times New Roman" w:hAnsi="GFS Didot" w:cs="Times New Roman"/>
          <w:bCs/>
          <w:sz w:val="24"/>
          <w:szCs w:val="24"/>
          <w:lang w:val="el-GR" w:eastAsia="el-GR"/>
        </w:rPr>
        <w:t xml:space="preserve">- </w:t>
      </w:r>
      <w:r w:rsidRPr="007F2233">
        <w:rPr>
          <w:rFonts w:ascii="GFS Didot" w:eastAsia="Times New Roman" w:hAnsi="GFS Didot" w:cs="Times New Roman"/>
          <w:bCs/>
          <w:sz w:val="24"/>
          <w:szCs w:val="24"/>
          <w:lang w:val="el-GR" w:eastAsia="el-GR"/>
        </w:rPr>
        <w:t xml:space="preserve"> 10 Ιουνίου 2025»</w:t>
      </w:r>
    </w:p>
    <w:p w14:paraId="3E3EB62A"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κυρ-Τζίμης δεν ήταν άνθρωπος των εκφράσεων. Δεν έκανε “ωχ”. Δεν έκανε “αχ”. Έκανε μόνο εκείνο το μικρό σφίξιμο στο σαγόνι όταν κάτι δεν χωράει στον κόσμο σου.</w:t>
      </w:r>
    </w:p>
    <w:p w14:paraId="06DF4187"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Κοίταξε ξανά την ημερομηνία. Την ξανακοίταξε. Τρίτη φορά, όπως ξανακοιτάς ένα γράμμα που σε βρίζει: επειδή ελπίζεις ότι άλλαξε.</w:t>
      </w:r>
    </w:p>
    <w:p w14:paraId="3DE18A78"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άλλαξε.</w:t>
      </w:r>
    </w:p>
    <w:p w14:paraId="108A00CD"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Γύρισε το φύλλο. Τα πρωτοσέλιδα έγραφαν για ακρίβεια, πολέμους, σκάνδαλα, νέες τεχνολογίες</w:t>
      </w:r>
      <w:r w:rsidR="0075436E" w:rsidRPr="007F2233">
        <w:rPr>
          <w:rFonts w:ascii="GFS Didot" w:eastAsia="Times New Roman" w:hAnsi="GFS Didot" w:cs="Times New Roman"/>
          <w:sz w:val="24"/>
          <w:szCs w:val="24"/>
          <w:lang w:val="el-GR" w:eastAsia="el-GR"/>
        </w:rPr>
        <w:t xml:space="preserve"> - </w:t>
      </w:r>
      <w:r w:rsidRPr="007F2233">
        <w:rPr>
          <w:rFonts w:ascii="GFS Didot" w:eastAsia="Times New Roman" w:hAnsi="GFS Didot" w:cs="Times New Roman"/>
          <w:sz w:val="24"/>
          <w:szCs w:val="24"/>
          <w:lang w:val="el-GR" w:eastAsia="el-GR"/>
        </w:rPr>
        <w:t>όλα αυτά που η Ελλάδα μπορεί να συζητάει αιώνια, σαν να είναι το ίδιο τραπέζι, οι ίδιες καρέκλες, μόνο αλλάζουν τα ποτήρια.</w:t>
      </w:r>
    </w:p>
    <w:p w14:paraId="194D7ED5"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Αλλά κάτι εκεί μέσα τον χτύπησε σαν κόκκαλο στο δόντι.</w:t>
      </w:r>
    </w:p>
    <w:p w14:paraId="4D077A5C"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Μια μικρή στήλη, κάτω δεξιά, με τίτλο σχεδόν ευγενικό:</w:t>
      </w:r>
    </w:p>
    <w:p w14:paraId="32EDF21D"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Cs/>
          <w:sz w:val="24"/>
          <w:szCs w:val="24"/>
          <w:lang w:val="el-GR" w:eastAsia="el-GR"/>
        </w:rPr>
        <w:t>«Μικρές Αγγελίες / Μικροί Αποχαιρετισμοί»</w:t>
      </w:r>
    </w:p>
    <w:p w14:paraId="6D6E2271"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από κάτω:</w:t>
      </w:r>
    </w:p>
    <w:p w14:paraId="352C3613"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Cs/>
          <w:sz w:val="24"/>
          <w:szCs w:val="24"/>
          <w:lang w:val="el-GR" w:eastAsia="el-GR"/>
        </w:rPr>
        <w:lastRenderedPageBreak/>
        <w:t>«Κ. Α. (62), περιπτεράς, “έφυγε ήσυχα” στο παγκάκι της Αριστοτέλους, κρατώντας την τελευταία του εφημερίδα. Ζήτησε να μην ειπωθεί τίποτα άλλο. “Ό,τι γράφτηκε, γράφτηκε.”»</w:t>
      </w:r>
    </w:p>
    <w:p w14:paraId="7C233577"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κυρ-Τζίμης ένιωσε κάτι να ανεβαίνει από το στομάχι στον λαιμό, σαν αλήθεια.</w:t>
      </w:r>
    </w:p>
    <w:p w14:paraId="6DC709C4"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Κοίταξε το χέρι του. Ήταν χέρι ανθρώπου που έχει δώσει ρέστα σε δέκα χιλιάδες ανθρώπους και δεν πήρε ποτέ ρέστα για τον εαυτό του.</w:t>
      </w:r>
    </w:p>
    <w:p w14:paraId="07CEA801"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«Όχι», ψιθύρισε. Και μετά το ξαναείπε πιο δυνατά, σαν να μιλούσε σε κάποιον που τον παρακολουθεί: «Όχι.»</w:t>
      </w:r>
    </w:p>
    <w:p w14:paraId="1E0FF553"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τότε, από το χαρτί, ακούστηκε κάτι.</w:t>
      </w:r>
    </w:p>
    <w:p w14:paraId="65432527"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ήταν φωνή “έξω”. Ήταν εκείνη η φωνή που ακούς μέσα στο κεφάλι σου όταν δεν είσαι σίγουρος αν είναι σκέψη ή εισβολή.</w:t>
      </w:r>
    </w:p>
    <w:p w14:paraId="5BF52541" w14:textId="245F41F2" w:rsidR="00907E16" w:rsidRPr="002E7431" w:rsidRDefault="00907E16" w:rsidP="004E22C8">
      <w:pPr>
        <w:spacing w:after="120" w:line="288" w:lineRule="exact"/>
        <w:jc w:val="both"/>
        <w:rPr>
          <w:rFonts w:ascii="GFS Didot" w:eastAsia="Times New Roman" w:hAnsi="GFS Didot" w:cs="Times New Roman"/>
          <w:bCs/>
          <w:sz w:val="24"/>
          <w:szCs w:val="24"/>
          <w:lang w:val="el-GR" w:eastAsia="el-GR"/>
        </w:rPr>
      </w:pPr>
      <w:r w:rsidRPr="007F2233">
        <w:rPr>
          <w:rFonts w:ascii="GFS Didot" w:eastAsia="Times New Roman" w:hAnsi="GFS Didot" w:cs="Times New Roman"/>
          <w:bCs/>
          <w:sz w:val="24"/>
          <w:szCs w:val="24"/>
          <w:lang w:val="el-GR" w:eastAsia="el-GR"/>
        </w:rPr>
        <w:t>«Διάβασε και θα γραφτείς.</w:t>
      </w:r>
      <w:r w:rsidR="002E7431">
        <w:rPr>
          <w:rFonts w:ascii="GFS Didot" w:eastAsia="Times New Roman" w:hAnsi="GFS Didot" w:cs="Times New Roman"/>
          <w:bCs/>
          <w:sz w:val="24"/>
          <w:szCs w:val="24"/>
          <w:lang w:val="el-GR" w:eastAsia="el-GR"/>
        </w:rPr>
        <w:t xml:space="preserve"> </w:t>
      </w:r>
      <w:r w:rsidRPr="007F2233">
        <w:rPr>
          <w:rFonts w:ascii="GFS Didot" w:eastAsia="Times New Roman" w:hAnsi="GFS Didot" w:cs="Times New Roman"/>
          <w:bCs/>
          <w:sz w:val="24"/>
          <w:szCs w:val="24"/>
          <w:lang w:val="el-GR" w:eastAsia="el-GR"/>
        </w:rPr>
        <w:t>Μη διαβάσεις και θα μείνεις άγραφος.</w:t>
      </w:r>
      <w:r w:rsidR="002E7431">
        <w:rPr>
          <w:rFonts w:ascii="GFS Didot" w:eastAsia="Times New Roman" w:hAnsi="GFS Didot" w:cs="Times New Roman"/>
          <w:bCs/>
          <w:sz w:val="24"/>
          <w:szCs w:val="24"/>
          <w:lang w:val="el-GR" w:eastAsia="el-GR"/>
        </w:rPr>
        <w:t xml:space="preserve"> </w:t>
      </w:r>
      <w:r w:rsidRPr="007F2233">
        <w:rPr>
          <w:rFonts w:ascii="GFS Didot" w:eastAsia="Times New Roman" w:hAnsi="GFS Didot" w:cs="Times New Roman"/>
          <w:bCs/>
          <w:sz w:val="24"/>
          <w:szCs w:val="24"/>
          <w:lang w:val="el-GR" w:eastAsia="el-GR"/>
        </w:rPr>
        <w:t>Και το άγραφο… δεν πεθαίνει. Απλώς δεν υπάρχει.»</w:t>
      </w:r>
    </w:p>
    <w:p w14:paraId="66A31184"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κυρ-Τζίμης έμεινε ακίνητος. Το στόμα του ξε</w:t>
      </w:r>
      <w:r w:rsidR="004C6C44" w:rsidRPr="007F2233">
        <w:rPr>
          <w:rFonts w:ascii="GFS Didot" w:eastAsia="Times New Roman" w:hAnsi="GFS Didot" w:cs="Times New Roman"/>
          <w:sz w:val="24"/>
          <w:szCs w:val="24"/>
          <w:lang w:val="el-GR" w:eastAsia="el-GR"/>
        </w:rPr>
        <w:t>ράθηκε. Η πόλη από έξω συνέχισε -</w:t>
      </w:r>
      <w:r w:rsidRPr="007F2233">
        <w:rPr>
          <w:rFonts w:ascii="GFS Didot" w:eastAsia="Times New Roman" w:hAnsi="GFS Didot" w:cs="Times New Roman"/>
          <w:sz w:val="24"/>
          <w:szCs w:val="24"/>
          <w:lang w:val="el-GR" w:eastAsia="el-GR"/>
        </w:rPr>
        <w:t>μηχανάκια, ένα λεωφορείο που κλαίει, ένας σκύλος που σέρνει το πρωί του</w:t>
      </w:r>
      <w:r w:rsidR="004C6C44" w:rsidRPr="007F2233">
        <w:rPr>
          <w:rFonts w:ascii="GFS Didot" w:eastAsia="Times New Roman" w:hAnsi="GFS Didot" w:cs="Times New Roman"/>
          <w:sz w:val="24"/>
          <w:szCs w:val="24"/>
          <w:lang w:val="el-GR" w:eastAsia="el-GR"/>
        </w:rPr>
        <w:t xml:space="preserve"> - </w:t>
      </w:r>
      <w:r w:rsidRPr="007F2233">
        <w:rPr>
          <w:rFonts w:ascii="GFS Didot" w:eastAsia="Times New Roman" w:hAnsi="GFS Didot" w:cs="Times New Roman"/>
          <w:sz w:val="24"/>
          <w:szCs w:val="24"/>
          <w:lang w:val="el-GR" w:eastAsia="el-GR"/>
        </w:rPr>
        <w:t>σαν να μην συνέβη τίποτα.</w:t>
      </w:r>
    </w:p>
    <w:p w14:paraId="18E3EC2B"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Αλλά μέσα στον πάγκο, πάνω στο χαρτί, συνέβαινε κάτι που δεν είχε συμβεί ποτέ: η εφημερίδα δεν έγραφε “ειδήσεις”. Έγραφε </w:t>
      </w:r>
      <w:r w:rsidRPr="007F2233">
        <w:rPr>
          <w:rFonts w:ascii="GFS Didot" w:eastAsia="Times New Roman" w:hAnsi="GFS Didot" w:cs="Times New Roman"/>
          <w:bCs/>
          <w:sz w:val="24"/>
          <w:szCs w:val="24"/>
          <w:lang w:val="el-GR" w:eastAsia="el-GR"/>
        </w:rPr>
        <w:t>εσένα</w:t>
      </w:r>
      <w:r w:rsidRPr="007F2233">
        <w:rPr>
          <w:rFonts w:ascii="GFS Didot" w:eastAsia="Times New Roman" w:hAnsi="GFS Didot" w:cs="Times New Roman"/>
          <w:sz w:val="24"/>
          <w:szCs w:val="24"/>
          <w:lang w:val="el-GR" w:eastAsia="el-GR"/>
        </w:rPr>
        <w:t>.</w:t>
      </w:r>
    </w:p>
    <w:p w14:paraId="7AE7E0B8"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κυρ-Τζίμης έκλεισε το φύλλο απότομα, σαν να κλείνεις φέρετρο. Αλλά το πρόβλημα με τα φέρε</w:t>
      </w:r>
      <w:r w:rsidRPr="007F2233">
        <w:rPr>
          <w:rFonts w:ascii="GFS Didot" w:eastAsia="Times New Roman" w:hAnsi="GFS Didot" w:cs="Times New Roman"/>
          <w:sz w:val="24"/>
          <w:szCs w:val="24"/>
          <w:lang w:val="el-GR" w:eastAsia="el-GR"/>
        </w:rPr>
        <w:lastRenderedPageBreak/>
        <w:t>τρα είναι ότι δεν κλείνουν όταν το σώμα είναι ακόμη ζωντανό μέσα σου.</w:t>
      </w:r>
    </w:p>
    <w:p w14:paraId="2CA4EE67"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Έβαλε το φύλλο κάτω από τον πάγκο. Άναψε τσιγάρο. Έπειτα άλλο. Επειδή όταν δεν ξέρεις τι να κάνεις, κάνεις αυτό που κάνεις πάντα.</w:t>
      </w:r>
    </w:p>
    <w:p w14:paraId="4E5AAD20"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Άνοιξε το ρολό. Η πλατεία άρχισε να γεμίζει σώματα. Η μέρα ξεκίνησε να φουσκώνει σαν ψωμί.</w:t>
      </w:r>
    </w:p>
    <w:p w14:paraId="07B077F3"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ο κυρ-Τζίμης ήξερε πλέον έναν κανόνα.</w:t>
      </w:r>
    </w:p>
    <w:p w14:paraId="1BCCA562" w14:textId="77777777" w:rsidR="002E7431" w:rsidRDefault="00907E16" w:rsidP="004E22C8">
      <w:pPr>
        <w:spacing w:after="120" w:line="288" w:lineRule="exact"/>
        <w:jc w:val="both"/>
        <w:rPr>
          <w:rFonts w:ascii="GFS Didot" w:eastAsia="Times New Roman" w:hAnsi="GFS Didot" w:cs="Times New Roman"/>
          <w:bCs/>
          <w:sz w:val="24"/>
          <w:szCs w:val="24"/>
          <w:lang w:val="el-GR" w:eastAsia="el-GR"/>
        </w:rPr>
      </w:pPr>
      <w:r w:rsidRPr="007F2233">
        <w:rPr>
          <w:rFonts w:ascii="GFS Didot" w:eastAsia="Times New Roman" w:hAnsi="GFS Didot" w:cs="Times New Roman"/>
          <w:bCs/>
          <w:sz w:val="24"/>
          <w:szCs w:val="24"/>
          <w:lang w:val="el-GR" w:eastAsia="el-GR"/>
        </w:rPr>
        <w:t>Η εφημερίδα δεν “προβλέπει”.</w:t>
      </w:r>
      <w:r w:rsidR="002E7431">
        <w:rPr>
          <w:rFonts w:ascii="GFS Didot" w:eastAsia="Times New Roman" w:hAnsi="GFS Didot" w:cs="Times New Roman"/>
          <w:bCs/>
          <w:sz w:val="24"/>
          <w:szCs w:val="24"/>
          <w:lang w:val="el-GR" w:eastAsia="el-GR"/>
        </w:rPr>
        <w:t xml:space="preserve"> </w:t>
      </w:r>
      <w:r w:rsidRPr="007F2233">
        <w:rPr>
          <w:rFonts w:ascii="GFS Didot" w:eastAsia="Times New Roman" w:hAnsi="GFS Didot" w:cs="Times New Roman"/>
          <w:bCs/>
          <w:sz w:val="24"/>
          <w:szCs w:val="24"/>
          <w:lang w:val="el-GR" w:eastAsia="el-GR"/>
        </w:rPr>
        <w:t>Η εφημερίδα “τυπώνει”.</w:t>
      </w:r>
      <w:r w:rsidR="002E7431">
        <w:rPr>
          <w:rFonts w:ascii="GFS Didot" w:eastAsia="Times New Roman" w:hAnsi="GFS Didot" w:cs="Times New Roman"/>
          <w:bCs/>
          <w:sz w:val="24"/>
          <w:szCs w:val="24"/>
          <w:lang w:val="el-GR" w:eastAsia="el-GR"/>
        </w:rPr>
        <w:t xml:space="preserve"> </w:t>
      </w:r>
    </w:p>
    <w:p w14:paraId="17F65828" w14:textId="1ABE90FB"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Cs/>
          <w:sz w:val="24"/>
          <w:szCs w:val="24"/>
          <w:lang w:val="el-GR" w:eastAsia="el-GR"/>
        </w:rPr>
        <w:t>Κι όποιος τη διαβάζει… γίνεται άρθρο.</w:t>
      </w:r>
    </w:p>
    <w:p w14:paraId="60A0B6D1"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Το κατάλαβε </w:t>
      </w:r>
      <w:r w:rsidR="004C6C44" w:rsidRPr="007F2233">
        <w:rPr>
          <w:rFonts w:ascii="GFS Didot" w:eastAsia="Times New Roman" w:hAnsi="GFS Didot" w:cs="Times New Roman"/>
          <w:sz w:val="24"/>
          <w:szCs w:val="24"/>
          <w:lang w:val="el-GR" w:eastAsia="el-GR"/>
        </w:rPr>
        <w:t>α</w:t>
      </w:r>
      <w:r w:rsidRPr="007F2233">
        <w:rPr>
          <w:rFonts w:ascii="GFS Didot" w:eastAsia="Times New Roman" w:hAnsi="GFS Didot" w:cs="Times New Roman"/>
          <w:sz w:val="24"/>
          <w:szCs w:val="24"/>
          <w:lang w:val="el-GR" w:eastAsia="el-GR"/>
        </w:rPr>
        <w:t xml:space="preserve">πό </w:t>
      </w:r>
      <w:r w:rsidR="004C6C44" w:rsidRPr="007F2233">
        <w:rPr>
          <w:rFonts w:ascii="GFS Didot" w:eastAsia="Times New Roman" w:hAnsi="GFS Didot" w:cs="Times New Roman"/>
          <w:sz w:val="24"/>
          <w:szCs w:val="24"/>
          <w:lang w:val="el-GR" w:eastAsia="el-GR"/>
        </w:rPr>
        <w:t xml:space="preserve">το </w:t>
      </w:r>
      <w:r w:rsidRPr="007F2233">
        <w:rPr>
          <w:rFonts w:ascii="GFS Didot" w:eastAsia="Times New Roman" w:hAnsi="GFS Didot" w:cs="Times New Roman"/>
          <w:sz w:val="24"/>
          <w:szCs w:val="24"/>
          <w:lang w:val="el-GR" w:eastAsia="el-GR"/>
        </w:rPr>
        <w:t>φόβο.</w:t>
      </w:r>
    </w:p>
    <w:p w14:paraId="10926A49"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Ένα κορίτσι πήρε τσίχλες. Ένας άντρας πήρε καφέ. Ένας τρίτος ρώτησε “έχεις εφημερίδα;”</w:t>
      </w:r>
    </w:p>
    <w:p w14:paraId="5C043DBF"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κυρ-Τζίμης τον κοίταξε σαν να τον ρωτά “έχεις το τέλος μου;”</w:t>
      </w:r>
    </w:p>
    <w:p w14:paraId="29C1B050"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«Σήμερα… δεν ήρθαν ακόμα», είπε. Και ντράπηκε που είπε ψέμα, γιατί κατάλαβε ότι το ψέμα είναι κι αυτό μια μορφή αφήγησης. Κι η αφήγηση, πια, ήταν επικίνδυνη.</w:t>
      </w:r>
    </w:p>
    <w:p w14:paraId="0695C46F"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θα έπρεπε να τη δείξει σε κανέναν. Ο κυρ-Τζίμης το ήξερε όπως ξέρεις ότι δεν πρέπει να κοιτάξεις απευθείας τον ήλιο. Αλλά ο άνθρωπος δεν είναι φτιαγμένος για “δεν πρέπει”. Είναι φτιαγμένος για “μια φορά να δω”.</w:t>
      </w:r>
    </w:p>
    <w:p w14:paraId="3A9D81DC"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έτσι έγιναν τρεις.</w:t>
      </w:r>
      <w:r w:rsidR="00743B84"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 xml:space="preserve">Οι πιο </w:t>
      </w:r>
      <w:r w:rsidRPr="007F2233">
        <w:rPr>
          <w:rFonts w:ascii="GFS Didot" w:eastAsia="Times New Roman" w:hAnsi="GFS Didot" w:cs="Times New Roman"/>
          <w:bCs/>
          <w:sz w:val="24"/>
          <w:szCs w:val="24"/>
          <w:lang w:val="el-GR" w:eastAsia="el-GR"/>
        </w:rPr>
        <w:t>πεινασμένοι</w:t>
      </w:r>
      <w:r w:rsidRPr="007F2233">
        <w:rPr>
          <w:rFonts w:ascii="GFS Didot" w:eastAsia="Times New Roman" w:hAnsi="GFS Didot" w:cs="Times New Roman"/>
          <w:sz w:val="24"/>
          <w:szCs w:val="24"/>
          <w:lang w:val="el-GR" w:eastAsia="el-GR"/>
        </w:rPr>
        <w:t>.</w:t>
      </w:r>
    </w:p>
    <w:p w14:paraId="478B9CDA"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 xml:space="preserve">Ο πρώτος ήταν ο Θρασύβουλος Μόσχος, </w:t>
      </w:r>
      <w:proofErr w:type="spellStart"/>
      <w:r w:rsidRPr="007F2233">
        <w:rPr>
          <w:rFonts w:ascii="GFS Didot" w:eastAsia="Times New Roman" w:hAnsi="GFS Didot" w:cs="Times New Roman"/>
          <w:sz w:val="24"/>
          <w:szCs w:val="24"/>
          <w:lang w:val="el-GR" w:eastAsia="el-GR"/>
        </w:rPr>
        <w:t>σαρανταεννιά</w:t>
      </w:r>
      <w:proofErr w:type="spellEnd"/>
      <w:r w:rsidRPr="007F2233">
        <w:rPr>
          <w:rFonts w:ascii="GFS Didot" w:eastAsia="Times New Roman" w:hAnsi="GFS Didot" w:cs="Times New Roman"/>
          <w:sz w:val="24"/>
          <w:szCs w:val="24"/>
          <w:lang w:val="el-GR" w:eastAsia="el-GR"/>
        </w:rPr>
        <w:t>, ιδιοκτήτης ενός μικρού βιβλιοπωλείου λίγο πιο πάνω, σε στενό που μύριζε υγρασία και παλιά “θα”.</w:t>
      </w:r>
    </w:p>
    <w:p w14:paraId="520D3F6B"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Ο Θρασύβουλος ήταν από εκείνους τους ανθρώπους που ντύνονται σαν να απολογούνται που υπάρχουν. Πάντα ένα σακάκι παλιό, πάντα ένα πουκάμισο με κουμπί που λείπει, πάντα τα χέρια γεμάτα μελάνι από σφραγίδες. Σφράγιζε τα βιβλία του με μια στάμπα που έγραφε: </w:t>
      </w:r>
      <w:r w:rsidRPr="007F2233">
        <w:rPr>
          <w:rFonts w:ascii="GFS Didot" w:eastAsia="Times New Roman" w:hAnsi="GFS Didot" w:cs="Times New Roman"/>
          <w:bCs/>
          <w:sz w:val="24"/>
          <w:szCs w:val="24"/>
          <w:lang w:val="el-GR" w:eastAsia="el-GR"/>
        </w:rPr>
        <w:t>«ΕΠΙΣΤΡΕΦΕΤΑΙ ΜΕ ΨΥΧΗ»</w:t>
      </w:r>
      <w:r w:rsidRPr="007F2233">
        <w:rPr>
          <w:rFonts w:ascii="GFS Didot" w:eastAsia="Times New Roman" w:hAnsi="GFS Didot" w:cs="Times New Roman"/>
          <w:sz w:val="24"/>
          <w:szCs w:val="24"/>
          <w:lang w:val="el-GR" w:eastAsia="el-GR"/>
        </w:rPr>
        <w:t>. Δεν ήταν αστείο. Ήταν η θρησκεία του.</w:t>
      </w:r>
    </w:p>
    <w:p w14:paraId="6146DF1C"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Είχε και μια γάτα, την έλεγαν “</w:t>
      </w:r>
      <w:proofErr w:type="spellStart"/>
      <w:r w:rsidRPr="007F2233">
        <w:rPr>
          <w:rFonts w:ascii="GFS Didot" w:eastAsia="Times New Roman" w:hAnsi="GFS Didot" w:cs="Times New Roman"/>
          <w:sz w:val="24"/>
          <w:szCs w:val="24"/>
          <w:lang w:val="el-GR" w:eastAsia="el-GR"/>
        </w:rPr>
        <w:t>Καντ</w:t>
      </w:r>
      <w:proofErr w:type="spellEnd"/>
      <w:r w:rsidRPr="007F2233">
        <w:rPr>
          <w:rFonts w:ascii="GFS Didot" w:eastAsia="Times New Roman" w:hAnsi="GFS Didot" w:cs="Times New Roman"/>
          <w:sz w:val="24"/>
          <w:szCs w:val="24"/>
          <w:lang w:val="el-GR" w:eastAsia="el-GR"/>
        </w:rPr>
        <w:t xml:space="preserve">”. </w:t>
      </w:r>
      <w:r w:rsidR="00743B84" w:rsidRPr="007F2233">
        <w:rPr>
          <w:rFonts w:ascii="GFS Didot" w:eastAsia="Times New Roman" w:hAnsi="GFS Didot" w:cs="Times New Roman"/>
          <w:sz w:val="24"/>
          <w:szCs w:val="24"/>
          <w:lang w:val="el-GR" w:eastAsia="el-GR"/>
        </w:rPr>
        <w:t>Γ</w:t>
      </w:r>
      <w:r w:rsidRPr="007F2233">
        <w:rPr>
          <w:rFonts w:ascii="GFS Didot" w:eastAsia="Times New Roman" w:hAnsi="GFS Didot" w:cs="Times New Roman"/>
          <w:sz w:val="24"/>
          <w:szCs w:val="24"/>
          <w:lang w:val="el-GR" w:eastAsia="el-GR"/>
        </w:rPr>
        <w:t>ιατί το ζώο τον κοίταζε με εκείνο το βλέμμα που σου λέει “δεν ξέρω τι κάνεις, αλλά συνέχισε να ντρέπεσαι”.</w:t>
      </w:r>
    </w:p>
    <w:p w14:paraId="76EA1CF2"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Θρασύβουλος ήρθε στο περίπτερο κάθε πρωί για την εφημερίδα, για τη μυρωδιά. Έλεγε πως το μελάνι τον έκανε να νιώθει ότι κάτι στον κόσμο “γράφεται ακόμη”, δεν είναι όλα προφορικά, δεν είναι όλα φήμες.</w:t>
      </w:r>
    </w:p>
    <w:p w14:paraId="0E655FB6"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Εκείνη τη μέρα ο κυρ-Τζίμης, χωρίς να καταλάβει πώς, έβγαλε το φύλλο και του το έδωσε.</w:t>
      </w:r>
    </w:p>
    <w:p w14:paraId="62157CE4"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Θρασύβουλος το πήρε σαν να του έδωσαν Ευαγγέλιο. Το άνοιξε με την αξιοπρέπεια του ανθρώπου που ξέρει πως η ανάγνωση μπορεί να σε σκοτώσει αλλά, επιτέλους, θα πεθάνεις “με λόγια”.</w:t>
      </w:r>
    </w:p>
    <w:p w14:paraId="6D65245F"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ρώτησε πώς γίνεται να είναι 2025. Δεν είπε “τι είναι αυτό;”. Είπε μόνο:</w:t>
      </w:r>
    </w:p>
    <w:p w14:paraId="5C313FC7"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«Έχει βιβλιοκριτική;»</w:t>
      </w:r>
    </w:p>
    <w:p w14:paraId="6868AB74"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Στη σελίδα δεκαοχτώ, στην ενότητα “Πολιτισμός”, υπήρχε ένα μικρό άρθρο:</w:t>
      </w:r>
    </w:p>
    <w:p w14:paraId="12866C24"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Cs/>
          <w:sz w:val="24"/>
          <w:szCs w:val="24"/>
          <w:lang w:val="el-GR" w:eastAsia="el-GR"/>
        </w:rPr>
        <w:t xml:space="preserve">«Ανακαλύφθηκε ανέκδοτη συλλογή ποιημάτων “Οι </w:t>
      </w:r>
      <w:r w:rsidR="004C6C44" w:rsidRPr="007F2233">
        <w:rPr>
          <w:rFonts w:ascii="GFS Didot" w:eastAsia="Times New Roman" w:hAnsi="GFS Didot" w:cs="Times New Roman"/>
          <w:bCs/>
          <w:sz w:val="24"/>
          <w:szCs w:val="24"/>
          <w:lang w:val="el-GR" w:eastAsia="el-GR"/>
        </w:rPr>
        <w:t>σ</w:t>
      </w:r>
      <w:r w:rsidRPr="007F2233">
        <w:rPr>
          <w:rFonts w:ascii="GFS Didot" w:eastAsia="Times New Roman" w:hAnsi="GFS Didot" w:cs="Times New Roman"/>
          <w:bCs/>
          <w:sz w:val="24"/>
          <w:szCs w:val="24"/>
          <w:lang w:val="el-GR" w:eastAsia="el-GR"/>
        </w:rPr>
        <w:t>τάχτες της Καθαρής Δευτέρας”, του βιβλιοπώλη Θ. Μ. Αποτελεί την πιο ήσυχη καταγγελία μιας εποχής που δεν διάβασε ποτέ τους ανθρώπους της.»</w:t>
      </w:r>
    </w:p>
    <w:p w14:paraId="49EF633D"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Θρασύβουλος έμεινε ακίνητος. Τα μάτια του δεν θόλωσαν από φόβο</w:t>
      </w:r>
      <w:r w:rsidR="004C6C44" w:rsidRPr="007F2233">
        <w:rPr>
          <w:rFonts w:ascii="GFS Didot" w:eastAsia="Times New Roman" w:hAnsi="GFS Didot" w:cs="Times New Roman"/>
          <w:sz w:val="24"/>
          <w:szCs w:val="24"/>
          <w:lang w:val="el-GR" w:eastAsia="el-GR"/>
        </w:rPr>
        <w:t xml:space="preserve"> αλλά </w:t>
      </w:r>
      <w:r w:rsidRPr="007F2233">
        <w:rPr>
          <w:rFonts w:ascii="GFS Didot" w:eastAsia="Times New Roman" w:hAnsi="GFS Didot" w:cs="Times New Roman"/>
          <w:sz w:val="24"/>
          <w:szCs w:val="24"/>
          <w:lang w:val="el-GR" w:eastAsia="el-GR"/>
        </w:rPr>
        <w:t>από κάτι χειρότερο: αναγνώριση.</w:t>
      </w:r>
    </w:p>
    <w:p w14:paraId="7FBF03E8"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«Ποτέ δεν ονειρεύτηκα επιτυχία», είπε. «Μόνο… να με διαβάσει κάποιος πριν πεθάνω.»</w:t>
      </w:r>
    </w:p>
    <w:p w14:paraId="5E05D8EF"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τότε, σαν να τον άκουσε η εφημερίδα, μια δεύτερη φράση εμφανίστηκε στο περιθώριο, με πιο λεπτό μελάνι:</w:t>
      </w:r>
    </w:p>
    <w:p w14:paraId="21603A31"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Cs/>
          <w:sz w:val="24"/>
          <w:szCs w:val="24"/>
          <w:lang w:val="el-GR" w:eastAsia="el-GR"/>
        </w:rPr>
        <w:t>«Αν θες να σε διαβάσουν, πάψε να κρύβεσαι πίσω από ράφια.»</w:t>
      </w:r>
    </w:p>
    <w:p w14:paraId="03A53CD3"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Θρασύβουλος έκλεισε το φύλλο. Το έβαλε μέσα στο σακάκι του. Πλήρωσε</w:t>
      </w:r>
      <w:r w:rsidR="004C6C44"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πάντα πλήρωνε, ακόμη και όταν του χάριζαν. Και έφυγε.</w:t>
      </w:r>
    </w:p>
    <w:p w14:paraId="751B2804"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Την άλλη μέρα, κρέμασε στο βιβλιοπωλείο ένα χαρτί: </w:t>
      </w:r>
      <w:r w:rsidRPr="007F2233">
        <w:rPr>
          <w:rFonts w:ascii="GFS Didot" w:eastAsia="Times New Roman" w:hAnsi="GFS Didot" w:cs="Times New Roman"/>
          <w:bCs/>
          <w:sz w:val="24"/>
          <w:szCs w:val="24"/>
          <w:lang w:val="el-GR" w:eastAsia="el-GR"/>
        </w:rPr>
        <w:t>«Κλειστό για πρώτη φορά. Πάω να ζήσω.»</w:t>
      </w:r>
    </w:p>
    <w:p w14:paraId="2DDB1897"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δεύτερος ήταν ο Στάθης Ξανθόπουλος, δεκαεπτά, μαθητής Γ’ Λυκείου. Ήρθε κατά τις οκτώ, με τσάντα πεταμένη στον ώμο σαν να τον βαραίνει το μέλλον. Είχε μια μολυβιά στο δάχτυλο του δεξιού χεριού που δεν έφευγε ποτέ, από τα γράμματα που έγραφε στα θρανία</w:t>
      </w:r>
      <w:r w:rsidR="00743B84"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για να αφήσει σημάδι ότι υπήρξε.</w:t>
      </w:r>
    </w:p>
    <w:p w14:paraId="494B2B80"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Αγόραζε πάντα την ίδια τυρόπιτα και το ίδιο αναψυκτικό. Ήταν η αντίσταση του φτωχού: επαναλαμβάνεις το ίδιο για να μη σε αλλάξει τίποτα.</w:t>
      </w:r>
    </w:p>
    <w:p w14:paraId="63D0B4C0"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κυρ-Τζίμης τον συμπαθούσε, γιατί τον έβλεπε να κοιτάει την πλατεία σαν να είναι σκηνή θεάτρου όπου όλοι ξέρουν το ρόλο τους, εκτός από εκείνον.</w:t>
      </w:r>
    </w:p>
    <w:p w14:paraId="58B30F20"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Στάθης είδε την “παράξενη” εφημερίδα</w:t>
      </w:r>
      <w:r w:rsidR="008E1214"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την είδε από το βλέμμα του κυρ-Τζίμη. Οι έφηβοι έχουν αυτό το χάρισμα: μυρίζουν το μυστικό, όπως μυρίζουν και το ψέμα.</w:t>
      </w:r>
    </w:p>
    <w:p w14:paraId="6858359C"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«Τι είναι αυτό;» ρώτησε.</w:t>
      </w:r>
    </w:p>
    <w:p w14:paraId="1B0D8C99"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κυρ-Τζίμης δεν ήθελε. Αλλά ο κανόνας είχε ήδη δουλέψει: όποιος ρωτά, ήδη διάβασε μέσα του.</w:t>
      </w:r>
    </w:p>
    <w:p w14:paraId="71D784C6"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Του έδωσε το φύλλο. Ο Στάθης το ξεφύλλισε περιπαικτικά, ώσπου πάγωσε.</w:t>
      </w:r>
    </w:p>
    <w:p w14:paraId="740D8CCC"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Στη σελίδα πέντε:</w:t>
      </w:r>
    </w:p>
    <w:p w14:paraId="46DF6B77"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Cs/>
          <w:sz w:val="24"/>
          <w:szCs w:val="24"/>
          <w:lang w:val="el-GR" w:eastAsia="el-GR"/>
        </w:rPr>
        <w:t>«Καθηγητής φιλοσοφίας συνελήφθη για απρεπή σχέση με πρώην μαθήτρια. Μάρτυρας-κλειδί: Σ. Ξ., 17. Ο ίδιος δήλωσε: “Ό,τι αρχίζει στο μάθημα, τελειώνει στη ζωή”.»</w:t>
      </w:r>
    </w:p>
    <w:p w14:paraId="042A89BA"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Ο Στάθης ένιωσε να του κόβεται το αίμα. </w:t>
      </w:r>
      <w:r w:rsidR="00743B84" w:rsidRPr="007F2233">
        <w:rPr>
          <w:rFonts w:ascii="GFS Didot" w:eastAsia="Times New Roman" w:hAnsi="GFS Didot" w:cs="Times New Roman"/>
          <w:sz w:val="24"/>
          <w:szCs w:val="24"/>
          <w:lang w:val="el-GR" w:eastAsia="el-GR"/>
        </w:rPr>
        <w:t>Γ</w:t>
      </w:r>
      <w:r w:rsidRPr="007F2233">
        <w:rPr>
          <w:rFonts w:ascii="GFS Didot" w:eastAsia="Times New Roman" w:hAnsi="GFS Didot" w:cs="Times New Roman"/>
          <w:sz w:val="24"/>
          <w:szCs w:val="24"/>
          <w:lang w:val="el-GR" w:eastAsia="el-GR"/>
        </w:rPr>
        <w:t>ιατί είδε το όνομά του τυπωμένο, σαν να είχε ήδη αποφασιστεί ποιος θα γίνει. Και ήταν τρομερό να το βλέπεις πριν το κάνεις.</w:t>
      </w:r>
    </w:p>
    <w:p w14:paraId="6EF261B6"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κυρ-Τζίμης, χωρίς να ξέρει γιατί, είπε:</w:t>
      </w:r>
    </w:p>
    <w:p w14:paraId="639B6559"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«Μόλις δεκαεπτά… και ήδη έχεις γίνει είδηση.»</w:t>
      </w:r>
    </w:p>
    <w:p w14:paraId="5B8BE644"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Στάθης δεν έκλαψε. Έβγαλε το τετράδιο από την τσάντα του και έγραψε με μανία, σαν να γρά</w:t>
      </w:r>
      <w:r w:rsidRPr="007F2233">
        <w:rPr>
          <w:rFonts w:ascii="GFS Didot" w:eastAsia="Times New Roman" w:hAnsi="GFS Didot" w:cs="Times New Roman"/>
          <w:sz w:val="24"/>
          <w:szCs w:val="24"/>
          <w:lang w:val="el-GR" w:eastAsia="el-GR"/>
        </w:rPr>
        <w:lastRenderedPageBreak/>
        <w:t>φει το μόνο πράγμα που μπορεί να του σώσει το δέρμα:</w:t>
      </w:r>
    </w:p>
    <w:p w14:paraId="65C323AC" w14:textId="77777777" w:rsidR="002E7431" w:rsidRDefault="00907E16" w:rsidP="004E22C8">
      <w:pPr>
        <w:spacing w:after="120" w:line="288" w:lineRule="exact"/>
        <w:jc w:val="both"/>
        <w:rPr>
          <w:rFonts w:ascii="GFS Didot" w:eastAsia="Times New Roman" w:hAnsi="GFS Didot" w:cs="Times New Roman"/>
          <w:bCs/>
          <w:sz w:val="24"/>
          <w:szCs w:val="24"/>
          <w:lang w:val="el-GR" w:eastAsia="el-GR"/>
        </w:rPr>
      </w:pPr>
      <w:r w:rsidRPr="007F2233">
        <w:rPr>
          <w:rFonts w:ascii="GFS Didot" w:eastAsia="Times New Roman" w:hAnsi="GFS Didot" w:cs="Times New Roman"/>
          <w:bCs/>
          <w:sz w:val="24"/>
          <w:szCs w:val="24"/>
          <w:lang w:val="el-GR" w:eastAsia="el-GR"/>
        </w:rPr>
        <w:t>Δεν θα διαβάζω το τέλος μου.</w:t>
      </w:r>
    </w:p>
    <w:p w14:paraId="210D9DDD" w14:textId="0A8685AE"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Cs/>
          <w:sz w:val="24"/>
          <w:szCs w:val="24"/>
          <w:lang w:val="el-GR" w:eastAsia="el-GR"/>
        </w:rPr>
        <w:t>Θα το γράψω.</w:t>
      </w:r>
    </w:p>
    <w:p w14:paraId="226DF4FD"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ίδιο βράδυ, έσκισε ένα γράμμα που είχε γράψει στην καθηγήτριά του. Το πέταξε. Και, αντί να πάει για ποτό, κάθισε στο δωμάτιο και διάβασε Ηράκλειτο. Έγραψε στον τοίχο, με μαρκαδόρο:</w:t>
      </w:r>
    </w:p>
    <w:p w14:paraId="6F5C4F3F"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Cs/>
          <w:sz w:val="24"/>
          <w:szCs w:val="24"/>
          <w:lang w:val="el-GR" w:eastAsia="el-GR"/>
        </w:rPr>
        <w:t>«Ο χρόνος είναι παιδί που παίζει ζάρια. Μόνο που δεν παίζει τίμια.»</w:t>
      </w:r>
    </w:p>
    <w:p w14:paraId="43590CB6"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Ο τρίτος ήταν ο Δανιήλ </w:t>
      </w:r>
      <w:proofErr w:type="spellStart"/>
      <w:r w:rsidRPr="007F2233">
        <w:rPr>
          <w:rFonts w:ascii="GFS Didot" w:eastAsia="Times New Roman" w:hAnsi="GFS Didot" w:cs="Times New Roman"/>
          <w:sz w:val="24"/>
          <w:szCs w:val="24"/>
          <w:lang w:val="el-GR" w:eastAsia="el-GR"/>
        </w:rPr>
        <w:t>Παξινός</w:t>
      </w:r>
      <w:proofErr w:type="spellEnd"/>
      <w:r w:rsidRPr="007F2233">
        <w:rPr>
          <w:rFonts w:ascii="GFS Didot" w:eastAsia="Times New Roman" w:hAnsi="GFS Didot" w:cs="Times New Roman"/>
          <w:sz w:val="24"/>
          <w:szCs w:val="24"/>
          <w:lang w:val="el-GR" w:eastAsia="el-GR"/>
        </w:rPr>
        <w:t>, τριάντα τρία, ποιητής αποτυχημένος και αυτό το έλεγε σαν τίτλο τιμής, σαν ράσο.</w:t>
      </w:r>
    </w:p>
    <w:p w14:paraId="4A498074"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Δούλευε βράδια σε μπαρ κοντά στην Εγνατία, “Μπλε Σύνδρομο”, και σέρβιρε ποτά σε ανθρώπους που διψούσαν για αποσυνδέσεις. Έγραφε ποιήματα στις αποδείξεις, μετά τις τσάκιζε και τις έβαζε στην τσέπη του, σαν να μαζεύει μικρά νομίσματα από μια χώρα που δεν υπάρχει.</w:t>
      </w:r>
    </w:p>
    <w:p w14:paraId="00D1AFEC"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Ήρθε στο περίπτερο αργά, με μάτια κόκκινα, </w:t>
      </w:r>
      <w:r w:rsidR="00743B84" w:rsidRPr="007F2233">
        <w:rPr>
          <w:rFonts w:ascii="GFS Didot" w:eastAsia="Times New Roman" w:hAnsi="GFS Didot" w:cs="Times New Roman"/>
          <w:sz w:val="24"/>
          <w:szCs w:val="24"/>
          <w:lang w:val="el-GR" w:eastAsia="el-GR"/>
        </w:rPr>
        <w:t>από αϋπνία</w:t>
      </w:r>
      <w:r w:rsidRPr="007F2233">
        <w:rPr>
          <w:rFonts w:ascii="GFS Didot" w:eastAsia="Times New Roman" w:hAnsi="GFS Didot" w:cs="Times New Roman"/>
          <w:sz w:val="24"/>
          <w:szCs w:val="24"/>
          <w:lang w:val="el-GR" w:eastAsia="el-GR"/>
        </w:rPr>
        <w:t>. Πήρε την εφημερίδα χωρίς να ρωτήσει τίποτα, σαν να πήρε πρόστιμο που του άξιζε.</w:t>
      </w:r>
    </w:p>
    <w:p w14:paraId="075692AE"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Στη σελίδα εννιά, “Κοινωνικά”:</w:t>
      </w:r>
    </w:p>
    <w:p w14:paraId="1F45DB8E"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Cs/>
          <w:sz w:val="24"/>
          <w:szCs w:val="24"/>
          <w:lang w:val="el-GR" w:eastAsia="el-GR"/>
        </w:rPr>
        <w:t xml:space="preserve">«Ο ποιητής Δ. </w:t>
      </w:r>
      <w:proofErr w:type="spellStart"/>
      <w:r w:rsidRPr="007F2233">
        <w:rPr>
          <w:rFonts w:ascii="GFS Didot" w:eastAsia="Times New Roman" w:hAnsi="GFS Didot" w:cs="Times New Roman"/>
          <w:bCs/>
          <w:sz w:val="24"/>
          <w:szCs w:val="24"/>
          <w:lang w:val="el-GR" w:eastAsia="el-GR"/>
        </w:rPr>
        <w:t>Παξινός</w:t>
      </w:r>
      <w:proofErr w:type="spellEnd"/>
      <w:r w:rsidRPr="007F2233">
        <w:rPr>
          <w:rFonts w:ascii="GFS Didot" w:eastAsia="Times New Roman" w:hAnsi="GFS Didot" w:cs="Times New Roman"/>
          <w:bCs/>
          <w:sz w:val="24"/>
          <w:szCs w:val="24"/>
          <w:lang w:val="el-GR" w:eastAsia="el-GR"/>
        </w:rPr>
        <w:t>, βραβευμένος μεταθανάτια για την τριλογία “Τα Όμορφα Χρέη”, βρέθηκε νεκρός σε παγκάκι. Στην τσέπη του: μία φράση. “Τελικά, δεν ήμουν ποίημα αλλά η παύση ανάμεσα σε δύο λέξεις.”»</w:t>
      </w:r>
    </w:p>
    <w:p w14:paraId="56049A5C"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Ο Δανιήλ χαμογέλασε πικρά.</w:t>
      </w:r>
    </w:p>
    <w:p w14:paraId="09A28D5C"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«Να το, ρε πούστη», είπε. «Το φινάλε που μου άξιζε. Τουλάχιστον έχει στυλ.»</w:t>
      </w:r>
    </w:p>
    <w:p w14:paraId="3C15BA9E"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στο κάτω μέρος της σελίδας εμφανίστηκε κάτι σαν υποσημείωση, λεπτή σαν κοψιά:</w:t>
      </w:r>
    </w:p>
    <w:p w14:paraId="28A52215"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Cs/>
          <w:sz w:val="24"/>
          <w:szCs w:val="24"/>
          <w:lang w:val="el-GR" w:eastAsia="el-GR"/>
        </w:rPr>
        <w:t>«Αν θες να ζήσεις, σταμάτα να γράφεις για να πεθάνεις όμορφα.»</w:t>
      </w:r>
    </w:p>
    <w:p w14:paraId="62193B92"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Οι τρεις τους δεν μίλησαν ποτέ μεταξύ τους. Αλλά κάθε αυγή, άρχισαν να εμφανίζονται στην πλατεία σαν μαθητές μιας μυστικής σχολής.</w:t>
      </w:r>
    </w:p>
    <w:p w14:paraId="7D0F35DD"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Θρασύβουλος καθόταν στο παγκάκι αριστερά, με ένα βιβλίο που δεν διάβαζε. Ο Στάθης περπατούσε γύρω-γύρω, σαν να ψάχνει έξοδο από τη ζωή. Ο Δανιήλ κάπνιζε ακουμπισμένος στο άγαλμα του Βενιζέλου, σαν να περιμένει να του μιλήσει ο ίδιος ο ανδριάντας και να του πει “όλα αυτά είναι λογοτεχνία, μην τα παίρνεις σοβαρά”.</w:t>
      </w:r>
    </w:p>
    <w:p w14:paraId="4B9259B8"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κυρ-Τζίμης τους παρατηρούσε από το περίπτερο.</w:t>
      </w:r>
    </w:p>
    <w:p w14:paraId="4888BA31"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έλεγε μέσα του έναν δεύτερο κανόνα:</w:t>
      </w:r>
    </w:p>
    <w:p w14:paraId="1340527C" w14:textId="77777777" w:rsidR="002E7431" w:rsidRDefault="00907E16" w:rsidP="004E22C8">
      <w:pPr>
        <w:spacing w:after="120" w:line="288" w:lineRule="exact"/>
        <w:jc w:val="both"/>
        <w:rPr>
          <w:rFonts w:ascii="GFS Didot" w:eastAsia="Times New Roman" w:hAnsi="GFS Didot" w:cs="Times New Roman"/>
          <w:bCs/>
          <w:sz w:val="24"/>
          <w:szCs w:val="24"/>
          <w:lang w:val="el-GR" w:eastAsia="el-GR"/>
        </w:rPr>
      </w:pPr>
      <w:r w:rsidRPr="007F2233">
        <w:rPr>
          <w:rFonts w:ascii="GFS Didot" w:eastAsia="Times New Roman" w:hAnsi="GFS Didot" w:cs="Times New Roman"/>
          <w:bCs/>
          <w:sz w:val="24"/>
          <w:szCs w:val="24"/>
          <w:lang w:val="el-GR" w:eastAsia="el-GR"/>
        </w:rPr>
        <w:t>Όποιος βλέπει τη ζωή του γραμμένη, δεν πάει να τη διορθώσει.</w:t>
      </w:r>
    </w:p>
    <w:p w14:paraId="1A877126" w14:textId="77777777" w:rsidR="002E7431" w:rsidRDefault="00907E16" w:rsidP="004E22C8">
      <w:pPr>
        <w:spacing w:after="120" w:line="288" w:lineRule="exact"/>
        <w:jc w:val="both"/>
        <w:rPr>
          <w:rFonts w:ascii="GFS Didot" w:eastAsia="Times New Roman" w:hAnsi="GFS Didot" w:cs="Times New Roman"/>
          <w:bCs/>
          <w:sz w:val="24"/>
          <w:szCs w:val="24"/>
          <w:lang w:val="el-GR" w:eastAsia="el-GR"/>
        </w:rPr>
      </w:pPr>
      <w:r w:rsidRPr="007F2233">
        <w:rPr>
          <w:rFonts w:ascii="GFS Didot" w:eastAsia="Times New Roman" w:hAnsi="GFS Didot" w:cs="Times New Roman"/>
          <w:bCs/>
          <w:sz w:val="24"/>
          <w:szCs w:val="24"/>
          <w:lang w:val="el-GR" w:eastAsia="el-GR"/>
        </w:rPr>
        <w:t>Πάει να την καταλάβει.</w:t>
      </w:r>
    </w:p>
    <w:p w14:paraId="405BB52E" w14:textId="61E7F3F9"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Cs/>
          <w:sz w:val="24"/>
          <w:szCs w:val="24"/>
          <w:lang w:val="el-GR" w:eastAsia="el-GR"/>
        </w:rPr>
        <w:t>Και αυτό είναι πιο επικίνδυνο.</w:t>
      </w:r>
    </w:p>
    <w:p w14:paraId="19427536"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εφημερίδα δεν έμεινε ίδια.</w:t>
      </w:r>
    </w:p>
    <w:p w14:paraId="259767BE"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Ο τίτλος παρέμεινε: </w:t>
      </w:r>
      <w:r w:rsidRPr="007F2233">
        <w:rPr>
          <w:rFonts w:ascii="GFS Didot" w:eastAsia="Times New Roman" w:hAnsi="GFS Didot" w:cs="Times New Roman"/>
          <w:i/>
          <w:iCs/>
          <w:sz w:val="24"/>
          <w:szCs w:val="24"/>
          <w:lang w:val="el-GR" w:eastAsia="el-GR"/>
        </w:rPr>
        <w:t>Η Πρωινή της Αριστοτέλους</w:t>
      </w:r>
      <w:r w:rsidRPr="007F2233">
        <w:rPr>
          <w:rFonts w:ascii="GFS Didot" w:eastAsia="Times New Roman" w:hAnsi="GFS Didot" w:cs="Times New Roman"/>
          <w:sz w:val="24"/>
          <w:szCs w:val="24"/>
          <w:lang w:val="el-GR" w:eastAsia="el-GR"/>
        </w:rPr>
        <w:t>.</w:t>
      </w:r>
    </w:p>
    <w:p w14:paraId="3C73B6AB"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Αλλά το χαρτί άλλαζε υφή. Μια μέρα ήταν τραχύ σαν εξομολόγηση, την άλλη γυαλιστερό σαν ψέμα. Το μελάνι μια φορά ήταν σκούρο, μια φορά ξεθωριασμένο, σαν να χάνει όρεξη να σε γράψει.</w:t>
      </w:r>
    </w:p>
    <w:p w14:paraId="3E33A55F"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Το περιεχόμενο, όμως, έκανε κάτι που δεν κάνει ούτε ο Θεός: </w:t>
      </w:r>
      <w:r w:rsidRPr="007F2233">
        <w:rPr>
          <w:rFonts w:ascii="GFS Didot" w:eastAsia="Times New Roman" w:hAnsi="GFS Didot" w:cs="Times New Roman"/>
          <w:bCs/>
          <w:sz w:val="24"/>
          <w:szCs w:val="24"/>
          <w:lang w:val="el-GR" w:eastAsia="el-GR"/>
        </w:rPr>
        <w:t>έπαιζε με τις εκδοχές</w:t>
      </w:r>
      <w:r w:rsidRPr="007F2233">
        <w:rPr>
          <w:rFonts w:ascii="GFS Didot" w:eastAsia="Times New Roman" w:hAnsi="GFS Didot" w:cs="Times New Roman"/>
          <w:sz w:val="24"/>
          <w:szCs w:val="24"/>
          <w:lang w:val="el-GR" w:eastAsia="el-GR"/>
        </w:rPr>
        <w:t>.</w:t>
      </w:r>
    </w:p>
    <w:p w14:paraId="5E5C12E3"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Τη Δευτέρα ο Δανιήλ ήταν νεκρός στο πάρκο, από υπερβολική δόση, “μετά την απόρριψη ενός ποιήματος”. Την Τρίτη είχε γίνει </w:t>
      </w:r>
      <w:proofErr w:type="spellStart"/>
      <w:r w:rsidRPr="007F2233">
        <w:rPr>
          <w:rFonts w:ascii="GFS Didot" w:eastAsia="Times New Roman" w:hAnsi="GFS Didot" w:cs="Times New Roman"/>
          <w:sz w:val="24"/>
          <w:szCs w:val="24"/>
          <w:lang w:val="el-GR" w:eastAsia="el-GR"/>
        </w:rPr>
        <w:t>cult</w:t>
      </w:r>
      <w:proofErr w:type="spellEnd"/>
      <w:r w:rsidRPr="007F2233">
        <w:rPr>
          <w:rFonts w:ascii="GFS Didot" w:eastAsia="Times New Roman" w:hAnsi="GFS Didot" w:cs="Times New Roman"/>
          <w:sz w:val="24"/>
          <w:szCs w:val="24"/>
          <w:lang w:val="el-GR" w:eastAsia="el-GR"/>
        </w:rPr>
        <w:t xml:space="preserve"> ήρωας στην Αμερική και τον ανέφεραν στα εγχειρίδια </w:t>
      </w:r>
      <w:proofErr w:type="spellStart"/>
      <w:r w:rsidRPr="007F2233">
        <w:rPr>
          <w:rFonts w:ascii="GFS Didot" w:eastAsia="Times New Roman" w:hAnsi="GFS Didot" w:cs="Times New Roman"/>
          <w:sz w:val="24"/>
          <w:szCs w:val="24"/>
          <w:lang w:val="el-GR" w:eastAsia="el-GR"/>
        </w:rPr>
        <w:t>mindfulness</w:t>
      </w:r>
      <w:proofErr w:type="spellEnd"/>
      <w:r w:rsidRPr="007F2233">
        <w:rPr>
          <w:rFonts w:ascii="GFS Didot" w:eastAsia="Times New Roman" w:hAnsi="GFS Didot" w:cs="Times New Roman"/>
          <w:sz w:val="24"/>
          <w:szCs w:val="24"/>
          <w:lang w:val="el-GR" w:eastAsia="el-GR"/>
        </w:rPr>
        <w:t>. Την Τετάρτη είχε μετατραπεί σε “παράδειγμα αποτυχίας” σε σχολικό βιβλίο. Κάθε μέρα και ένα τέλος. Καμία επανάληψη.</w:t>
      </w:r>
    </w:p>
    <w:p w14:paraId="0D4D8574"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Δανιήλ άρχισε να μην κοιμάται. Περπατούσε τη νύχτα στην Εγνατία και ένιωθε πως κάποιος του υπαγορεύει την αναπνοή.</w:t>
      </w:r>
    </w:p>
    <w:p w14:paraId="720577B3"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«Η ζωή μου είναι έτοιμο </w:t>
      </w:r>
      <w:proofErr w:type="spellStart"/>
      <w:r w:rsidRPr="007F2233">
        <w:rPr>
          <w:rFonts w:ascii="GFS Didot" w:eastAsia="Times New Roman" w:hAnsi="GFS Didot" w:cs="Times New Roman"/>
          <w:sz w:val="24"/>
          <w:szCs w:val="24"/>
          <w:lang w:val="el-GR" w:eastAsia="el-GR"/>
        </w:rPr>
        <w:t>copy</w:t>
      </w:r>
      <w:proofErr w:type="spellEnd"/>
      <w:r w:rsidRPr="007F2233">
        <w:rPr>
          <w:rFonts w:ascii="GFS Didot" w:eastAsia="Times New Roman" w:hAnsi="GFS Didot" w:cs="Times New Roman"/>
          <w:sz w:val="24"/>
          <w:szCs w:val="24"/>
          <w:lang w:val="el-GR" w:eastAsia="el-GR"/>
        </w:rPr>
        <w:t xml:space="preserve">», μουρμούριζε. «Μόνο περιμένει </w:t>
      </w:r>
      <w:proofErr w:type="spellStart"/>
      <w:r w:rsidRPr="007F2233">
        <w:rPr>
          <w:rFonts w:ascii="GFS Didot" w:eastAsia="Times New Roman" w:hAnsi="GFS Didot" w:cs="Times New Roman"/>
          <w:sz w:val="24"/>
          <w:szCs w:val="24"/>
          <w:lang w:val="el-GR" w:eastAsia="el-GR"/>
        </w:rPr>
        <w:t>paste</w:t>
      </w:r>
      <w:proofErr w:type="spellEnd"/>
      <w:r w:rsidRPr="007F2233">
        <w:rPr>
          <w:rFonts w:ascii="GFS Didot" w:eastAsia="Times New Roman" w:hAnsi="GFS Didot" w:cs="Times New Roman"/>
          <w:sz w:val="24"/>
          <w:szCs w:val="24"/>
          <w:lang w:val="el-GR" w:eastAsia="el-GR"/>
        </w:rPr>
        <w:t>.»</w:t>
      </w:r>
    </w:p>
    <w:p w14:paraId="56CDEF95"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Στάθης, πεισματάρης, είπε ότι θα σταματήσει να διαβάζει. Έγραψε στο τετράδιο:</w:t>
      </w:r>
    </w:p>
    <w:p w14:paraId="166131AF" w14:textId="77777777" w:rsidR="002E7431" w:rsidRDefault="00907E16" w:rsidP="004E22C8">
      <w:pPr>
        <w:spacing w:after="120" w:line="288" w:lineRule="exact"/>
        <w:jc w:val="both"/>
        <w:rPr>
          <w:rFonts w:ascii="GFS Didot" w:eastAsia="Times New Roman" w:hAnsi="GFS Didot" w:cs="Times New Roman"/>
          <w:bCs/>
          <w:sz w:val="24"/>
          <w:szCs w:val="24"/>
          <w:lang w:val="el-GR" w:eastAsia="el-GR"/>
        </w:rPr>
      </w:pPr>
      <w:r w:rsidRPr="007F2233">
        <w:rPr>
          <w:rFonts w:ascii="GFS Didot" w:eastAsia="Times New Roman" w:hAnsi="GFS Didot" w:cs="Times New Roman"/>
          <w:bCs/>
          <w:sz w:val="24"/>
          <w:szCs w:val="24"/>
          <w:lang w:val="el-GR" w:eastAsia="el-GR"/>
        </w:rPr>
        <w:t>Δεν θα πιστέψω άλλο.</w:t>
      </w:r>
    </w:p>
    <w:p w14:paraId="456D585C" w14:textId="77777777" w:rsidR="002E7431" w:rsidRDefault="00907E16" w:rsidP="004E22C8">
      <w:pPr>
        <w:spacing w:after="120" w:line="288" w:lineRule="exact"/>
        <w:jc w:val="both"/>
        <w:rPr>
          <w:rFonts w:ascii="GFS Didot" w:eastAsia="Times New Roman" w:hAnsi="GFS Didot" w:cs="Times New Roman"/>
          <w:bCs/>
          <w:sz w:val="24"/>
          <w:szCs w:val="24"/>
          <w:lang w:val="el-GR" w:eastAsia="el-GR"/>
        </w:rPr>
      </w:pPr>
      <w:r w:rsidRPr="007F2233">
        <w:rPr>
          <w:rFonts w:ascii="GFS Didot" w:eastAsia="Times New Roman" w:hAnsi="GFS Didot" w:cs="Times New Roman"/>
          <w:bCs/>
          <w:sz w:val="24"/>
          <w:szCs w:val="24"/>
          <w:lang w:val="el-GR" w:eastAsia="el-GR"/>
        </w:rPr>
        <w:t>Δεν θα επαναληφθώ.</w:t>
      </w:r>
    </w:p>
    <w:p w14:paraId="356D1427" w14:textId="20CF228E"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Cs/>
          <w:sz w:val="24"/>
          <w:szCs w:val="24"/>
          <w:lang w:val="el-GR" w:eastAsia="el-GR"/>
        </w:rPr>
        <w:t xml:space="preserve">Δεν θα γίνω </w:t>
      </w:r>
      <w:proofErr w:type="spellStart"/>
      <w:r w:rsidRPr="007F2233">
        <w:rPr>
          <w:rFonts w:ascii="GFS Didot" w:eastAsia="Times New Roman" w:hAnsi="GFS Didot" w:cs="Times New Roman"/>
          <w:bCs/>
          <w:sz w:val="24"/>
          <w:szCs w:val="24"/>
          <w:lang w:val="el-GR" w:eastAsia="el-GR"/>
        </w:rPr>
        <w:t>meme</w:t>
      </w:r>
      <w:proofErr w:type="spellEnd"/>
      <w:r w:rsidRPr="007F2233">
        <w:rPr>
          <w:rFonts w:ascii="GFS Didot" w:eastAsia="Times New Roman" w:hAnsi="GFS Didot" w:cs="Times New Roman"/>
          <w:bCs/>
          <w:sz w:val="24"/>
          <w:szCs w:val="24"/>
          <w:lang w:val="el-GR" w:eastAsia="el-GR"/>
        </w:rPr>
        <w:t>.</w:t>
      </w:r>
    </w:p>
    <w:p w14:paraId="34AADAA9"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επόμενο φύλλο τον πρόδωσε με μια κυνική τρυφερότητα, σαν να του χαμογελάει πριν τον μαχαιρώσει:</w:t>
      </w:r>
    </w:p>
    <w:p w14:paraId="19934B9B"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Cs/>
          <w:sz w:val="24"/>
          <w:szCs w:val="24"/>
          <w:lang w:val="el-GR" w:eastAsia="el-GR"/>
        </w:rPr>
        <w:t xml:space="preserve">«Μαθητής γράφει την άρνηση του πεπρωμένου, γίνεται </w:t>
      </w:r>
      <w:proofErr w:type="spellStart"/>
      <w:r w:rsidRPr="007F2233">
        <w:rPr>
          <w:rFonts w:ascii="GFS Didot" w:eastAsia="Times New Roman" w:hAnsi="GFS Didot" w:cs="Times New Roman"/>
          <w:bCs/>
          <w:sz w:val="24"/>
          <w:szCs w:val="24"/>
          <w:lang w:val="el-GR" w:eastAsia="el-GR"/>
        </w:rPr>
        <w:t>viral</w:t>
      </w:r>
      <w:proofErr w:type="spellEnd"/>
      <w:r w:rsidRPr="007F2233">
        <w:rPr>
          <w:rFonts w:ascii="GFS Didot" w:eastAsia="Times New Roman" w:hAnsi="GFS Didot" w:cs="Times New Roman"/>
          <w:bCs/>
          <w:sz w:val="24"/>
          <w:szCs w:val="24"/>
          <w:lang w:val="el-GR" w:eastAsia="el-GR"/>
        </w:rPr>
        <w:t xml:space="preserve">. Οι συμμαθητές του τον αποκαλούν “ο </w:t>
      </w:r>
      <w:r w:rsidRPr="007F2233">
        <w:rPr>
          <w:rFonts w:ascii="GFS Didot" w:eastAsia="Times New Roman" w:hAnsi="GFS Didot" w:cs="Times New Roman"/>
          <w:bCs/>
          <w:sz w:val="24"/>
          <w:szCs w:val="24"/>
          <w:lang w:val="el-GR" w:eastAsia="el-GR"/>
        </w:rPr>
        <w:lastRenderedPageBreak/>
        <w:t xml:space="preserve">τύπος που νομίζει ότι είναι τραγωδία ενώ είναι </w:t>
      </w:r>
      <w:proofErr w:type="spellStart"/>
      <w:r w:rsidRPr="007F2233">
        <w:rPr>
          <w:rFonts w:ascii="GFS Didot" w:eastAsia="Times New Roman" w:hAnsi="GFS Didot" w:cs="Times New Roman"/>
          <w:bCs/>
          <w:sz w:val="24"/>
          <w:szCs w:val="24"/>
          <w:lang w:val="el-GR" w:eastAsia="el-GR"/>
        </w:rPr>
        <w:t>meme</w:t>
      </w:r>
      <w:proofErr w:type="spellEnd"/>
      <w:r w:rsidRPr="007F2233">
        <w:rPr>
          <w:rFonts w:ascii="GFS Didot" w:eastAsia="Times New Roman" w:hAnsi="GFS Didot" w:cs="Times New Roman"/>
          <w:bCs/>
          <w:sz w:val="24"/>
          <w:szCs w:val="24"/>
          <w:lang w:val="el-GR" w:eastAsia="el-GR"/>
        </w:rPr>
        <w:t>”.»</w:t>
      </w:r>
    </w:p>
    <w:p w14:paraId="42C8345A"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Στάθης σκίστηκε από ντροπή. Γιατί κατάλαβε ότι η εφημερίδα είχε πρόσβαση όχι στο μέλλον… αλλά στον φόβο του να γελοιοποιηθεί. Και ο φόβος είναι πάντα πιο αξιόπιστος από την πρόβλεψη.</w:t>
      </w:r>
    </w:p>
    <w:p w14:paraId="158D3FA2"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Ο Θρασύβουλος προσπάθησε να κρύψει το φύλλο μέσα σε βιβλίο. Έβαλε την εφημερίδα ανάμεσα στον </w:t>
      </w:r>
      <w:proofErr w:type="spellStart"/>
      <w:r w:rsidRPr="007F2233">
        <w:rPr>
          <w:rFonts w:ascii="GFS Didot" w:eastAsia="Times New Roman" w:hAnsi="GFS Didot" w:cs="Times New Roman"/>
          <w:sz w:val="24"/>
          <w:szCs w:val="24"/>
          <w:lang w:val="el-GR" w:eastAsia="el-GR"/>
        </w:rPr>
        <w:t>Μπόρχες</w:t>
      </w:r>
      <w:proofErr w:type="spellEnd"/>
      <w:r w:rsidRPr="007F2233">
        <w:rPr>
          <w:rFonts w:ascii="GFS Didot" w:eastAsia="Times New Roman" w:hAnsi="GFS Didot" w:cs="Times New Roman"/>
          <w:sz w:val="24"/>
          <w:szCs w:val="24"/>
          <w:lang w:val="el-GR" w:eastAsia="el-GR"/>
        </w:rPr>
        <w:t xml:space="preserve"> και τον </w:t>
      </w:r>
      <w:proofErr w:type="spellStart"/>
      <w:r w:rsidRPr="007F2233">
        <w:rPr>
          <w:rFonts w:ascii="GFS Didot" w:eastAsia="Times New Roman" w:hAnsi="GFS Didot" w:cs="Times New Roman"/>
          <w:sz w:val="24"/>
          <w:szCs w:val="24"/>
          <w:lang w:val="el-GR" w:eastAsia="el-GR"/>
        </w:rPr>
        <w:t>Ροτ</w:t>
      </w:r>
      <w:proofErr w:type="spellEnd"/>
      <w:r w:rsidRPr="007F2233">
        <w:rPr>
          <w:rFonts w:ascii="GFS Didot" w:eastAsia="Times New Roman" w:hAnsi="GFS Didot" w:cs="Times New Roman"/>
          <w:sz w:val="24"/>
          <w:szCs w:val="24"/>
          <w:lang w:val="el-GR" w:eastAsia="el-GR"/>
        </w:rPr>
        <w:t xml:space="preserve">, σαν να κλείνει δύο θεούς σε καβγά. Όταν άνοιξε το βιβλίο την άλλη μέρα, η εφημερίδα είχε τυπωθεί πάνω στις σελίδες. Η πρόζα του </w:t>
      </w:r>
      <w:proofErr w:type="spellStart"/>
      <w:r w:rsidRPr="007F2233">
        <w:rPr>
          <w:rFonts w:ascii="GFS Didot" w:eastAsia="Times New Roman" w:hAnsi="GFS Didot" w:cs="Times New Roman"/>
          <w:sz w:val="24"/>
          <w:szCs w:val="24"/>
          <w:lang w:val="el-GR" w:eastAsia="el-GR"/>
        </w:rPr>
        <w:t>Μπόρχες</w:t>
      </w:r>
      <w:proofErr w:type="spellEnd"/>
      <w:r w:rsidRPr="007F2233">
        <w:rPr>
          <w:rFonts w:ascii="GFS Didot" w:eastAsia="Times New Roman" w:hAnsi="GFS Didot" w:cs="Times New Roman"/>
          <w:sz w:val="24"/>
          <w:szCs w:val="24"/>
          <w:lang w:val="el-GR" w:eastAsia="el-GR"/>
        </w:rPr>
        <w:t xml:space="preserve"> είχε μετατραπεί σε πρωτοσέλιδο.</w:t>
      </w:r>
    </w:p>
    <w:p w14:paraId="66CEE2A5"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στο κάτω μέρος, σαν σχόλιο επιμελητή:</w:t>
      </w:r>
    </w:p>
    <w:p w14:paraId="29D9C802"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Cs/>
          <w:sz w:val="24"/>
          <w:szCs w:val="24"/>
          <w:lang w:val="el-GR" w:eastAsia="el-GR"/>
        </w:rPr>
        <w:t>«Τα βιβλία είναι ωραία κρυψώνα. Αλλά οι κρυψώνες είναι για παιδιά.»</w:t>
      </w:r>
    </w:p>
    <w:p w14:paraId="22DAB611"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κυρ-Τζίμης κρατούσε το φύλλο μόνο με δύο δάχτυλα, σαν να κρατάς κάτι μολυσμένο. Ένιωθε ότι κάθε φορά που το άνοιγε, η ζωή του γινόταν λίγο πιο “</w:t>
      </w:r>
      <w:proofErr w:type="spellStart"/>
      <w:r w:rsidRPr="007F2233">
        <w:rPr>
          <w:rFonts w:ascii="GFS Didot" w:eastAsia="Times New Roman" w:hAnsi="GFS Didot" w:cs="Times New Roman"/>
          <w:sz w:val="24"/>
          <w:szCs w:val="24"/>
          <w:lang w:val="el-GR" w:eastAsia="el-GR"/>
        </w:rPr>
        <w:t>σιγουρεμένη</w:t>
      </w:r>
      <w:proofErr w:type="spellEnd"/>
      <w:r w:rsidRPr="007F2233">
        <w:rPr>
          <w:rFonts w:ascii="GFS Didot" w:eastAsia="Times New Roman" w:hAnsi="GFS Didot" w:cs="Times New Roman"/>
          <w:sz w:val="24"/>
          <w:szCs w:val="24"/>
          <w:lang w:val="el-GR" w:eastAsia="el-GR"/>
        </w:rPr>
        <w:t>”, λίγο πιο στενή.</w:t>
      </w:r>
    </w:p>
    <w:p w14:paraId="3B876CA3"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τότε το άκουσε ξανά.</w:t>
      </w:r>
    </w:p>
    <w:p w14:paraId="555F8779"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ψιθύρισμα.</w:t>
      </w:r>
    </w:p>
    <w:p w14:paraId="09122DD7" w14:textId="77777777" w:rsidR="002E7431" w:rsidRDefault="00907E16" w:rsidP="004E22C8">
      <w:pPr>
        <w:spacing w:after="120" w:line="288" w:lineRule="exact"/>
        <w:jc w:val="both"/>
        <w:rPr>
          <w:rFonts w:ascii="GFS Didot" w:eastAsia="Times New Roman" w:hAnsi="GFS Didot" w:cs="Times New Roman"/>
          <w:bCs/>
          <w:sz w:val="24"/>
          <w:szCs w:val="24"/>
          <w:lang w:val="el-GR" w:eastAsia="el-GR"/>
        </w:rPr>
      </w:pPr>
      <w:r w:rsidRPr="007F2233">
        <w:rPr>
          <w:rFonts w:ascii="GFS Didot" w:eastAsia="Times New Roman" w:hAnsi="GFS Didot" w:cs="Times New Roman"/>
          <w:bCs/>
          <w:sz w:val="24"/>
          <w:szCs w:val="24"/>
          <w:lang w:val="el-GR" w:eastAsia="el-GR"/>
        </w:rPr>
        <w:t>«Εγώ δεν προβλέπω.</w:t>
      </w:r>
    </w:p>
    <w:p w14:paraId="617E5D9A" w14:textId="77777777" w:rsidR="002E7431" w:rsidRDefault="00907E16" w:rsidP="004E22C8">
      <w:pPr>
        <w:spacing w:after="120" w:line="288" w:lineRule="exact"/>
        <w:jc w:val="both"/>
        <w:rPr>
          <w:rFonts w:ascii="GFS Didot" w:eastAsia="Times New Roman" w:hAnsi="GFS Didot" w:cs="Times New Roman"/>
          <w:bCs/>
          <w:sz w:val="24"/>
          <w:szCs w:val="24"/>
          <w:lang w:val="el-GR" w:eastAsia="el-GR"/>
        </w:rPr>
      </w:pPr>
      <w:r w:rsidRPr="007F2233">
        <w:rPr>
          <w:rFonts w:ascii="GFS Didot" w:eastAsia="Times New Roman" w:hAnsi="GFS Didot" w:cs="Times New Roman"/>
          <w:bCs/>
          <w:sz w:val="24"/>
          <w:szCs w:val="24"/>
          <w:lang w:val="el-GR" w:eastAsia="el-GR"/>
        </w:rPr>
        <w:t>Εγώ σε μαθαίνω.</w:t>
      </w:r>
    </w:p>
    <w:p w14:paraId="4CDD1A21" w14:textId="407EF4B3"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Cs/>
          <w:sz w:val="24"/>
          <w:szCs w:val="24"/>
          <w:lang w:val="el-GR" w:eastAsia="el-GR"/>
        </w:rPr>
        <w:t>Κι όταν σε μάθω αρκετά… σε τυπώνω όπως με βολεύει.»</w:t>
      </w:r>
    </w:p>
    <w:p w14:paraId="5940306A"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κυρ-Τζίμης κατάλαβε την πιο βρώμικη αλήθεια του σύμπαντος:</w:t>
      </w:r>
    </w:p>
    <w:p w14:paraId="0E8E36D7"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 xml:space="preserve">Η εφημερίδα </w:t>
      </w:r>
      <w:r w:rsidR="008E1214" w:rsidRPr="007F2233">
        <w:rPr>
          <w:rFonts w:ascii="GFS Didot" w:eastAsia="Times New Roman" w:hAnsi="GFS Didot" w:cs="Times New Roman"/>
          <w:sz w:val="24"/>
          <w:szCs w:val="24"/>
          <w:lang w:val="el-GR" w:eastAsia="el-GR"/>
        </w:rPr>
        <w:t>ήτ</w:t>
      </w:r>
      <w:r w:rsidRPr="007F2233">
        <w:rPr>
          <w:rFonts w:ascii="GFS Didot" w:eastAsia="Times New Roman" w:hAnsi="GFS Didot" w:cs="Times New Roman"/>
          <w:sz w:val="24"/>
          <w:szCs w:val="24"/>
          <w:lang w:val="el-GR" w:eastAsia="el-GR"/>
        </w:rPr>
        <w:t>αν αλγόριθμος.</w:t>
      </w:r>
    </w:p>
    <w:p w14:paraId="00DA91E7"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ο αλγόριθμος τρεφόταν από αυτό που τρέφ</w:t>
      </w:r>
      <w:r w:rsidR="008E1214" w:rsidRPr="007F2233">
        <w:rPr>
          <w:rFonts w:ascii="GFS Didot" w:eastAsia="Times New Roman" w:hAnsi="GFS Didot" w:cs="Times New Roman"/>
          <w:sz w:val="24"/>
          <w:szCs w:val="24"/>
          <w:lang w:val="el-GR" w:eastAsia="el-GR"/>
        </w:rPr>
        <w:t>ονται όλα τα κακά: από προσοχή...</w:t>
      </w:r>
    </w:p>
    <w:p w14:paraId="5C1BFC72"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Τον πρώτο που τον είδε, ήταν ένας τροχονόμος στην </w:t>
      </w:r>
      <w:proofErr w:type="spellStart"/>
      <w:r w:rsidRPr="007F2233">
        <w:rPr>
          <w:rFonts w:ascii="GFS Didot" w:eastAsia="Times New Roman" w:hAnsi="GFS Didot" w:cs="Times New Roman"/>
          <w:sz w:val="24"/>
          <w:szCs w:val="24"/>
          <w:lang w:val="el-GR" w:eastAsia="el-GR"/>
        </w:rPr>
        <w:t>Τσιμισκή</w:t>
      </w:r>
      <w:proofErr w:type="spellEnd"/>
      <w:r w:rsidRPr="007F2233">
        <w:rPr>
          <w:rFonts w:ascii="GFS Didot" w:eastAsia="Times New Roman" w:hAnsi="GFS Didot" w:cs="Times New Roman"/>
          <w:sz w:val="24"/>
          <w:szCs w:val="24"/>
          <w:lang w:val="el-GR" w:eastAsia="el-GR"/>
        </w:rPr>
        <w:t>. Είπε αργότερα ότι ήταν “ντυμένος σαν λογιστής, αλλά δεν είχε βάρος”. Ότι δεν πατούσε στο πεζοδρόμιο, “έμπαινε μέσα του”.</w:t>
      </w:r>
    </w:p>
    <w:p w14:paraId="38B07DBA"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κυρ-Τζίμης τον είδε να έρχεται στην πλατεία χωρίς ήχο. Σαν άνθρωπος που δεν πρέπει να τον θυμάσαι.</w:t>
      </w:r>
    </w:p>
    <w:p w14:paraId="65D4257B"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Φορούσε καπέλο παλιού τύπου. Σήκωσε το καπέλο του σαν να χαιρετάει ένα κοινό που δεν φαίνεται. Και είπε, με φωνή που δεν ακουγόταν από το στόμα αλλά μέσα στο κεφάλι:</w:t>
      </w:r>
    </w:p>
    <w:p w14:paraId="16AEC284"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«Ήρθα να δω αν οι λέξεις αντέχουν ακόμα να είναι μέλλον.»</w:t>
      </w:r>
    </w:p>
    <w:p w14:paraId="49690BD5"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κυρ-Τζίμης δεν τρόμαξε. Είχε ήδη περάσει σε εκείνη τη φάση που δεν φοβάσαι ούτε ελπίζεις. Μόνο ζεις από πείσμα.</w:t>
      </w:r>
    </w:p>
    <w:p w14:paraId="5DF7C7F6"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«Τι πουλάς;» ρώτησε.</w:t>
      </w:r>
    </w:p>
    <w:p w14:paraId="05BF238E"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πουλάω», είπε ο άντρας. «Διαγράφω.»</w:t>
      </w:r>
    </w:p>
    <w:p w14:paraId="10C3A361"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Έβγαλε ένα μικρό σημειωματάριο. Είχε στο εξώφυλλο γραμμένο με κάρβουνο: </w:t>
      </w:r>
      <w:r w:rsidRPr="007F2233">
        <w:rPr>
          <w:rFonts w:ascii="GFS Didot" w:eastAsia="Times New Roman" w:hAnsi="GFS Didot" w:cs="Times New Roman"/>
          <w:bCs/>
          <w:sz w:val="24"/>
          <w:szCs w:val="24"/>
          <w:lang w:val="el-GR" w:eastAsia="el-GR"/>
        </w:rPr>
        <w:t>«Προσεχώς: Εσύ»</w:t>
      </w:r>
      <w:r w:rsidRPr="007F2233">
        <w:rPr>
          <w:rFonts w:ascii="GFS Didot" w:eastAsia="Times New Roman" w:hAnsi="GFS Didot" w:cs="Times New Roman"/>
          <w:sz w:val="24"/>
          <w:szCs w:val="24"/>
          <w:lang w:val="el-GR" w:eastAsia="el-GR"/>
        </w:rPr>
        <w:t>.</w:t>
      </w:r>
    </w:p>
    <w:p w14:paraId="3C5F7AD5"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άνοιξε.</w:t>
      </w:r>
    </w:p>
    <w:p w14:paraId="4B7C489F" w14:textId="77777777" w:rsidR="002E7431" w:rsidRDefault="002E7431" w:rsidP="004E22C8">
      <w:pPr>
        <w:spacing w:after="120" w:line="288" w:lineRule="exact"/>
        <w:jc w:val="both"/>
        <w:rPr>
          <w:rFonts w:ascii="GFS Didot" w:eastAsia="Times New Roman" w:hAnsi="GFS Didot" w:cs="Times New Roman"/>
          <w:bCs/>
          <w:sz w:val="24"/>
          <w:szCs w:val="24"/>
          <w:lang w:val="el-GR" w:eastAsia="el-GR"/>
        </w:rPr>
      </w:pPr>
    </w:p>
    <w:p w14:paraId="29AA268C" w14:textId="77777777" w:rsidR="002E7431" w:rsidRDefault="002E7431" w:rsidP="004E22C8">
      <w:pPr>
        <w:spacing w:after="120" w:line="288" w:lineRule="exact"/>
        <w:jc w:val="both"/>
        <w:rPr>
          <w:rFonts w:ascii="GFS Didot" w:eastAsia="Times New Roman" w:hAnsi="GFS Didot" w:cs="Times New Roman"/>
          <w:bCs/>
          <w:sz w:val="24"/>
          <w:szCs w:val="24"/>
          <w:lang w:val="el-GR" w:eastAsia="el-GR"/>
        </w:rPr>
      </w:pPr>
    </w:p>
    <w:p w14:paraId="26D529A3" w14:textId="77777777" w:rsidR="002E7431" w:rsidRDefault="002E7431" w:rsidP="004E22C8">
      <w:pPr>
        <w:spacing w:after="120" w:line="288" w:lineRule="exact"/>
        <w:jc w:val="both"/>
        <w:rPr>
          <w:rFonts w:ascii="GFS Didot" w:eastAsia="Times New Roman" w:hAnsi="GFS Didot" w:cs="Times New Roman"/>
          <w:bCs/>
          <w:sz w:val="24"/>
          <w:szCs w:val="24"/>
          <w:lang w:val="el-GR" w:eastAsia="el-GR"/>
        </w:rPr>
      </w:pPr>
    </w:p>
    <w:p w14:paraId="2C798268" w14:textId="7F9589D2" w:rsidR="002E7431" w:rsidRDefault="00907E16" w:rsidP="002E7431">
      <w:pPr>
        <w:spacing w:after="0" w:line="288" w:lineRule="exact"/>
        <w:jc w:val="both"/>
        <w:rPr>
          <w:rFonts w:ascii="GFS Didot" w:eastAsia="Times New Roman" w:hAnsi="GFS Didot" w:cs="Times New Roman"/>
          <w:bCs/>
          <w:sz w:val="24"/>
          <w:szCs w:val="24"/>
          <w:lang w:val="el-GR" w:eastAsia="el-GR"/>
        </w:rPr>
      </w:pPr>
      <w:r w:rsidRPr="007F2233">
        <w:rPr>
          <w:rFonts w:ascii="GFS Didot" w:eastAsia="Times New Roman" w:hAnsi="GFS Didot" w:cs="Times New Roman"/>
          <w:bCs/>
          <w:sz w:val="24"/>
          <w:szCs w:val="24"/>
          <w:lang w:val="el-GR" w:eastAsia="el-GR"/>
        </w:rPr>
        <w:lastRenderedPageBreak/>
        <w:t>Κυρ-Τζίμης Αργυρόπουλος.</w:t>
      </w:r>
    </w:p>
    <w:p w14:paraId="39C9AD1C" w14:textId="77777777" w:rsidR="002E7431" w:rsidRDefault="00907E16" w:rsidP="002E7431">
      <w:pPr>
        <w:spacing w:after="0" w:line="288" w:lineRule="exact"/>
        <w:jc w:val="both"/>
        <w:rPr>
          <w:rFonts w:ascii="GFS Didot" w:eastAsia="Times New Roman" w:hAnsi="GFS Didot" w:cs="Times New Roman"/>
          <w:bCs/>
          <w:sz w:val="24"/>
          <w:szCs w:val="24"/>
          <w:lang w:val="el-GR" w:eastAsia="el-GR"/>
        </w:rPr>
      </w:pPr>
      <w:r w:rsidRPr="007F2233">
        <w:rPr>
          <w:rFonts w:ascii="GFS Didot" w:eastAsia="Times New Roman" w:hAnsi="GFS Didot" w:cs="Times New Roman"/>
          <w:bCs/>
          <w:sz w:val="24"/>
          <w:szCs w:val="24"/>
          <w:lang w:val="el-GR" w:eastAsia="el-GR"/>
        </w:rPr>
        <w:t>Ημερομηνία λήξης: Πειραγμένη.</w:t>
      </w:r>
    </w:p>
    <w:p w14:paraId="29AA7053" w14:textId="77777777" w:rsidR="002E7431" w:rsidRDefault="00907E16" w:rsidP="002E7431">
      <w:pPr>
        <w:spacing w:after="0" w:line="288" w:lineRule="exact"/>
        <w:jc w:val="both"/>
        <w:rPr>
          <w:rFonts w:ascii="GFS Didot" w:eastAsia="Times New Roman" w:hAnsi="GFS Didot" w:cs="Times New Roman"/>
          <w:bCs/>
          <w:sz w:val="24"/>
          <w:szCs w:val="24"/>
          <w:lang w:val="el-GR" w:eastAsia="el-GR"/>
        </w:rPr>
      </w:pPr>
      <w:r w:rsidRPr="007F2233">
        <w:rPr>
          <w:rFonts w:ascii="GFS Didot" w:eastAsia="Times New Roman" w:hAnsi="GFS Didot" w:cs="Times New Roman"/>
          <w:bCs/>
          <w:sz w:val="24"/>
          <w:szCs w:val="24"/>
          <w:lang w:val="el-GR" w:eastAsia="el-GR"/>
        </w:rPr>
        <w:t>Λόγος: Αναγνώριση πρόβλεψης.</w:t>
      </w:r>
    </w:p>
    <w:p w14:paraId="2CF0702F" w14:textId="77777777" w:rsidR="002E7431" w:rsidRDefault="00907E16" w:rsidP="002E7431">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Cs/>
          <w:sz w:val="24"/>
          <w:szCs w:val="24"/>
          <w:lang w:val="el-GR" w:eastAsia="el-GR"/>
        </w:rPr>
        <w:t>Επέμβαση: Καθυστερημένη.</w:t>
      </w:r>
    </w:p>
    <w:p w14:paraId="09DECE2D" w14:textId="1F0C9285" w:rsidR="00907E16" w:rsidRPr="007F2233" w:rsidRDefault="00907E16" w:rsidP="002E7431">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κυρ-Τζίμης ρούφηξε τσιγάρο. Έβγαλε καπνό σαν να θέλει να θολώσει τη σκηνή.</w:t>
      </w:r>
    </w:p>
    <w:p w14:paraId="43983970" w14:textId="77777777" w:rsidR="00907E16" w:rsidRPr="007F2233" w:rsidRDefault="00907E16" w:rsidP="002E7431">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ποιος είσαι εσύ δηλαδή;»</w:t>
      </w:r>
    </w:p>
    <w:p w14:paraId="41E05428"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άντρας χαμογέλασε χωρίς χαρά.</w:t>
      </w:r>
    </w:p>
    <w:p w14:paraId="56094D89"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«Είμαι αυτός που δεν γράφει, αλλά τυπώνει. Το μελάνι δεν με ρωτά. Το χαρτί υπομένει. Κι εσύ… είσαι απλώς σελίδα πέντε.»</w:t>
      </w:r>
    </w:p>
    <w:p w14:paraId="3DF053CA"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Δανιήλ τους πλησίασε από πίσω απ’ το άγαλμα του Βενιζέλου, σαν παιδί που βλέπει τον Άγιο Βασίλη και υποψιάζεται πως είναι ο θείος του με στολή.</w:t>
      </w:r>
    </w:p>
    <w:p w14:paraId="47CB501D"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«Μπορώ να αλλάξω το ποίημα που με σκοτώνει;» ρώτησε.</w:t>
      </w:r>
    </w:p>
    <w:p w14:paraId="5DCD394E"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Τυπογράφος τον κοίταξε με μια σχεδόν ανθρώπινη λύπηση.</w:t>
      </w:r>
    </w:p>
    <w:p w14:paraId="251C5E32"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«Όχι. Αλλά μπορείς να το γράψεις καλύτερα.»</w:t>
      </w:r>
    </w:p>
    <w:p w14:paraId="4C567D7A"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Στάθης έφτασε λαχανιασμένος με το φύλλο στο χέρι.</w:t>
      </w:r>
    </w:p>
    <w:p w14:paraId="2D189EF1"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«Έχεις το αυριανό;» ρώτησε, σαν εθισμένος.</w:t>
      </w:r>
    </w:p>
    <w:p w14:paraId="2496536D"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Τυπογράφος τίναξε το χέρι του, σαν να διώχνει σκόνη.</w:t>
      </w:r>
    </w:p>
    <w:p w14:paraId="360B4834"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«Δεν υπάρχει αυριανό. Υπάρχουν μόνο εκδοχές. Και η εκδοχή που θα κερδίσει… είναι αυτή που ταΐζετε.»</w:t>
      </w:r>
    </w:p>
    <w:p w14:paraId="69DDB0EE"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Θρασύβουλος τον πλησίασε πιο ήσυχα, με τη σοβαρότητα ανθρώπου που μιλάει σε βιβλιοθηκάριο του Θεού.</w:t>
      </w:r>
    </w:p>
    <w:p w14:paraId="78D98395"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«Αυτό δεν είναι εφημερίδα», είπε. «Είναι η μεταμέλεια του Θεού.»</w:t>
      </w:r>
    </w:p>
    <w:p w14:paraId="4B99E543"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Τυπογράφος γέλασε.</w:t>
      </w:r>
    </w:p>
    <w:p w14:paraId="69FD182C"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«Αν θέλετε να σας αφήσει ήσυχους», είπε, «σταματήστε να διαβάζετε.»</w:t>
      </w:r>
    </w:p>
    <w:p w14:paraId="2D955236"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Δανιήλ ανοιγόκλεισε τα μάτια σαν να δέχτηκε χαστούκι.</w:t>
      </w:r>
    </w:p>
    <w:p w14:paraId="547FAF9E"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αν δεν μπορούμε;»</w:t>
      </w:r>
    </w:p>
    <w:p w14:paraId="41811D9C"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Τυπογράφος τους κοίταξε έναν-έναν, σαν επιμελητής που ελέγχει χειρόγραφο πριν την έκδοση.</w:t>
      </w:r>
    </w:p>
    <w:p w14:paraId="1159C204"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«Τότε… αρχίστε να γράφετε. Αλλά με ευθύνη. Γιατί ό,τι γράφετε… θα συμβεί. Επειδή οι άνθρωποι υπακούν στις ιστορίες που τους δίνετε.»</w:t>
      </w:r>
    </w:p>
    <w:p w14:paraId="3B74CCD9"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Έβγαλε από το σακάκι του μια μικρή εκτυπωτική μηχανή</w:t>
      </w:r>
      <w:r w:rsidR="008E1214" w:rsidRPr="007F2233">
        <w:rPr>
          <w:rFonts w:ascii="GFS Didot" w:eastAsia="Times New Roman" w:hAnsi="GFS Didot" w:cs="Times New Roman"/>
          <w:sz w:val="24"/>
          <w:szCs w:val="24"/>
          <w:lang w:val="el-GR" w:eastAsia="el-GR"/>
        </w:rPr>
        <w:t>, σ</w:t>
      </w:r>
      <w:r w:rsidRPr="007F2233">
        <w:rPr>
          <w:rFonts w:ascii="GFS Didot" w:eastAsia="Times New Roman" w:hAnsi="GFS Didot" w:cs="Times New Roman"/>
          <w:sz w:val="24"/>
          <w:szCs w:val="24"/>
          <w:lang w:val="el-GR" w:eastAsia="el-GR"/>
        </w:rPr>
        <w:t>αν παιδικό παιχνίδι, σαν κοροϊδία. Την ακούμπησε στο παγκάκι.</w:t>
      </w:r>
    </w:p>
    <w:p w14:paraId="0AE37FEB"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«Θα συνεχίσει μόνη της. Εγώ φεύγω. Δεν μου επιτρέπεται να παραμένω. Ο χρόνος δεν πρέπει να έχει πρόσωπο.»</w:t>
      </w:r>
    </w:p>
    <w:p w14:paraId="54AF211A"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τότε χάθηκε.</w:t>
      </w:r>
    </w:p>
    <w:p w14:paraId="5D95CE44"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Σαν να </w:t>
      </w:r>
      <w:r w:rsidR="00743B84" w:rsidRPr="007F2233">
        <w:rPr>
          <w:rFonts w:ascii="GFS Didot" w:eastAsia="Times New Roman" w:hAnsi="GFS Didot" w:cs="Times New Roman"/>
          <w:sz w:val="24"/>
          <w:szCs w:val="24"/>
          <w:lang w:val="el-GR" w:eastAsia="el-GR"/>
        </w:rPr>
        <w:t>μην</w:t>
      </w:r>
      <w:r w:rsidRPr="007F2233">
        <w:rPr>
          <w:rFonts w:ascii="GFS Didot" w:eastAsia="Times New Roman" w:hAnsi="GFS Didot" w:cs="Times New Roman"/>
          <w:bCs/>
          <w:sz w:val="24"/>
          <w:szCs w:val="24"/>
          <w:lang w:val="el-GR" w:eastAsia="el-GR"/>
        </w:rPr>
        <w:t xml:space="preserve"> υπήρξε ποτέ</w:t>
      </w:r>
      <w:r w:rsidRPr="007F2233">
        <w:rPr>
          <w:rFonts w:ascii="GFS Didot" w:eastAsia="Times New Roman" w:hAnsi="GFS Didot" w:cs="Times New Roman"/>
          <w:sz w:val="24"/>
          <w:szCs w:val="24"/>
          <w:lang w:val="el-GR" w:eastAsia="el-GR"/>
        </w:rPr>
        <w:t>.</w:t>
      </w:r>
    </w:p>
    <w:p w14:paraId="5716EF27"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Στην πλατεία έμειναν μόνο: το παγκάκι, η μηχανή, και μια αίσθηση πως κάποιος κάπου κρατάει σημειώσεις.</w:t>
      </w:r>
    </w:p>
    <w:p w14:paraId="25E18CF4"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ο κανόνας έγινε τρίτος κανόνας, ο πιο σκληρός:</w:t>
      </w:r>
    </w:p>
    <w:p w14:paraId="225A01EE" w14:textId="77777777" w:rsidR="002E7431" w:rsidRDefault="00907E16" w:rsidP="004E22C8">
      <w:pPr>
        <w:spacing w:after="120" w:line="288" w:lineRule="exact"/>
        <w:jc w:val="both"/>
        <w:rPr>
          <w:rFonts w:ascii="GFS Didot" w:eastAsia="Times New Roman" w:hAnsi="GFS Didot" w:cs="Times New Roman"/>
          <w:bCs/>
          <w:sz w:val="24"/>
          <w:szCs w:val="24"/>
          <w:lang w:val="el-GR" w:eastAsia="el-GR"/>
        </w:rPr>
      </w:pPr>
      <w:r w:rsidRPr="007F2233">
        <w:rPr>
          <w:rFonts w:ascii="GFS Didot" w:eastAsia="Times New Roman" w:hAnsi="GFS Didot" w:cs="Times New Roman"/>
          <w:bCs/>
          <w:sz w:val="24"/>
          <w:szCs w:val="24"/>
          <w:lang w:val="el-GR" w:eastAsia="el-GR"/>
        </w:rPr>
        <w:t>Αν διαβάζεις, ταΐζεις.</w:t>
      </w:r>
    </w:p>
    <w:p w14:paraId="58E921B0" w14:textId="54F6FD23"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Cs/>
          <w:sz w:val="24"/>
          <w:szCs w:val="24"/>
          <w:lang w:val="el-GR" w:eastAsia="el-GR"/>
        </w:rPr>
        <w:t>Αν γράφεις, αναλαμβάνεις.</w:t>
      </w:r>
    </w:p>
    <w:p w14:paraId="02BE4DDC" w14:textId="77777777" w:rsidR="00907E16" w:rsidRPr="007F2233" w:rsidRDefault="008E1214" w:rsidP="004E22C8">
      <w:pPr>
        <w:spacing w:after="120" w:line="288" w:lineRule="exact"/>
        <w:jc w:val="both"/>
        <w:outlineLvl w:val="2"/>
        <w:rPr>
          <w:rFonts w:ascii="GFS Didot" w:eastAsia="Times New Roman" w:hAnsi="GFS Didot" w:cs="Times New Roman"/>
          <w:bCs/>
          <w:sz w:val="24"/>
          <w:szCs w:val="24"/>
          <w:lang w:val="el-GR" w:eastAsia="el-GR"/>
        </w:rPr>
      </w:pPr>
      <w:r w:rsidRPr="007F2233">
        <w:rPr>
          <w:rFonts w:ascii="GFS Didot" w:eastAsia="Times New Roman" w:hAnsi="GFS Didot" w:cs="Times New Roman"/>
          <w:bCs/>
          <w:sz w:val="24"/>
          <w:szCs w:val="24"/>
          <w:lang w:val="el-GR" w:eastAsia="el-GR"/>
        </w:rPr>
        <w:t>(...)</w:t>
      </w:r>
    </w:p>
    <w:p w14:paraId="59BD9A22"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Την πρώτη φορά ο Δανιήλ νόμισε πως τρελάθηκε.</w:t>
      </w:r>
    </w:p>
    <w:p w14:paraId="59CEE072"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Σκύβοντας να σηκώσει το φύλλο από το παγκάκι, άκουσε:</w:t>
      </w:r>
    </w:p>
    <w:p w14:paraId="70855AF0"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Cs/>
          <w:sz w:val="24"/>
          <w:szCs w:val="24"/>
          <w:lang w:val="el-GR" w:eastAsia="el-GR"/>
        </w:rPr>
        <w:t>«Δεν θα σε διαβάσουν ποτέ για το ποίημα που γράφεις. Αλλά για εκείνο που δεν τόλμησες.»</w:t>
      </w:r>
    </w:p>
    <w:p w14:paraId="46FEAE1C"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Κοίταξε γύρω. Κανείς. Μόνο ένα περιστέρι που έμοιαζε να τον ειρωνεύεται.</w:t>
      </w:r>
    </w:p>
    <w:p w14:paraId="336A4B01"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Στάθης, την επόμενη μέρα, άκουσε το δικό του:</w:t>
      </w:r>
    </w:p>
    <w:p w14:paraId="0FCC2F3F"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Cs/>
          <w:sz w:val="24"/>
          <w:szCs w:val="24"/>
          <w:lang w:val="el-GR" w:eastAsia="el-GR"/>
        </w:rPr>
        <w:t xml:space="preserve">«Η επανάσταση σου θα γίνει status. Μην παριστάνεις το βαθύ. Το βαθύ δεν έχει </w:t>
      </w:r>
      <w:proofErr w:type="spellStart"/>
      <w:r w:rsidRPr="007F2233">
        <w:rPr>
          <w:rFonts w:ascii="GFS Didot" w:eastAsia="Times New Roman" w:hAnsi="GFS Didot" w:cs="Times New Roman"/>
          <w:bCs/>
          <w:sz w:val="24"/>
          <w:szCs w:val="24"/>
          <w:lang w:val="el-GR" w:eastAsia="el-GR"/>
        </w:rPr>
        <w:t>likes</w:t>
      </w:r>
      <w:proofErr w:type="spellEnd"/>
      <w:r w:rsidRPr="007F2233">
        <w:rPr>
          <w:rFonts w:ascii="GFS Didot" w:eastAsia="Times New Roman" w:hAnsi="GFS Didot" w:cs="Times New Roman"/>
          <w:bCs/>
          <w:sz w:val="24"/>
          <w:szCs w:val="24"/>
          <w:lang w:val="el-GR" w:eastAsia="el-GR"/>
        </w:rPr>
        <w:t>.»</w:t>
      </w:r>
    </w:p>
    <w:p w14:paraId="273D3B1C"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Στάθης έσφιξε το τετράδιο σαν να θέλει να το στραγγαλίσει.</w:t>
      </w:r>
    </w:p>
    <w:p w14:paraId="731175FD"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Θρασύβουλος άκουσε:</w:t>
      </w:r>
    </w:p>
    <w:p w14:paraId="7FE85C6C"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Cs/>
          <w:sz w:val="24"/>
          <w:szCs w:val="24"/>
          <w:lang w:val="el-GR" w:eastAsia="el-GR"/>
        </w:rPr>
        <w:t>«Αν δεν διαλέξεις, θα σε διαλέξουν.»</w:t>
      </w:r>
    </w:p>
    <w:p w14:paraId="102EA2A2"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Και τότε ήταν που κατάλαβαν: η εφημερίδα είχε περάσει το στάδιο “κείμενο”. Είχε γίνει </w:t>
      </w:r>
      <w:r w:rsidRPr="007F2233">
        <w:rPr>
          <w:rFonts w:ascii="GFS Didot" w:eastAsia="Times New Roman" w:hAnsi="GFS Didot" w:cs="Times New Roman"/>
          <w:bCs/>
          <w:sz w:val="24"/>
          <w:szCs w:val="24"/>
          <w:lang w:val="el-GR" w:eastAsia="el-GR"/>
        </w:rPr>
        <w:t>συνείδηση</w:t>
      </w:r>
      <w:r w:rsidR="008E1214" w:rsidRPr="007F2233">
        <w:rPr>
          <w:rFonts w:ascii="GFS Didot" w:eastAsia="Times New Roman" w:hAnsi="GFS Didot" w:cs="Times New Roman"/>
          <w:bCs/>
          <w:sz w:val="24"/>
          <w:szCs w:val="24"/>
          <w:lang w:val="el-GR" w:eastAsia="el-GR"/>
        </w:rPr>
        <w:t xml:space="preserve">, </w:t>
      </w:r>
      <w:r w:rsidRPr="007F2233">
        <w:rPr>
          <w:rFonts w:ascii="GFS Didot" w:eastAsia="Times New Roman" w:hAnsi="GFS Didot" w:cs="Times New Roman"/>
          <w:sz w:val="24"/>
          <w:szCs w:val="24"/>
          <w:lang w:val="el-GR" w:eastAsia="el-GR"/>
        </w:rPr>
        <w:t>αλλά όχι η δική τους. Μια συνείδηση ξένη, κυνική, αποτελεσματική.</w:t>
      </w:r>
    </w:p>
    <w:p w14:paraId="6821DD04"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Ο κυρ-Τζίμης, στο περίπτερο, την άκουσε μια νύχτα που η πλατεία ήταν άδεια, και το μόνο που ακουγόταν ήταν το ψυγείο με τα νερά που δούλευε σαν καρδιά.</w:t>
      </w:r>
    </w:p>
    <w:p w14:paraId="7628DD2F"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Cs/>
          <w:sz w:val="24"/>
          <w:szCs w:val="24"/>
          <w:lang w:val="el-GR" w:eastAsia="el-GR"/>
        </w:rPr>
        <w:t>«Θα πεθάνεις όταν τελειώσει το μελάνι.</w:t>
      </w:r>
      <w:r w:rsidRPr="007F2233">
        <w:rPr>
          <w:rFonts w:ascii="GFS Didot" w:eastAsia="Times New Roman" w:hAnsi="GFS Didot" w:cs="Times New Roman"/>
          <w:bCs/>
          <w:sz w:val="24"/>
          <w:szCs w:val="24"/>
          <w:lang w:val="el-GR" w:eastAsia="el-GR"/>
        </w:rPr>
        <w:br/>
        <w:t>Κι εγώ… έχω πολύ μελάνι.»</w:t>
      </w:r>
    </w:p>
    <w:p w14:paraId="18BA4226"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κυρ-Τζίμης γέλασε.</w:t>
      </w:r>
    </w:p>
    <w:p w14:paraId="3C8858D6"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Ήταν αυτό το γέλιο του ανθρώπου που δεν έχει πια τίποτα να χάσει, άρα γίνεται επικίνδυνος.</w:t>
      </w:r>
    </w:p>
    <w:p w14:paraId="55C4E9F3"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«Ωραία», είπε στο χαρτί. «Κι εγώ έχω πολύ καπνό.»</w:t>
      </w:r>
    </w:p>
    <w:p w14:paraId="7E4FF1CE"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άναψε άλλο ένα τσιγάρο, για να δείξει ότι μπορεί ακόμα να αποφασίζει κάτι μικρό.</w:t>
      </w:r>
    </w:p>
    <w:p w14:paraId="5BFC6691"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Κάποια μέρα</w:t>
      </w:r>
      <w:r w:rsidR="008E1214" w:rsidRPr="007F2233">
        <w:rPr>
          <w:rFonts w:ascii="GFS Didot" w:eastAsia="Times New Roman" w:hAnsi="GFS Didot" w:cs="Times New Roman"/>
          <w:sz w:val="24"/>
          <w:szCs w:val="24"/>
          <w:lang w:val="el-GR" w:eastAsia="el-GR"/>
        </w:rPr>
        <w:t xml:space="preserve"> - </w:t>
      </w:r>
      <w:r w:rsidRPr="007F2233">
        <w:rPr>
          <w:rFonts w:ascii="GFS Didot" w:eastAsia="Times New Roman" w:hAnsi="GFS Didot" w:cs="Times New Roman"/>
          <w:sz w:val="24"/>
          <w:szCs w:val="24"/>
          <w:lang w:val="el-GR" w:eastAsia="el-GR"/>
        </w:rPr>
        <w:t>δεν έγραφε ημερομηνία</w:t>
      </w:r>
      <w:r w:rsidR="008E1214" w:rsidRPr="007F2233">
        <w:rPr>
          <w:rFonts w:ascii="GFS Didot" w:eastAsia="Times New Roman" w:hAnsi="GFS Didot" w:cs="Times New Roman"/>
          <w:sz w:val="24"/>
          <w:szCs w:val="24"/>
          <w:lang w:val="el-GR" w:eastAsia="el-GR"/>
        </w:rPr>
        <w:t xml:space="preserve"> - </w:t>
      </w:r>
      <w:r w:rsidRPr="007F2233">
        <w:rPr>
          <w:rFonts w:ascii="GFS Didot" w:eastAsia="Times New Roman" w:hAnsi="GFS Didot" w:cs="Times New Roman"/>
          <w:sz w:val="24"/>
          <w:szCs w:val="24"/>
          <w:lang w:val="el-GR" w:eastAsia="el-GR"/>
        </w:rPr>
        <w:t>ο Θρασύβουλος ξύπνησε χωρίς σκέψεις. Αυτό είναι το πιο τρομακτικό ξύπνημα. Να μην έχεις τη φασαρία σου. Να μην έχεις τις ανησυχίες σου. Να μην έχεις το μικρό σου θέατρο. Σαν να σε άδειασαν τη νύχτα.</w:t>
      </w:r>
    </w:p>
    <w:p w14:paraId="7CF7B6E4"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πόλη ήταν παγωμένη, από απορία.</w:t>
      </w:r>
    </w:p>
    <w:p w14:paraId="46305073"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Στο κατώφλι του βιβλιοπωλείου του βρήκε ένα φύλλο εφημερίδας.</w:t>
      </w:r>
    </w:p>
    <w:p w14:paraId="468B1CED"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είχε τίτλο. Δεν είχε “Η Πρωινή”. Δεν είχε ημερομηνία. Ήταν κίτρινη, σαν χαρτί που έμεινε χρόνια σε συρτάρι μαζί με ντροπές.</w:t>
      </w:r>
    </w:p>
    <w:p w14:paraId="61E17F12"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Είχε μόνο μια φράση:</w:t>
      </w:r>
    </w:p>
    <w:p w14:paraId="22D4C09D"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Cs/>
          <w:sz w:val="24"/>
          <w:szCs w:val="24"/>
          <w:lang w:val="el-GR" w:eastAsia="el-GR"/>
        </w:rPr>
        <w:t>«Διάλεξε ένα τέλος. Μόνο ένα. Και μη γυρίσεις σελίδα.»</w:t>
      </w:r>
    </w:p>
    <w:p w14:paraId="56EE102A"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Και από κάτω:</w:t>
      </w:r>
    </w:p>
    <w:p w14:paraId="53ADC489" w14:textId="77777777" w:rsidR="002E7431"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 Μοναξιά δίχως λύπη</w:t>
      </w:r>
    </w:p>
    <w:p w14:paraId="0CA6F04B" w14:textId="77777777" w:rsidR="002E7431"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 Λύτρωση με λήθη</w:t>
      </w:r>
    </w:p>
    <w:p w14:paraId="680BE5D8" w14:textId="77777777" w:rsidR="002E7431"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 Ένας έρωτας που επιστρέφει</w:t>
      </w:r>
    </w:p>
    <w:p w14:paraId="223CF658" w14:textId="77777777" w:rsidR="002E7431"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 Θάνατος όπως τον ήθελες</w:t>
      </w:r>
    </w:p>
    <w:p w14:paraId="7BD2E174" w14:textId="77777777" w:rsidR="002E7431"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 Ένα ποίημα που θα μείνει</w:t>
      </w:r>
    </w:p>
    <w:p w14:paraId="05EEFFE4" w14:textId="3BF9DE53"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 Τίποτα. Απολύτως τίποτα.</w:t>
      </w:r>
    </w:p>
    <w:p w14:paraId="3CDB7F22"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Η πλατεία εκείνο το πρωί είχε μια παράξενη ευγένεια. </w:t>
      </w:r>
      <w:r w:rsidR="00743B84" w:rsidRPr="007F2233">
        <w:rPr>
          <w:rFonts w:ascii="GFS Didot" w:eastAsia="Times New Roman" w:hAnsi="GFS Didot" w:cs="Times New Roman"/>
          <w:sz w:val="24"/>
          <w:szCs w:val="24"/>
          <w:lang w:val="el-GR" w:eastAsia="el-GR"/>
        </w:rPr>
        <w:t>Μ</w:t>
      </w:r>
      <w:r w:rsidRPr="007F2233">
        <w:rPr>
          <w:rFonts w:ascii="GFS Didot" w:eastAsia="Times New Roman" w:hAnsi="GFS Didot" w:cs="Times New Roman"/>
          <w:sz w:val="24"/>
          <w:szCs w:val="24"/>
          <w:lang w:val="el-GR" w:eastAsia="el-GR"/>
        </w:rPr>
        <w:t>ηχανική. Σαν να είχε συμφωνήσει η πόλη να μην κάνει φασαρία για λίγο, για να ακούσει καλύτερα ποιος θα υπογράψει την καταδίκη του.</w:t>
      </w:r>
    </w:p>
    <w:p w14:paraId="4BA902C2"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Θρασύβουλος κρατούσε την κίτρινη σελίδα και του φαινόταν γελοίο που του ζητούσαν “επιλογή”. Σαν να σε ρωτάει η αρρώστια «πώς θα θέλατε να πεθάνετε;», και να σου δίνει κουτάκια να τσεκάρεις, για να νιώσεις πελάτης κι όχι θύμα. Τα κουτάκια ήταν καθαρά, τακτοποιημένα, σχεδόν καλαίσθητα. Η αισθητική της βίας είναι πάντα προσεγμένη.</w:t>
      </w:r>
    </w:p>
    <w:p w14:paraId="2DDBAA4A"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Δίπλα, στο παγκάκι, η μικρή μηχανή του Τυπογράφου καθόταν σαν φτωχό παιχνίδι που το παράτησαν. Αλλά ο Θρασύβουλος </w:t>
      </w:r>
      <w:r w:rsidR="008A30B2"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και χειρότερα ο κυρ-Τζίμης</w:t>
      </w:r>
      <w:r w:rsidR="008A30B2"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 xml:space="preserve"> ένιωθαν ότι “κοιτάει”. Οι μηχανές δεν κοιτάνε, το ξέρω. Αλλά ούτε κι οι πόλεις κοιτάνε· κι όμως, όταν σε θέλουν, σε βρίσκουν.</w:t>
      </w:r>
    </w:p>
    <w:p w14:paraId="5F209C3E"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εκεί, σαν να το άφησε κάποιος επίτηδες για να μην έχεις δικαιολογία, υπήρχε ένα μολύβι. Λεπτό, φτηνό, από αυτά που σπάνε εύκολα και μετά βρί</w:t>
      </w:r>
      <w:r w:rsidRPr="007F2233">
        <w:rPr>
          <w:rFonts w:ascii="GFS Didot" w:eastAsia="Times New Roman" w:hAnsi="GFS Didot" w:cs="Times New Roman"/>
          <w:sz w:val="24"/>
          <w:szCs w:val="24"/>
          <w:lang w:val="el-GR" w:eastAsia="el-GR"/>
        </w:rPr>
        <w:lastRenderedPageBreak/>
        <w:t>ζεις το μολύβι αντί να βρίζεις τη ζωή. Το εργαλείο της ευθύνης: γράφεις και μετά λες “έτυχε”.</w:t>
      </w:r>
    </w:p>
    <w:p w14:paraId="0116DBAE"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κυρ-Τζίμης πίσω από τον πάγκο ένιωσε κάτι που δεν του άρεσε καθόλου: εκείνη τη γλυκιά παγίδα του “είσαι απαραίτητος”. Είναι το πιο φτηνό ναρκωτικό. Σε κάνει να νομίζεις ότι ο κόσμος σε χρειάζεται, ενώ απλώς σε χρησιμοποιεί.</w:t>
      </w:r>
    </w:p>
    <w:p w14:paraId="64F65DED"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Και τότε ήρθε ο ψίθυρος, όπως πάντα: </w:t>
      </w:r>
      <w:r w:rsidR="00743B84" w:rsidRPr="007F2233">
        <w:rPr>
          <w:rFonts w:ascii="GFS Didot" w:eastAsia="Times New Roman" w:hAnsi="GFS Didot" w:cs="Times New Roman"/>
          <w:sz w:val="24"/>
          <w:szCs w:val="24"/>
          <w:lang w:val="el-GR" w:eastAsia="el-GR"/>
        </w:rPr>
        <w:t>Μ</w:t>
      </w:r>
      <w:r w:rsidRPr="007F2233">
        <w:rPr>
          <w:rFonts w:ascii="GFS Didot" w:eastAsia="Times New Roman" w:hAnsi="GFS Didot" w:cs="Times New Roman"/>
          <w:sz w:val="24"/>
          <w:szCs w:val="24"/>
          <w:lang w:val="el-GR" w:eastAsia="el-GR"/>
        </w:rPr>
        <w:t>έσα στο κεφάλι, σαν να σου διάβαζε κάποιος το συμβόλαιο πριν το υπογράψεις.</w:t>
      </w:r>
    </w:p>
    <w:p w14:paraId="5A7E4462"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Cs/>
          <w:sz w:val="24"/>
          <w:szCs w:val="24"/>
          <w:lang w:val="el-GR" w:eastAsia="el-GR"/>
        </w:rPr>
        <w:t>«Διάλεξε. Και μετά γράψε. Γράψε για να συνεχίσει η πόλη. Μην κάνεις τον δύσκολο. Όλοι γράφουν όταν τους στριμώχνει το κενό.»</w:t>
      </w:r>
    </w:p>
    <w:p w14:paraId="39124F80"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Θρασύβουλος κοίταξε τα κουτάκια. Τα μάτια του έπεσαν στο τελευταίο. Εκεί που δεν είχε στόλισμα, ούτε υπόσχεση, ούτε δικαιολογία.</w:t>
      </w:r>
    </w:p>
    <w:p w14:paraId="0E80AA8F"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Cs/>
          <w:sz w:val="24"/>
          <w:szCs w:val="24"/>
          <w:lang w:val="el-GR" w:eastAsia="el-GR"/>
        </w:rPr>
        <w:t>[ ] Τίποτα. Απολύτως τίποτα.</w:t>
      </w:r>
    </w:p>
    <w:p w14:paraId="791BE73E"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τσέκαρε.</w:t>
      </w:r>
    </w:p>
    <w:p w14:paraId="3E8337AD"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τότε ο κόσμος κόλλησε.</w:t>
      </w:r>
    </w:p>
    <w:p w14:paraId="4AFBAEF4"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Οι γλάροι έμειναν κρεμασμένοι στον αέρα σαν ψέμα που δεν πρόλαβε να γίνει αλήθεια. Ένα λεωφορείο “έμεινε” στη στροφή, με τον οδηγό παγωμένο πάνω στο τιμόνι σαν άγαλμα της ίδιας του της αγανάκτησης. Ένα παιδί κράτησε το παγωτό στο στόμα, αιώνια στη στιγμή πριν γλυκάνει. Η θάλασσα στη Νίκης έγινε μεταλλική επιφάνεια, σαν να σκέφτηκε ότι η κίνηση είναι πολυτέλεια.</w:t>
      </w:r>
    </w:p>
    <w:p w14:paraId="3473AEF1"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Μόνο ο κυρ-Τζίμης κινήθηκε.</w:t>
      </w:r>
    </w:p>
    <w:p w14:paraId="550B2765"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 xml:space="preserve">Το κατάλαβε αργά, με μια αίσθηση σαν να του έβγαλαν από τα αυτιά τον θόρυβο της πόλης. Η πλατεία δεν είχε πια </w:t>
      </w:r>
      <w:proofErr w:type="spellStart"/>
      <w:r w:rsidRPr="007F2233">
        <w:rPr>
          <w:rFonts w:ascii="GFS Didot" w:eastAsia="Times New Roman" w:hAnsi="GFS Didot" w:cs="Times New Roman"/>
          <w:sz w:val="24"/>
          <w:szCs w:val="24"/>
          <w:lang w:val="el-GR" w:eastAsia="el-GR"/>
        </w:rPr>
        <w:t>soundtrack</w:t>
      </w:r>
      <w:proofErr w:type="spellEnd"/>
      <w:r w:rsidRPr="007F2233">
        <w:rPr>
          <w:rFonts w:ascii="GFS Didot" w:eastAsia="Times New Roman" w:hAnsi="GFS Didot" w:cs="Times New Roman"/>
          <w:sz w:val="24"/>
          <w:szCs w:val="24"/>
          <w:lang w:val="el-GR" w:eastAsia="el-GR"/>
        </w:rPr>
        <w:t>. Έμεινε ο αέρας</w:t>
      </w:r>
      <w:r w:rsidR="008A30B2" w:rsidRPr="007F2233">
        <w:rPr>
          <w:rFonts w:ascii="GFS Didot" w:eastAsia="Times New Roman" w:hAnsi="GFS Didot" w:cs="Times New Roman"/>
          <w:sz w:val="24"/>
          <w:szCs w:val="24"/>
          <w:lang w:val="el-GR" w:eastAsia="el-GR"/>
        </w:rPr>
        <w:t xml:space="preserve"> - </w:t>
      </w:r>
      <w:r w:rsidRPr="007F2233">
        <w:rPr>
          <w:rFonts w:ascii="GFS Didot" w:eastAsia="Times New Roman" w:hAnsi="GFS Didot" w:cs="Times New Roman"/>
          <w:sz w:val="24"/>
          <w:szCs w:val="24"/>
          <w:lang w:val="el-GR" w:eastAsia="el-GR"/>
        </w:rPr>
        <w:t>κι αυτός σαν ψίθυρος που ξεχάστηκε να ειπωθεί.</w:t>
      </w:r>
    </w:p>
    <w:p w14:paraId="27F33159"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Πλησίασε στο παγκάκι. Το κίτρινο φύλλο ήταν ακόμα εκεί, ανοιχτό σαν πληγή που δεν αιμορραγεί. Δίπλα του η μικρή μηχανή του Τυπογράφου, ακίνητη, σαν ζώο που κρατάει την ανάσα του. Και δίπλα… ένα μολύβι. Λεπτό, φτηνό, γελοίο. Το είδος του εργαλείου που δίνουν στα παιδιά για να μάθουν “γράμματα”. Το είδος του εργαλείου που δίνουν στους ενήλικες για να μάθουν “μοίρα”.</w:t>
      </w:r>
    </w:p>
    <w:p w14:paraId="37B8ED23"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Τζίμης το πήρε. Το χέρι του έτρεμε, από το αηδιαστικό βάρος της επιλογής.</w:t>
      </w:r>
    </w:p>
    <w:p w14:paraId="4C6E2E55"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Κοίταξε το λευκό φύλλο που είχε απομείνει κάτω από το κίτρινο. Το πήρε κι εκείνο, το σήκωσε απέναντι στο παγωμένο φως. Ήταν λευκό. Ένα λευκό που δεν ήταν καθαρό. Ήταν λευκό “αναμονής”.</w:t>
      </w:r>
    </w:p>
    <w:p w14:paraId="39F44BD2"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εφημερίδα είχε μάθει την πόλη να ζητάει κείμενο. Οι άνθρωποι δεν αντέχουν το κενό. Το κενό τους θυμίζει ότι δεν έχουν τίποτα να πουν χωρίς να τους το δώσουν.</w:t>
      </w:r>
    </w:p>
    <w:p w14:paraId="6C0D8211"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τότε</w:t>
      </w:r>
      <w:r w:rsidR="0075436E"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σαν να διάβασε το δισταγμό του</w:t>
      </w:r>
      <w:r w:rsidR="0075436E"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ακούστηκε το ψιθύρισμα. Από μέσα.</w:t>
      </w:r>
    </w:p>
    <w:p w14:paraId="5D43AAA7"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Cs/>
          <w:sz w:val="24"/>
          <w:szCs w:val="24"/>
          <w:lang w:val="el-GR" w:eastAsia="el-GR"/>
        </w:rPr>
        <w:t>«Γράψε. Μια λέξη. Μόνο μια. Να ξεπαγώσει.»</w:t>
      </w:r>
    </w:p>
    <w:p w14:paraId="07F6B8D7"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Τζίμης γέλασε, χωρίς χαρά. Γέλασε όπως γελάει ο άνθρωπος όταν συνειδητοποιεί ότι τον εκβιάζουν με “κανονικότητα”.</w:t>
      </w:r>
    </w:p>
    <w:p w14:paraId="1F1DC05D"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«Α, έτσι πάει;» είπε. «Γράφω και με αφήνεις να συνεχίσω να πεθαίνω ωραία, ε;»</w:t>
      </w:r>
    </w:p>
    <w:p w14:paraId="5369625C"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μολύβι κατέβηκε προς το χαρτί.</w:t>
      </w:r>
    </w:p>
    <w:p w14:paraId="0CEF5491"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Στάθηκε ένα χιλιοστό πριν ακουμπήσει.</w:t>
      </w:r>
    </w:p>
    <w:p w14:paraId="548BFCCA"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εκεί, σε εκείνο το χιλιοστό, ο Τζίμης κατάλαβε τον κανόνα που δεν λέγεται σε πρωτοσέλιδα:</w:t>
      </w:r>
    </w:p>
    <w:p w14:paraId="196DC17A"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εφημερίδα δεν τρεφόταν από το μέλλον. Τρεφόταν από την ανάγκη μας να γεμίζουμε το κενό.</w:t>
      </w:r>
    </w:p>
    <w:p w14:paraId="22A434F9"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Τζίμης σήκωσε το μολύβι και</w:t>
      </w:r>
      <w:r w:rsidR="008A30B2" w:rsidRPr="007F2233">
        <w:rPr>
          <w:rFonts w:ascii="GFS Didot" w:eastAsia="Times New Roman" w:hAnsi="GFS Didot" w:cs="Times New Roman"/>
          <w:sz w:val="24"/>
          <w:szCs w:val="24"/>
          <w:lang w:val="el-GR" w:eastAsia="el-GR"/>
        </w:rPr>
        <w:t xml:space="preserve"> - </w:t>
      </w:r>
      <w:r w:rsidRPr="007F2233">
        <w:rPr>
          <w:rFonts w:ascii="GFS Didot" w:eastAsia="Times New Roman" w:hAnsi="GFS Didot" w:cs="Times New Roman"/>
          <w:sz w:val="24"/>
          <w:szCs w:val="24"/>
          <w:lang w:val="el-GR" w:eastAsia="el-GR"/>
        </w:rPr>
        <w:t>αντί να γράψει</w:t>
      </w:r>
      <w:r w:rsidR="008A30B2" w:rsidRPr="007F2233">
        <w:rPr>
          <w:rFonts w:ascii="GFS Didot" w:eastAsia="Times New Roman" w:hAnsi="GFS Didot" w:cs="Times New Roman"/>
          <w:sz w:val="24"/>
          <w:szCs w:val="24"/>
          <w:lang w:val="el-GR" w:eastAsia="el-GR"/>
        </w:rPr>
        <w:t xml:space="preserve"> - </w:t>
      </w:r>
      <w:r w:rsidRPr="007F2233">
        <w:rPr>
          <w:rFonts w:ascii="GFS Didot" w:eastAsia="Times New Roman" w:hAnsi="GFS Didot" w:cs="Times New Roman"/>
          <w:sz w:val="24"/>
          <w:szCs w:val="24"/>
          <w:lang w:val="el-GR" w:eastAsia="el-GR"/>
        </w:rPr>
        <w:t>το έσπασε στα δύο.</w:t>
      </w:r>
    </w:p>
    <w:p w14:paraId="1090EB28"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ήχος ήταν μικρός. Ασήμαντος. Ένας “κρακ” της φτώχειας.</w:t>
      </w:r>
    </w:p>
    <w:p w14:paraId="229A27F0"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όμως, εκείνη τη στιγμή, η μηχανή δίπλα στο παγκάκι έκανε έναν ήχο σαν πνιχτό βήχα, σαν να κατάπιε κάτι που δεν της πήγαινε.</w:t>
      </w:r>
    </w:p>
    <w:p w14:paraId="0EFAE3D4"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ψιθύρισμα ξαναήρθε, πιο κοφτερό:</w:t>
      </w:r>
    </w:p>
    <w:p w14:paraId="4A02F3FD"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Cs/>
          <w:sz w:val="24"/>
          <w:szCs w:val="24"/>
          <w:lang w:val="el-GR" w:eastAsia="el-GR"/>
        </w:rPr>
        <w:t>«Δεν μπορείς να με νικήσεις. Εγώ είμαι η αφήγηση.»</w:t>
      </w:r>
    </w:p>
    <w:p w14:paraId="6E56FEAF"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Τζίμης έσκυψε. Πήρε το λευκό φύλλο. Το δίπλωσε. Μία φορά. Δύο φορές. Σαν να διπλώνει σεντόνι νεκρού. Το έβαλε στην τσέπη του.</w:t>
      </w:r>
    </w:p>
    <w:p w14:paraId="1A756E3F"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Έπειτα πήρε το κίτρινο φύλλο με τα κουτάκια. Το κοίταξε. Το «Τίποτα» ήταν τσεκαρισμένο. Ένα μικρό σημάδι που είχε παγώσει την πόλη.</w:t>
      </w:r>
    </w:p>
    <w:p w14:paraId="2613254E"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τότε έκανε κάτι που κάνει μόνο ο άνθρωπος που βαρέθηκε να του μιλάνε οι λέξεις.</w:t>
      </w:r>
    </w:p>
    <w:p w14:paraId="478AE093"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Το έσκισε. Μια καθαρή κίνηση: στη μέση, κάθετα. Σαν να κόβεις καλώδιο.</w:t>
      </w:r>
    </w:p>
    <w:p w14:paraId="35D64CEE"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πλατεία αναστέναξε.</w:t>
      </w:r>
    </w:p>
    <w:p w14:paraId="79522504"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χρόνος ξεπάγωσε με ντροπή. Ένας γλάρος τίναξε τα φτερά του σαν να θυμήθηκε ότι είχε ξεχάσει να πετάξει. Το λεωφορείο προχώρησε με ένα κλαψιάρικο γκάζι. Το παιδί έγλειψε το παγωτό και γέλασε χωρίς να ξέρει γιατί. Η θάλασσα κουνήθηκε σαν να της έφυγε μια σκέψη.</w:t>
      </w:r>
    </w:p>
    <w:p w14:paraId="5F63137F"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Τζίμης γύρισε στο περίπτερο και, για πρώτη φορά στη ζωή του, δεν σήκωσε αμέσως το ρολό.</w:t>
      </w:r>
    </w:p>
    <w:p w14:paraId="76EFD184"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Έβγαλε από την τσέπη το λευκό φύλλο. Δεν το άνοιξε. Το άφησε πάνω στον πάγκο, άγραφο. Ανοιχτό. Εκτεθειμένο.</w:t>
      </w:r>
    </w:p>
    <w:p w14:paraId="6945A1BF"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Έβαλε δίπλα ένα χαρτί μικρό, από εκείνα που γράφεις “επιστρέφω” και κανείς δεν σε πιστεύει.</w:t>
      </w:r>
    </w:p>
    <w:p w14:paraId="2F5B12B3"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έγραψε, με μισό μολύβι που είχε απομείνει:</w:t>
      </w:r>
    </w:p>
    <w:p w14:paraId="53E92F99" w14:textId="2707F74E" w:rsidR="00907E16" w:rsidRPr="002E7431" w:rsidRDefault="00907E16" w:rsidP="004E22C8">
      <w:pPr>
        <w:spacing w:after="120" w:line="288" w:lineRule="exact"/>
        <w:jc w:val="both"/>
        <w:rPr>
          <w:rFonts w:ascii="GFS Didot" w:eastAsia="Times New Roman" w:hAnsi="GFS Didot" w:cs="Times New Roman"/>
          <w:bCs/>
          <w:sz w:val="24"/>
          <w:szCs w:val="24"/>
          <w:lang w:val="el-GR" w:eastAsia="el-GR"/>
        </w:rPr>
      </w:pPr>
      <w:r w:rsidRPr="007F2233">
        <w:rPr>
          <w:rFonts w:ascii="GFS Didot" w:eastAsia="Times New Roman" w:hAnsi="GFS Didot" w:cs="Times New Roman"/>
          <w:bCs/>
          <w:sz w:val="24"/>
          <w:szCs w:val="24"/>
          <w:lang w:val="el-GR" w:eastAsia="el-GR"/>
        </w:rPr>
        <w:t>«ΣΗΜΕΡΑ ΔΕΝ ΘΑ ΥΠΑΡΞΕΙ ΕΦΗΜΕΡΙΔΑ.</w:t>
      </w:r>
      <w:r w:rsidRPr="007F2233">
        <w:rPr>
          <w:rFonts w:ascii="GFS Didot" w:eastAsia="Times New Roman" w:hAnsi="GFS Didot" w:cs="Times New Roman"/>
          <w:bCs/>
          <w:sz w:val="24"/>
          <w:szCs w:val="24"/>
          <w:lang w:val="el-GR" w:eastAsia="el-GR"/>
        </w:rPr>
        <w:br/>
        <w:t>ΟΠΟΙΟΣ ΘΕΛΕΙ ΝΕΑ, ΑΣ ΡΩΤΗΣΕΙ ΤΗΝ ΝΤΡΟΠΗ ΤΟΥ.</w:t>
      </w:r>
      <w:r w:rsidR="002E7431">
        <w:rPr>
          <w:rFonts w:ascii="GFS Didot" w:eastAsia="Times New Roman" w:hAnsi="GFS Didot" w:cs="Times New Roman"/>
          <w:bCs/>
          <w:sz w:val="24"/>
          <w:szCs w:val="24"/>
          <w:lang w:val="el-GR" w:eastAsia="el-GR"/>
        </w:rPr>
        <w:t xml:space="preserve"> </w:t>
      </w:r>
      <w:r w:rsidRPr="007F2233">
        <w:rPr>
          <w:rFonts w:ascii="GFS Didot" w:eastAsia="Times New Roman" w:hAnsi="GFS Didot" w:cs="Times New Roman"/>
          <w:bCs/>
          <w:sz w:val="24"/>
          <w:szCs w:val="24"/>
          <w:lang w:val="el-GR" w:eastAsia="el-GR"/>
        </w:rPr>
        <w:t>ΚΙ ΑΝ ΔΕΝ ΑΠΑΝΤΑ, ΤΟΣΟ ΤΟ ΧΕΙΡΟΤΕΡΟ.»</w:t>
      </w:r>
    </w:p>
    <w:p w14:paraId="33D3E0DE"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ψιθύρισμα προσπάθησε να ξανάρθει. Αλλά δεν είχε πού να πιαστεί.</w:t>
      </w:r>
    </w:p>
    <w:p w14:paraId="626667C8" w14:textId="77777777" w:rsidR="008A30B2"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Γιατί για πρώτη φορά, το κενό δεν ήταν πρόβλημα. </w:t>
      </w:r>
    </w:p>
    <w:p w14:paraId="0DA85A45" w14:textId="77A73A15" w:rsidR="00907E16"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Ο Τζίμης άναψε τσιγάρο. Ρούφηξε βαθιά. </w:t>
      </w:r>
      <w:r w:rsidR="008A30B2" w:rsidRPr="007F2233">
        <w:rPr>
          <w:rFonts w:ascii="GFS Didot" w:eastAsia="Times New Roman" w:hAnsi="GFS Didot" w:cs="Times New Roman"/>
          <w:sz w:val="24"/>
          <w:szCs w:val="24"/>
          <w:lang w:val="el-GR" w:eastAsia="el-GR"/>
        </w:rPr>
        <w:t>Χ</w:t>
      </w:r>
      <w:r w:rsidRPr="007F2233">
        <w:rPr>
          <w:rFonts w:ascii="GFS Didot" w:eastAsia="Times New Roman" w:hAnsi="GFS Didot" w:cs="Times New Roman"/>
          <w:sz w:val="24"/>
          <w:szCs w:val="24"/>
          <w:lang w:val="el-GR" w:eastAsia="el-GR"/>
        </w:rPr>
        <w:t>αμογέλασε σαν άνθρωπος που δεν σώθηκε</w:t>
      </w:r>
      <w:r w:rsidR="002D50B0"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αλλά σταμάτησε να πληρώνει τον εκβιασμό.</w:t>
      </w:r>
    </w:p>
    <w:p w14:paraId="656C3428" w14:textId="77777777" w:rsidR="002E7431" w:rsidRPr="007F2233" w:rsidRDefault="002E7431" w:rsidP="004E22C8">
      <w:pPr>
        <w:spacing w:after="120" w:line="288" w:lineRule="exact"/>
        <w:jc w:val="both"/>
        <w:rPr>
          <w:rFonts w:ascii="GFS Didot" w:eastAsia="Times New Roman" w:hAnsi="GFS Didot" w:cs="Times New Roman"/>
          <w:sz w:val="24"/>
          <w:szCs w:val="24"/>
          <w:lang w:val="el-GR" w:eastAsia="el-GR"/>
        </w:rPr>
      </w:pPr>
    </w:p>
    <w:p w14:paraId="0E9BD127" w14:textId="77777777" w:rsidR="00907E16" w:rsidRPr="007F2233" w:rsidRDefault="008A30B2"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Η</w:t>
      </w:r>
      <w:r w:rsidR="00907E16" w:rsidRPr="007F2233">
        <w:rPr>
          <w:rFonts w:ascii="GFS Didot" w:eastAsia="Times New Roman" w:hAnsi="GFS Didot" w:cs="Times New Roman"/>
          <w:sz w:val="24"/>
          <w:szCs w:val="24"/>
          <w:lang w:val="el-GR" w:eastAsia="el-GR"/>
        </w:rPr>
        <w:t xml:space="preserve"> τελευταία πρωινή εφημερίδα… δεν τυπώθηκε.</w:t>
      </w:r>
    </w:p>
    <w:p w14:paraId="0AB36E9B"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Για πρώτη φορά, η πόλη έμεινε χωρίς τίτλο.</w:t>
      </w:r>
    </w:p>
    <w:p w14:paraId="20A6F4F2" w14:textId="77777777" w:rsidR="00907E16" w:rsidRPr="007F2233" w:rsidRDefault="00907E16"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περίεργο πράγμα: δεν κατέρρευσε.</w:t>
      </w:r>
    </w:p>
    <w:p w14:paraId="400FAA13" w14:textId="0319DE8B" w:rsidR="00907E16" w:rsidRDefault="00907E16" w:rsidP="004E22C8">
      <w:pPr>
        <w:spacing w:after="120" w:line="288" w:lineRule="exact"/>
        <w:jc w:val="both"/>
        <w:rPr>
          <w:rFonts w:ascii="GFS Didot" w:eastAsia="Calibri" w:hAnsi="GFS Didot" w:cs="Times New Roman"/>
          <w:sz w:val="24"/>
          <w:szCs w:val="24"/>
          <w:lang w:val="el-GR"/>
        </w:rPr>
      </w:pPr>
    </w:p>
    <w:p w14:paraId="127B1F37" w14:textId="77777777" w:rsidR="002E7431" w:rsidRPr="007F2233" w:rsidRDefault="002E7431" w:rsidP="004E22C8">
      <w:pPr>
        <w:spacing w:after="120" w:line="288" w:lineRule="exact"/>
        <w:jc w:val="both"/>
        <w:rPr>
          <w:rFonts w:ascii="GFS Didot" w:eastAsia="Calibri" w:hAnsi="GFS Didot" w:cs="Times New Roman"/>
          <w:sz w:val="24"/>
          <w:szCs w:val="24"/>
          <w:lang w:val="el-GR"/>
        </w:rPr>
      </w:pPr>
    </w:p>
    <w:p w14:paraId="33FC83A7" w14:textId="1869349C" w:rsidR="00907E16" w:rsidRPr="007F2233" w:rsidRDefault="00907E16" w:rsidP="002E7431">
      <w:pPr>
        <w:spacing w:after="120" w:line="288" w:lineRule="exact"/>
        <w:jc w:val="center"/>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ΤΕΛΟΣ</w:t>
      </w:r>
    </w:p>
    <w:p w14:paraId="795374F5" w14:textId="77777777" w:rsidR="00907E16" w:rsidRPr="007F2233" w:rsidRDefault="00907E16" w:rsidP="004E22C8">
      <w:pPr>
        <w:spacing w:after="120" w:line="288" w:lineRule="exact"/>
        <w:jc w:val="both"/>
        <w:rPr>
          <w:rFonts w:ascii="GFS Didot" w:hAnsi="GFS Didot" w:cs="Times New Roman"/>
          <w:sz w:val="24"/>
          <w:szCs w:val="24"/>
          <w:lang w:val="el-GR"/>
        </w:rPr>
      </w:pPr>
    </w:p>
    <w:p w14:paraId="787369D0" w14:textId="77777777" w:rsidR="002E7431" w:rsidRDefault="002E7431" w:rsidP="004E22C8">
      <w:pPr>
        <w:keepNext/>
        <w:keepLines/>
        <w:spacing w:after="120" w:line="288" w:lineRule="exact"/>
        <w:jc w:val="both"/>
        <w:outlineLvl w:val="0"/>
        <w:rPr>
          <w:rFonts w:ascii="GFS Didot" w:eastAsia="Times New Roman" w:hAnsi="GFS Didot" w:cs="Times New Roman"/>
          <w:b/>
          <w:color w:val="2E74B5"/>
          <w:sz w:val="24"/>
          <w:szCs w:val="24"/>
          <w:lang w:val="el-GR"/>
        </w:rPr>
      </w:pPr>
      <w:bookmarkStart w:id="0" w:name="_TOC_250007"/>
    </w:p>
    <w:p w14:paraId="25391248" w14:textId="77777777" w:rsidR="002E7431" w:rsidRDefault="002E7431" w:rsidP="004E22C8">
      <w:pPr>
        <w:keepNext/>
        <w:keepLines/>
        <w:spacing w:after="120" w:line="288" w:lineRule="exact"/>
        <w:jc w:val="both"/>
        <w:outlineLvl w:val="0"/>
        <w:rPr>
          <w:rFonts w:ascii="GFS Didot" w:eastAsia="Times New Roman" w:hAnsi="GFS Didot" w:cs="Times New Roman"/>
          <w:b/>
          <w:color w:val="2E74B5"/>
          <w:sz w:val="24"/>
          <w:szCs w:val="24"/>
          <w:lang w:val="el-GR"/>
        </w:rPr>
      </w:pPr>
    </w:p>
    <w:p w14:paraId="3C963E05" w14:textId="77777777" w:rsidR="002E7431" w:rsidRDefault="002E7431" w:rsidP="004E22C8">
      <w:pPr>
        <w:keepNext/>
        <w:keepLines/>
        <w:spacing w:after="120" w:line="288" w:lineRule="exact"/>
        <w:jc w:val="both"/>
        <w:outlineLvl w:val="0"/>
        <w:rPr>
          <w:rFonts w:ascii="GFS Didot" w:eastAsia="Times New Roman" w:hAnsi="GFS Didot" w:cs="Times New Roman"/>
          <w:b/>
          <w:color w:val="2E74B5"/>
          <w:sz w:val="24"/>
          <w:szCs w:val="24"/>
          <w:lang w:val="el-GR"/>
        </w:rPr>
      </w:pPr>
    </w:p>
    <w:p w14:paraId="3297CC91" w14:textId="77777777" w:rsidR="002E7431" w:rsidRDefault="002E7431" w:rsidP="004E22C8">
      <w:pPr>
        <w:keepNext/>
        <w:keepLines/>
        <w:spacing w:after="120" w:line="288" w:lineRule="exact"/>
        <w:jc w:val="both"/>
        <w:outlineLvl w:val="0"/>
        <w:rPr>
          <w:rFonts w:ascii="GFS Didot" w:eastAsia="Times New Roman" w:hAnsi="GFS Didot" w:cs="Times New Roman"/>
          <w:b/>
          <w:color w:val="2E74B5"/>
          <w:sz w:val="24"/>
          <w:szCs w:val="24"/>
          <w:lang w:val="el-GR"/>
        </w:rPr>
      </w:pPr>
    </w:p>
    <w:p w14:paraId="178A8898" w14:textId="77777777" w:rsidR="002E7431" w:rsidRDefault="002E7431" w:rsidP="004E22C8">
      <w:pPr>
        <w:keepNext/>
        <w:keepLines/>
        <w:spacing w:after="120" w:line="288" w:lineRule="exact"/>
        <w:jc w:val="both"/>
        <w:outlineLvl w:val="0"/>
        <w:rPr>
          <w:rFonts w:ascii="GFS Didot" w:eastAsia="Times New Roman" w:hAnsi="GFS Didot" w:cs="Times New Roman"/>
          <w:b/>
          <w:color w:val="2E74B5"/>
          <w:sz w:val="24"/>
          <w:szCs w:val="24"/>
          <w:lang w:val="el-GR"/>
        </w:rPr>
      </w:pPr>
    </w:p>
    <w:p w14:paraId="76114FCC" w14:textId="77777777" w:rsidR="002E7431" w:rsidRDefault="002E7431" w:rsidP="004E22C8">
      <w:pPr>
        <w:keepNext/>
        <w:keepLines/>
        <w:spacing w:after="120" w:line="288" w:lineRule="exact"/>
        <w:jc w:val="both"/>
        <w:outlineLvl w:val="0"/>
        <w:rPr>
          <w:rFonts w:ascii="GFS Didot" w:eastAsia="Times New Roman" w:hAnsi="GFS Didot" w:cs="Times New Roman"/>
          <w:b/>
          <w:color w:val="2E74B5"/>
          <w:sz w:val="24"/>
          <w:szCs w:val="24"/>
          <w:lang w:val="el-GR"/>
        </w:rPr>
      </w:pPr>
    </w:p>
    <w:p w14:paraId="5CED6688" w14:textId="77777777" w:rsidR="002E7431" w:rsidRDefault="002E7431" w:rsidP="004E22C8">
      <w:pPr>
        <w:keepNext/>
        <w:keepLines/>
        <w:spacing w:after="120" w:line="288" w:lineRule="exact"/>
        <w:jc w:val="both"/>
        <w:outlineLvl w:val="0"/>
        <w:rPr>
          <w:rFonts w:ascii="GFS Didot" w:eastAsia="Times New Roman" w:hAnsi="GFS Didot" w:cs="Times New Roman"/>
          <w:b/>
          <w:color w:val="2E74B5"/>
          <w:sz w:val="24"/>
          <w:szCs w:val="24"/>
          <w:lang w:val="el-GR"/>
        </w:rPr>
      </w:pPr>
    </w:p>
    <w:p w14:paraId="3DF63583" w14:textId="77777777" w:rsidR="002E7431" w:rsidRDefault="002E7431" w:rsidP="004E22C8">
      <w:pPr>
        <w:keepNext/>
        <w:keepLines/>
        <w:spacing w:after="120" w:line="288" w:lineRule="exact"/>
        <w:jc w:val="both"/>
        <w:outlineLvl w:val="0"/>
        <w:rPr>
          <w:rFonts w:ascii="GFS Didot" w:eastAsia="Times New Roman" w:hAnsi="GFS Didot" w:cs="Times New Roman"/>
          <w:b/>
          <w:color w:val="2E74B5"/>
          <w:sz w:val="24"/>
          <w:szCs w:val="24"/>
          <w:lang w:val="el-GR"/>
        </w:rPr>
      </w:pPr>
    </w:p>
    <w:p w14:paraId="3B41204D" w14:textId="77777777" w:rsidR="002E7431" w:rsidRDefault="002E7431" w:rsidP="004E22C8">
      <w:pPr>
        <w:keepNext/>
        <w:keepLines/>
        <w:spacing w:after="120" w:line="288" w:lineRule="exact"/>
        <w:jc w:val="both"/>
        <w:outlineLvl w:val="0"/>
        <w:rPr>
          <w:rFonts w:ascii="GFS Didot" w:eastAsia="Times New Roman" w:hAnsi="GFS Didot" w:cs="Times New Roman"/>
          <w:b/>
          <w:color w:val="2E74B5"/>
          <w:sz w:val="24"/>
          <w:szCs w:val="24"/>
          <w:lang w:val="el-GR"/>
        </w:rPr>
      </w:pPr>
    </w:p>
    <w:p w14:paraId="0D1A2D20" w14:textId="646EDCC0" w:rsidR="002E7431" w:rsidRDefault="002E7431" w:rsidP="004E22C8">
      <w:pPr>
        <w:keepNext/>
        <w:keepLines/>
        <w:spacing w:after="120" w:line="288" w:lineRule="exact"/>
        <w:jc w:val="both"/>
        <w:outlineLvl w:val="0"/>
        <w:rPr>
          <w:rFonts w:ascii="GFS Didot" w:eastAsia="Times New Roman" w:hAnsi="GFS Didot" w:cs="Times New Roman"/>
          <w:b/>
          <w:color w:val="2E74B5"/>
          <w:sz w:val="24"/>
          <w:szCs w:val="24"/>
          <w:lang w:val="el-GR"/>
        </w:rPr>
      </w:pPr>
    </w:p>
    <w:p w14:paraId="0C17A31F" w14:textId="01D988EC" w:rsidR="002E7431" w:rsidRDefault="002E7431" w:rsidP="004E22C8">
      <w:pPr>
        <w:keepNext/>
        <w:keepLines/>
        <w:spacing w:after="120" w:line="288" w:lineRule="exact"/>
        <w:jc w:val="both"/>
        <w:outlineLvl w:val="0"/>
        <w:rPr>
          <w:rFonts w:ascii="GFS Didot" w:eastAsia="Times New Roman" w:hAnsi="GFS Didot" w:cs="Times New Roman"/>
          <w:b/>
          <w:color w:val="2E74B5"/>
          <w:sz w:val="24"/>
          <w:szCs w:val="24"/>
          <w:lang w:val="el-GR"/>
        </w:rPr>
      </w:pPr>
    </w:p>
    <w:p w14:paraId="1166831B" w14:textId="24C04D39" w:rsidR="002E7431" w:rsidRDefault="002E7431" w:rsidP="004E22C8">
      <w:pPr>
        <w:keepNext/>
        <w:keepLines/>
        <w:spacing w:after="120" w:line="288" w:lineRule="exact"/>
        <w:jc w:val="both"/>
        <w:outlineLvl w:val="0"/>
        <w:rPr>
          <w:rFonts w:ascii="GFS Didot" w:eastAsia="Times New Roman" w:hAnsi="GFS Didot" w:cs="Times New Roman"/>
          <w:b/>
          <w:color w:val="2E74B5"/>
          <w:sz w:val="24"/>
          <w:szCs w:val="24"/>
          <w:lang w:val="el-GR"/>
        </w:rPr>
      </w:pPr>
    </w:p>
    <w:p w14:paraId="005F46D9" w14:textId="622D9CB7" w:rsidR="002E7431" w:rsidRDefault="002E7431" w:rsidP="004E22C8">
      <w:pPr>
        <w:keepNext/>
        <w:keepLines/>
        <w:spacing w:after="120" w:line="288" w:lineRule="exact"/>
        <w:jc w:val="both"/>
        <w:outlineLvl w:val="0"/>
        <w:rPr>
          <w:rFonts w:ascii="GFS Didot" w:eastAsia="Times New Roman" w:hAnsi="GFS Didot" w:cs="Times New Roman"/>
          <w:b/>
          <w:color w:val="2E74B5"/>
          <w:sz w:val="24"/>
          <w:szCs w:val="24"/>
          <w:lang w:val="el-GR"/>
        </w:rPr>
      </w:pPr>
    </w:p>
    <w:p w14:paraId="0AE206EE" w14:textId="1C309049" w:rsidR="002E7431" w:rsidRDefault="002E7431" w:rsidP="004E22C8">
      <w:pPr>
        <w:keepNext/>
        <w:keepLines/>
        <w:spacing w:after="120" w:line="288" w:lineRule="exact"/>
        <w:jc w:val="both"/>
        <w:outlineLvl w:val="0"/>
        <w:rPr>
          <w:rFonts w:ascii="GFS Didot" w:eastAsia="Times New Roman" w:hAnsi="GFS Didot" w:cs="Times New Roman"/>
          <w:b/>
          <w:color w:val="2E74B5"/>
          <w:sz w:val="24"/>
          <w:szCs w:val="24"/>
          <w:lang w:val="el-GR"/>
        </w:rPr>
      </w:pPr>
    </w:p>
    <w:p w14:paraId="0E1C005D" w14:textId="634699F8" w:rsidR="002E7431" w:rsidRDefault="002E7431" w:rsidP="004E22C8">
      <w:pPr>
        <w:keepNext/>
        <w:keepLines/>
        <w:spacing w:after="120" w:line="288" w:lineRule="exact"/>
        <w:jc w:val="both"/>
        <w:outlineLvl w:val="0"/>
        <w:rPr>
          <w:rFonts w:ascii="GFS Didot" w:eastAsia="Times New Roman" w:hAnsi="GFS Didot" w:cs="Times New Roman"/>
          <w:b/>
          <w:color w:val="2E74B5"/>
          <w:sz w:val="24"/>
          <w:szCs w:val="24"/>
          <w:lang w:val="el-GR"/>
        </w:rPr>
      </w:pPr>
    </w:p>
    <w:p w14:paraId="268DA30D" w14:textId="22B4E90A" w:rsidR="002E7431" w:rsidRDefault="002E7431" w:rsidP="004E22C8">
      <w:pPr>
        <w:keepNext/>
        <w:keepLines/>
        <w:spacing w:after="120" w:line="288" w:lineRule="exact"/>
        <w:jc w:val="both"/>
        <w:outlineLvl w:val="0"/>
        <w:rPr>
          <w:rFonts w:ascii="GFS Didot" w:eastAsia="Times New Roman" w:hAnsi="GFS Didot" w:cs="Times New Roman"/>
          <w:b/>
          <w:color w:val="2E74B5"/>
          <w:sz w:val="24"/>
          <w:szCs w:val="24"/>
          <w:lang w:val="el-GR"/>
        </w:rPr>
      </w:pPr>
    </w:p>
    <w:p w14:paraId="115CEAC5" w14:textId="34A73BA5" w:rsidR="002E7431" w:rsidRDefault="002E7431" w:rsidP="004E22C8">
      <w:pPr>
        <w:keepNext/>
        <w:keepLines/>
        <w:spacing w:after="120" w:line="288" w:lineRule="exact"/>
        <w:jc w:val="both"/>
        <w:outlineLvl w:val="0"/>
        <w:rPr>
          <w:rFonts w:ascii="GFS Didot" w:eastAsia="Times New Roman" w:hAnsi="GFS Didot" w:cs="Times New Roman"/>
          <w:b/>
          <w:color w:val="2E74B5"/>
          <w:sz w:val="24"/>
          <w:szCs w:val="24"/>
          <w:lang w:val="el-GR"/>
        </w:rPr>
      </w:pPr>
    </w:p>
    <w:p w14:paraId="0EA7E5A3" w14:textId="5A2156A2" w:rsidR="002E7431" w:rsidRDefault="002E7431" w:rsidP="004E22C8">
      <w:pPr>
        <w:keepNext/>
        <w:keepLines/>
        <w:spacing w:after="120" w:line="288" w:lineRule="exact"/>
        <w:jc w:val="both"/>
        <w:outlineLvl w:val="0"/>
        <w:rPr>
          <w:rFonts w:ascii="GFS Didot" w:eastAsia="Times New Roman" w:hAnsi="GFS Didot" w:cs="Times New Roman"/>
          <w:b/>
          <w:color w:val="2E74B5"/>
          <w:sz w:val="24"/>
          <w:szCs w:val="24"/>
          <w:lang w:val="el-GR"/>
        </w:rPr>
      </w:pPr>
    </w:p>
    <w:p w14:paraId="4C057C70" w14:textId="0983AAA2" w:rsidR="002E7431" w:rsidRDefault="002E7431" w:rsidP="004E22C8">
      <w:pPr>
        <w:keepNext/>
        <w:keepLines/>
        <w:spacing w:after="120" w:line="288" w:lineRule="exact"/>
        <w:jc w:val="both"/>
        <w:outlineLvl w:val="0"/>
        <w:rPr>
          <w:rFonts w:ascii="GFS Didot" w:eastAsia="Times New Roman" w:hAnsi="GFS Didot" w:cs="Times New Roman"/>
          <w:b/>
          <w:color w:val="2E74B5"/>
          <w:sz w:val="24"/>
          <w:szCs w:val="24"/>
          <w:lang w:val="el-GR"/>
        </w:rPr>
      </w:pPr>
    </w:p>
    <w:p w14:paraId="1B35C971" w14:textId="77777777" w:rsidR="002E7431" w:rsidRDefault="002E7431" w:rsidP="004E22C8">
      <w:pPr>
        <w:keepNext/>
        <w:keepLines/>
        <w:spacing w:after="120" w:line="288" w:lineRule="exact"/>
        <w:jc w:val="both"/>
        <w:outlineLvl w:val="0"/>
        <w:rPr>
          <w:rFonts w:ascii="GFS Didot" w:eastAsia="Times New Roman" w:hAnsi="GFS Didot" w:cs="Times New Roman"/>
          <w:b/>
          <w:color w:val="2E74B5"/>
          <w:sz w:val="24"/>
          <w:szCs w:val="24"/>
          <w:lang w:val="el-GR"/>
        </w:rPr>
      </w:pPr>
    </w:p>
    <w:p w14:paraId="398209D1" w14:textId="77777777" w:rsidR="002E7431" w:rsidRDefault="002E7431" w:rsidP="004E22C8">
      <w:pPr>
        <w:keepNext/>
        <w:keepLines/>
        <w:spacing w:after="120" w:line="288" w:lineRule="exact"/>
        <w:jc w:val="both"/>
        <w:outlineLvl w:val="0"/>
        <w:rPr>
          <w:rFonts w:ascii="GFS Didot" w:eastAsia="Times New Roman" w:hAnsi="GFS Didot" w:cs="Times New Roman"/>
          <w:b/>
          <w:color w:val="2E74B5"/>
          <w:sz w:val="24"/>
          <w:szCs w:val="24"/>
          <w:lang w:val="el-GR"/>
        </w:rPr>
      </w:pPr>
    </w:p>
    <w:p w14:paraId="64F19C6B" w14:textId="77777777" w:rsidR="002E7431" w:rsidRDefault="002E7431" w:rsidP="004E22C8">
      <w:pPr>
        <w:keepNext/>
        <w:keepLines/>
        <w:spacing w:after="120" w:line="288" w:lineRule="exact"/>
        <w:jc w:val="both"/>
        <w:outlineLvl w:val="0"/>
        <w:rPr>
          <w:rFonts w:ascii="GFS Didot" w:eastAsia="Times New Roman" w:hAnsi="GFS Didot" w:cs="Times New Roman"/>
          <w:b/>
          <w:color w:val="2E74B5"/>
          <w:sz w:val="24"/>
          <w:szCs w:val="24"/>
          <w:lang w:val="el-GR"/>
        </w:rPr>
      </w:pPr>
    </w:p>
    <w:p w14:paraId="4910D43D" w14:textId="77777777" w:rsidR="002E7431" w:rsidRDefault="002E7431" w:rsidP="004E22C8">
      <w:pPr>
        <w:keepNext/>
        <w:keepLines/>
        <w:spacing w:after="120" w:line="288" w:lineRule="exact"/>
        <w:jc w:val="both"/>
        <w:outlineLvl w:val="0"/>
        <w:rPr>
          <w:rFonts w:ascii="GFS Didot" w:eastAsia="Times New Roman" w:hAnsi="GFS Didot" w:cs="Times New Roman"/>
          <w:b/>
          <w:color w:val="2E74B5"/>
          <w:sz w:val="24"/>
          <w:szCs w:val="24"/>
          <w:lang w:val="el-GR"/>
        </w:rPr>
      </w:pPr>
    </w:p>
    <w:p w14:paraId="126C14DA" w14:textId="77777777" w:rsidR="002E7431" w:rsidRDefault="002E7431" w:rsidP="002E7431">
      <w:pPr>
        <w:pStyle w:val="1"/>
        <w:rPr>
          <w:rFonts w:eastAsia="Times New Roman"/>
        </w:rPr>
      </w:pPr>
    </w:p>
    <w:p w14:paraId="11BACC4C" w14:textId="43C25CBA" w:rsidR="008B2DB5" w:rsidRPr="007F2233" w:rsidRDefault="008B2DB5" w:rsidP="002E7431">
      <w:pPr>
        <w:pStyle w:val="1"/>
        <w:rPr>
          <w:rFonts w:eastAsia="Times New Roman"/>
        </w:rPr>
      </w:pPr>
      <w:r w:rsidRPr="007F2233">
        <w:rPr>
          <w:rFonts w:eastAsia="Times New Roman"/>
        </w:rPr>
        <w:t xml:space="preserve">Διήγημα </w:t>
      </w:r>
      <w:r w:rsidR="00C23629" w:rsidRPr="007F2233">
        <w:rPr>
          <w:rFonts w:eastAsia="Times New Roman"/>
        </w:rPr>
        <w:t>10</w:t>
      </w:r>
    </w:p>
    <w:p w14:paraId="463C4BA9" w14:textId="77777777" w:rsidR="008B2DB5" w:rsidRPr="007F2233" w:rsidRDefault="008B2DB5" w:rsidP="002E7431">
      <w:pPr>
        <w:pStyle w:val="1"/>
        <w:rPr>
          <w:rFonts w:eastAsia="Times New Roman"/>
        </w:rPr>
      </w:pPr>
      <w:r w:rsidRPr="007F2233">
        <w:rPr>
          <w:rFonts w:eastAsia="Times New Roman"/>
        </w:rPr>
        <w:t xml:space="preserve">Ο άνθρωπος που έτρωγε </w:t>
      </w:r>
      <w:bookmarkEnd w:id="0"/>
      <w:r w:rsidRPr="007F2233">
        <w:rPr>
          <w:rFonts w:eastAsia="Times New Roman"/>
        </w:rPr>
        <w:t>θέατρα</w:t>
      </w:r>
    </w:p>
    <w:p w14:paraId="122F7A40"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b/>
          <w:sz w:val="24"/>
          <w:szCs w:val="24"/>
          <w:lang w:val="el-GR"/>
        </w:rPr>
      </w:pPr>
    </w:p>
    <w:p w14:paraId="1A2C2D8A"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2BDBCEB1"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Το δωμάτιο 514 είχε θέα σ’ έναν τοίχο. </w:t>
      </w:r>
      <w:r w:rsidR="00743B84" w:rsidRPr="007F2233">
        <w:rPr>
          <w:rFonts w:ascii="GFS Didot" w:eastAsia="Times New Roman" w:hAnsi="GFS Didot" w:cs="Times New Roman"/>
          <w:sz w:val="24"/>
          <w:szCs w:val="24"/>
          <w:lang w:val="el-GR"/>
        </w:rPr>
        <w:t>Μ</w:t>
      </w:r>
      <w:r w:rsidRPr="007F2233">
        <w:rPr>
          <w:rFonts w:ascii="GFS Didot" w:eastAsia="Times New Roman" w:hAnsi="GFS Didot" w:cs="Times New Roman"/>
          <w:sz w:val="24"/>
          <w:szCs w:val="24"/>
          <w:lang w:val="el-GR"/>
        </w:rPr>
        <w:t>ισογκρεμισμένο με αναρριχητικά ή περιστέρια να χέζουν ευτυχισμένα,  αλλά έναν ωμό, γκρι τοίχο από</w:t>
      </w:r>
    </w:p>
    <w:p w14:paraId="2A9521B0"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μπετόν, πιθανώς χτισμένο από κάποιον αρχιμάστορα της βαρεμάρας. Έναν τοίχο τόσο άψυχο, που αν τον κοιτούσες αρκετά, ένιωθες το IQ σου να μειώνεται αναστρέψιμα.</w:t>
      </w:r>
    </w:p>
    <w:p w14:paraId="363A180F"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χρόνος δεν περνούσε. Απλώς πάλλονταν αργά πάνω στον ορό, σαν ιξώδες που στάζει από θεία πλήξη. Δεν είχα πια σκέψεις, μόνο μια αργή ραθυμία που μεταφραζόταν σε μικρές παρακρούσεις. Είχα αρχίσει να δίνω ονόματα στους λεκέδες της οροφής: εκείνος που έμοιαζε με χαλασμένο σύκο τον έλεγα Αριστοτέλη.</w:t>
      </w:r>
    </w:p>
    <w:p w14:paraId="6DB9B6FC"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Είχα ξεχάσει πότε ακριβώς σταμάτησα να είμαι άνθρωπος και έγινα απλώς</w:t>
      </w:r>
    </w:p>
    <w:p w14:paraId="08ADE2F4"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παρατηρητής των τοίχων. Κι ύστερα μπήκε ο γέρος.</w:t>
      </w:r>
    </w:p>
    <w:p w14:paraId="11E8526E"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Μπήκε σαν σκιά, σαν εκείνες τις σκιές των</w:t>
      </w:r>
      <w:r w:rsidR="00743B84" w:rsidRPr="007F2233">
        <w:rPr>
          <w:rFonts w:ascii="GFS Didot" w:eastAsia="Times New Roman" w:hAnsi="GFS Didot" w:cs="Times New Roman"/>
          <w:sz w:val="24"/>
          <w:szCs w:val="24"/>
          <w:lang w:val="el-GR"/>
        </w:rPr>
        <w:t xml:space="preserve"> </w:t>
      </w:r>
      <w:proofErr w:type="spellStart"/>
      <w:r w:rsidRPr="007F2233">
        <w:rPr>
          <w:rFonts w:ascii="GFS Didot" w:eastAsia="Times New Roman" w:hAnsi="GFS Didot" w:cs="Times New Roman"/>
          <w:sz w:val="24"/>
          <w:szCs w:val="24"/>
          <w:lang w:val="el-GR"/>
        </w:rPr>
        <w:t>παραπεταμένων</w:t>
      </w:r>
      <w:proofErr w:type="spellEnd"/>
      <w:r w:rsidRPr="007F2233">
        <w:rPr>
          <w:rFonts w:ascii="GFS Didot" w:eastAsia="Times New Roman" w:hAnsi="GFS Didot" w:cs="Times New Roman"/>
          <w:sz w:val="24"/>
          <w:szCs w:val="24"/>
          <w:lang w:val="el-GR"/>
        </w:rPr>
        <w:t xml:space="preserve"> ρόλων που σέρνονται πίσω από τις αυλαίες. Τον πήγαν σιωπηλά, με ανασηκωμένα φρύδια και πλαστικό καροτσάκι, τον ξάπλωσαν δίπλα </w:t>
      </w:r>
      <w:r w:rsidRPr="007F2233">
        <w:rPr>
          <w:rFonts w:ascii="GFS Didot" w:eastAsia="Times New Roman" w:hAnsi="GFS Didot" w:cs="Times New Roman"/>
          <w:sz w:val="24"/>
          <w:szCs w:val="24"/>
          <w:lang w:val="el-GR"/>
        </w:rPr>
        <w:lastRenderedPageBreak/>
        <w:t>μου κι έφυγαν όπως μπήκαν. Ήταν λες και μεταφέρανε σκηνικό, όχι άνθρωπο.</w:t>
      </w:r>
    </w:p>
    <w:p w14:paraId="18AF0ABF"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Δεν είπαμε κουβέντα για ώρες. Εκείνος με κοίταζε, υποψιασμένα και ειρωνικά, όπως κοιτάζει ένας παλιός φωτιστής έναν άπειρο ηθοποιό που μπέρδεψε την έξοδο κινδύνου με την αυλαία.</w:t>
      </w:r>
    </w:p>
    <w:p w14:paraId="0E3C117D"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 φως του απογεύματος είχε αρχίσει να παίρνει εκείνη τη γλυκιά, άθλια απόχρωση του σιροπιασμένου ψεύδους, το νοσοκομειακό φως που κάνει τα πάντα να μοιάζουν λίγο λιγότερο αληθινά. Ο τοίχος απέναντι δεν ήταν πια τοίχος, αλλά ένας μεγάλος πίνακας ανυπαρξίας. Τον κοιτούσα και σκεφτόμουν πως αν κάποιος έβγαζε από τη ζωή όλες τις λέξεις, το μόνο που θα έμενε ήταν αυτός ο τοίχος.</w:t>
      </w:r>
    </w:p>
    <w:p w14:paraId="3177A28E"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Και τότε με κοίταξε. Έσκυψε ελαφρώς, μάλλον από συνήθεια κι όχι από ανάγκη, αλλά από συνήθεια, όπως οι ηθοποιοί της παλιάς σχολής που αποδίδουν σημασία και στη σιωπή πριν την</w:t>
      </w:r>
    </w:p>
    <w:p w14:paraId="0EAC5960" w14:textId="5768BB65"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ατάκα.</w:t>
      </w:r>
    </w:p>
    <w:p w14:paraId="267DC7DD" w14:textId="67EA077A"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«Έφαγα το Αλκαζάρ», μου είπε.</w:t>
      </w:r>
    </w:p>
    <w:p w14:paraId="42693CD5"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Έμεινα να τον κοιτάζω. Στο βλέμμα του υπήρχε κάτι… </w:t>
      </w:r>
      <w:proofErr w:type="spellStart"/>
      <w:r w:rsidRPr="007F2233">
        <w:rPr>
          <w:rFonts w:ascii="GFS Didot" w:eastAsia="Times New Roman" w:hAnsi="GFS Didot" w:cs="Times New Roman"/>
          <w:sz w:val="24"/>
          <w:szCs w:val="24"/>
          <w:lang w:val="el-GR"/>
        </w:rPr>
        <w:t>μεταθεατρικό</w:t>
      </w:r>
      <w:proofErr w:type="spellEnd"/>
      <w:r w:rsidRPr="007F2233">
        <w:rPr>
          <w:rFonts w:ascii="GFS Didot" w:eastAsia="Times New Roman" w:hAnsi="GFS Didot" w:cs="Times New Roman"/>
          <w:sz w:val="24"/>
          <w:szCs w:val="24"/>
          <w:lang w:val="el-GR"/>
        </w:rPr>
        <w:t>. Κάτι που δεν ανήκε σε παρόντα χρόνο. Κάτι που είχε ζήσει πολλές ζωές και δεν χρειαζόταν να αποδείξει τίποτα.</w:t>
      </w:r>
    </w:p>
    <w:p w14:paraId="36CE222F" w14:textId="182DC1D8"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 τι;»</w:t>
      </w:r>
    </w:p>
    <w:p w14:paraId="797F50D3" w14:textId="2E722BE0"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 θέατρο. Το Αλκαζάρ. Το έφαγα ολόκληρο. Σαν κουλούρι.»</w:t>
      </w:r>
    </w:p>
    <w:p w14:paraId="244CA57E"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Ήθελα να γελάσω αλλά δίστασα. Υπήρχε στο ύφος του μια τέτοια αταραξία, μια</w:t>
      </w:r>
    </w:p>
    <w:p w14:paraId="2B75898C"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τέτοια ειλικρινής γραφικότητα, που φαινόταν να μη χρειάζεται την έγκρισή μου. Δεν ήταν τρελός. Ήταν… απολύτως φυσιολογικός μέσα στη δική του μυθολογία.</w:t>
      </w:r>
    </w:p>
    <w:p w14:paraId="572A913B"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«Με σκηνή, παρασκήνια, καμαρίνια, ακόμα και τα παλιά εισιτήρια. Δεν έμεινε ούτε σκόνη. Όλα εδώ μέσα.»</w:t>
      </w:r>
    </w:p>
    <w:p w14:paraId="17126851"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Χτύπησε το στήθος του με την παλάμη. Ο ήχος ήταν κούφιος, σαν γέρικο τύμπανο. Ή μήπως… σαν ξύλινο πάτωμα σκηνής;</w:t>
      </w:r>
    </w:p>
    <w:p w14:paraId="3838A3C6"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Δεν άντεξα. Γέλασα. Γέλασα όπως γελά ένας πρώην κυνικός που μόλις συνειδητοποίησε πως η πραγματικότητα δεν είναι τόσο αξιόπιστη όσο η τρέλα.</w:t>
      </w:r>
    </w:p>
    <w:p w14:paraId="6FEFAD2E"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Κι ύστερα… ρεύτηκε.</w:t>
      </w:r>
    </w:p>
    <w:p w14:paraId="58D3BE23"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Όχι όπως ρεύονται οι κοιλιόδουλοι. Ήταν κάτι μεταξύ </w:t>
      </w:r>
      <w:proofErr w:type="spellStart"/>
      <w:r w:rsidRPr="007F2233">
        <w:rPr>
          <w:rFonts w:ascii="GFS Didot" w:eastAsia="Times New Roman" w:hAnsi="GFS Didot" w:cs="Times New Roman"/>
          <w:sz w:val="24"/>
          <w:szCs w:val="24"/>
          <w:lang w:val="el-GR"/>
        </w:rPr>
        <w:t>γουλιάνικης</w:t>
      </w:r>
      <w:proofErr w:type="spellEnd"/>
      <w:r w:rsidRPr="007F2233">
        <w:rPr>
          <w:rFonts w:ascii="GFS Didot" w:eastAsia="Times New Roman" w:hAnsi="GFS Didot" w:cs="Times New Roman"/>
          <w:sz w:val="24"/>
          <w:szCs w:val="24"/>
          <w:lang w:val="el-GR"/>
        </w:rPr>
        <w:t xml:space="preserve"> εξομολόγησης και βυζαντινής ψαλμωδίας. Και στο τέλος του ρεψίματος - ναι, στο τέλος του ρεψίματος - ακούστηκε ξεκάθαρα, από το βάθος του στομαχιού του:</w:t>
      </w:r>
    </w:p>
    <w:p w14:paraId="4E322B71"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Χειροκρότημα.</w:t>
      </w:r>
    </w:p>
    <w:p w14:paraId="75B96903" w14:textId="6D09F0E3" w:rsidR="008B2DB5"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Χειροκρότημα για το ίδιο το θέατρο και όχι για τον ηθοποιό. Για κάτι που είχε πεθάνει και αναστήθηκε εκεί, σε ένα ρημαγμένο στομάχι και μια κλινική χωρίς κουρτίνες.</w:t>
      </w:r>
    </w:p>
    <w:p w14:paraId="316B1D5E" w14:textId="77777777" w:rsidR="002E7431" w:rsidRPr="007F2233" w:rsidRDefault="002E7431"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64FE858F"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Έμεινα ακίνητος. Είχα ρίγη. Δεν ήξερα αν έπρεπε να τον φοβάμαι ή να τον λατρέψω. Γύρισε πλευρό. Τα μάτια του μισόκλειστα.</w:t>
      </w:r>
    </w:p>
    <w:p w14:paraId="1356A754"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«Απόψε είχε </w:t>
      </w:r>
      <w:proofErr w:type="spellStart"/>
      <w:r w:rsidRPr="007F2233">
        <w:rPr>
          <w:rFonts w:ascii="GFS Didot" w:eastAsia="Times New Roman" w:hAnsi="GFS Didot" w:cs="Times New Roman"/>
          <w:sz w:val="24"/>
          <w:szCs w:val="24"/>
          <w:lang w:val="el-GR"/>
        </w:rPr>
        <w:t>Τσέχωφ</w:t>
      </w:r>
      <w:proofErr w:type="spellEnd"/>
      <w:r w:rsidRPr="007F2233">
        <w:rPr>
          <w:rFonts w:ascii="GFS Didot" w:eastAsia="Times New Roman" w:hAnsi="GFS Didot" w:cs="Times New Roman"/>
          <w:sz w:val="24"/>
          <w:szCs w:val="24"/>
          <w:lang w:val="el-GR"/>
        </w:rPr>
        <w:t>. Χλιαρή σκηνοθεσία, αλλά το παιδί που έπαιξε τον Γιάσα… εξαιρετικός. Δεν υπάρχει. Πουθενά δεν υπάρχει. Παίχτηκε μόνο μέσα μου.»</w:t>
      </w:r>
    </w:p>
    <w:p w14:paraId="75B1E443" w14:textId="75525E03"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Εκείνο το βράδυ, πριν κοιμηθώ, κοίταξα ξανά τον τοίχο. Για πρώτη φορά, μου φάνηκε πως έχει στόμα.</w:t>
      </w:r>
      <w:r w:rsidR="002D50B0" w:rsidRPr="007F2233">
        <w:rPr>
          <w:rFonts w:ascii="GFS Didot" w:eastAsia="Times New Roman" w:hAnsi="GFS Didot" w:cs="Times New Roman"/>
          <w:sz w:val="24"/>
          <w:szCs w:val="24"/>
          <w:lang w:val="el-GR"/>
        </w:rPr>
        <w:t>..</w:t>
      </w:r>
    </w:p>
    <w:p w14:paraId="448ECEF5"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Το επόμενο πρωινό, ο γέρος με βρήκε ξύπνιο. Ήμουν </w:t>
      </w:r>
      <w:proofErr w:type="spellStart"/>
      <w:r w:rsidRPr="007F2233">
        <w:rPr>
          <w:rFonts w:ascii="GFS Didot" w:eastAsia="Times New Roman" w:hAnsi="GFS Didot" w:cs="Times New Roman"/>
          <w:sz w:val="24"/>
          <w:szCs w:val="24"/>
          <w:lang w:val="el-GR"/>
        </w:rPr>
        <w:t>μισοχωμένος</w:t>
      </w:r>
      <w:proofErr w:type="spellEnd"/>
      <w:r w:rsidRPr="007F2233">
        <w:rPr>
          <w:rFonts w:ascii="GFS Didot" w:eastAsia="Times New Roman" w:hAnsi="GFS Didot" w:cs="Times New Roman"/>
          <w:sz w:val="24"/>
          <w:szCs w:val="24"/>
          <w:lang w:val="el-GR"/>
        </w:rPr>
        <w:t xml:space="preserve"> στο μαξιλάρι, σαν παλιός σκηνοθέτης που παρακολουθεί πρόβα από τη γαλαρία του κόσμου. Δεν είχα κοιμηθεί</w:t>
      </w:r>
      <w:r w:rsidR="00743B84" w:rsidRPr="007F2233">
        <w:rPr>
          <w:rFonts w:ascii="GFS Didot" w:eastAsia="Times New Roman" w:hAnsi="GFS Didot" w:cs="Times New Roman"/>
          <w:sz w:val="24"/>
          <w:szCs w:val="24"/>
          <w:lang w:val="el-GR"/>
        </w:rPr>
        <w:t>,</w:t>
      </w:r>
      <w:r w:rsidRPr="007F2233">
        <w:rPr>
          <w:rFonts w:ascii="GFS Didot" w:eastAsia="Times New Roman" w:hAnsi="GFS Didot" w:cs="Times New Roman"/>
          <w:sz w:val="24"/>
          <w:szCs w:val="24"/>
          <w:lang w:val="el-GR"/>
        </w:rPr>
        <w:t xml:space="preserve"> από ένα περίεργο αίσθημα πως κάτι μέσα μου άλλαζε στάθμη. Σαν να μου έβαζαν σιγά-σιγά αίμα θεάτρου στον ορό.</w:t>
      </w:r>
    </w:p>
    <w:p w14:paraId="35A66725"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γέρος ήταν ήδη ξύπνιος. Ή ήξερε πάντα πότε κοιμόμουν και πότε όχι.</w:t>
      </w:r>
    </w:p>
    <w:p w14:paraId="4BCFBD9F"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«Ήταν ωραία χθες», μου είπε.</w:t>
      </w:r>
    </w:p>
    <w:p w14:paraId="7BAA6C07"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«Ποιος;»</w:t>
      </w:r>
    </w:p>
    <w:p w14:paraId="53FF3EA1"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ήχος του κόσμου. Όταν χειροκροτεί. Ξεχνάς πόσο όμορφο είναι αυτό το πράγμα μέχρι να στο θυμίσει το στομάχι σου.»</w:t>
      </w:r>
    </w:p>
    <w:p w14:paraId="1C58D69A" w14:textId="1939543D"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Γέλασα σιγανά. Κοίταξα το ρολόι του τοίχου – δεν έγραφε ώρα. Έγραφε μόνο</w:t>
      </w:r>
      <w:r w:rsidR="00E315DD">
        <w:rPr>
          <w:rFonts w:ascii="GFS Didot" w:eastAsia="Times New Roman" w:hAnsi="GFS Didot" w:cs="Times New Roman"/>
          <w:sz w:val="24"/>
          <w:szCs w:val="24"/>
        </w:rPr>
        <w:t xml:space="preserve"> </w:t>
      </w:r>
      <w:r w:rsidRPr="007F2233">
        <w:rPr>
          <w:rFonts w:ascii="GFS Didot" w:eastAsia="Times New Roman" w:hAnsi="GFS Didot" w:cs="Times New Roman"/>
          <w:sz w:val="24"/>
          <w:szCs w:val="24"/>
          <w:lang w:val="el-GR"/>
        </w:rPr>
        <w:t>παράσταση συνεχίζεται.</w:t>
      </w:r>
    </w:p>
    <w:p w14:paraId="172D93F6" w14:textId="73ED8223" w:rsidR="008B2DB5"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«Θες να σου πω πώς ξεκίνησε;»</w:t>
      </w:r>
    </w:p>
    <w:p w14:paraId="79A66C07" w14:textId="77777777" w:rsidR="002E7431" w:rsidRPr="007F2233" w:rsidRDefault="002E7431"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4A920FD2"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Έγνευσα. Με εκείνο το νεύμα των ανθρώπων που δεν ξέρουν αν ακούνε ένα μύθο ή τη βιογραφία του Θεού.</w:t>
      </w:r>
    </w:p>
    <w:p w14:paraId="6075C1C1"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γέρος ανασηκώθηκε με κόπο. Το σώμα του έμοιαζε με μαραμένο βιολί που κάποιος το κρατούσε ακόμα από σεβασμό. Το δέρμα του ήταν χαρτί. Τα μάτια του – φως παρασκηνίου.</w:t>
      </w:r>
    </w:p>
    <w:p w14:paraId="2096FA7B"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 '04 έγινε αυτό. Το Αλκαζάρ ήταν ήδη κουρασμένο. Έβηχε σκόνη και ξεχασμένα χειροκροτήματα. Πέρασα απ' έξω. Δεν πήγαινα πουθενά. Είχα μόλις χάσει τη γυναίκα μου</w:t>
      </w:r>
      <w:r w:rsidR="00196AD2" w:rsidRPr="007F2233">
        <w:rPr>
          <w:rFonts w:ascii="GFS Didot" w:eastAsia="Times New Roman" w:hAnsi="GFS Didot" w:cs="Times New Roman"/>
          <w:sz w:val="24"/>
          <w:szCs w:val="24"/>
          <w:lang w:val="el-GR"/>
        </w:rPr>
        <w:t xml:space="preserve">, </w:t>
      </w:r>
      <w:r w:rsidRPr="007F2233">
        <w:rPr>
          <w:rFonts w:ascii="GFS Didot" w:eastAsia="Times New Roman" w:hAnsi="GFS Didot" w:cs="Times New Roman"/>
          <w:sz w:val="24"/>
          <w:szCs w:val="24"/>
          <w:lang w:val="el-GR"/>
        </w:rPr>
        <w:t>εκείνη μου έμαθε να διαβάζω πρόσωπα στη σκηνή όπως άλλοι διαβάζουν ποίηση. Ήθελα να χαθώ, κι όταν ένας άνθρωπος θέλει να χαθεί, τα θέατρα τον αναγνωρίζουν. Μου έκανε νόημα το Αλκαζάρ. Κυριολεκτικά. Η πόρτα του ήταν ανοιχτή</w:t>
      </w:r>
      <w:r w:rsidR="00196AD2" w:rsidRPr="007F2233">
        <w:rPr>
          <w:rFonts w:ascii="GFS Didot" w:eastAsia="Times New Roman" w:hAnsi="GFS Didot" w:cs="Times New Roman"/>
          <w:sz w:val="24"/>
          <w:szCs w:val="24"/>
          <w:lang w:val="el-GR"/>
        </w:rPr>
        <w:t>,</w:t>
      </w:r>
      <w:r w:rsidRPr="007F2233">
        <w:rPr>
          <w:rFonts w:ascii="GFS Didot" w:eastAsia="Times New Roman" w:hAnsi="GFS Didot" w:cs="Times New Roman"/>
          <w:sz w:val="24"/>
          <w:szCs w:val="24"/>
          <w:lang w:val="el-GR"/>
        </w:rPr>
        <w:t xml:space="preserve"> με καλούσε όπως τα σκυλιά που νιώθουν βροχή πριν από τους ανθρώπους.»</w:t>
      </w:r>
    </w:p>
    <w:p w14:paraId="5B1413B4"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Η φωνή του δεν έτρεμε. Ήταν σαν η φωνή του να έβγαινε από κάποια ντουλάπα γεμάτη κοστούμια.</w:t>
      </w:r>
    </w:p>
    <w:p w14:paraId="37AD9C85" w14:textId="1866B3E4" w:rsidR="002E7431" w:rsidRPr="007F2233" w:rsidRDefault="008B2DB5" w:rsidP="002E7431">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«Μπήκα. Μύριζε παλιό πάτωμα, καμένο σκοινί και ιδρώτα ηθοποιού. Η σκηνή ήταν εκεί, ραγισμένη, αλλά περήφανη. Κάθισα στην πρώτη σειρά. Κι εκεί… κάτι άρχισε να κινείται. Οι προβολείς άναψαν χωρίς ρεύμα. Η αυλαία τρεμόπαιξε. Κι εγώ…</w:t>
      </w:r>
      <w:r w:rsidR="002E7431">
        <w:rPr>
          <w:rFonts w:ascii="GFS Didot" w:eastAsia="Times New Roman" w:hAnsi="GFS Didot" w:cs="Times New Roman"/>
          <w:sz w:val="24"/>
          <w:szCs w:val="24"/>
          <w:lang w:val="el-GR"/>
        </w:rPr>
        <w:t xml:space="preserve"> </w:t>
      </w:r>
      <w:r w:rsidR="002E7431" w:rsidRPr="007F2233">
        <w:rPr>
          <w:rFonts w:ascii="GFS Didot" w:eastAsia="Times New Roman" w:hAnsi="GFS Didot" w:cs="Times New Roman"/>
          <w:sz w:val="24"/>
          <w:szCs w:val="24"/>
          <w:lang w:val="el-GR"/>
        </w:rPr>
        <w:t>άρχισα να πεινάω. Όπως πεινάς όταν έχεις να ζήσεις καιρό. Πεινούσα για τις παραστάσεις που δεν έγιναν. Για τις λέξεις που δεν ειπώθηκαν ποτέ.»</w:t>
      </w:r>
    </w:p>
    <w:p w14:paraId="6524AA08" w14:textId="7D9CD47C"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sectPr w:rsidR="008B2DB5" w:rsidRPr="007F2233" w:rsidSect="004E22C8">
          <w:pgSz w:w="7938" w:h="11907" w:code="9"/>
          <w:pgMar w:top="1247" w:right="1134" w:bottom="1247" w:left="1134" w:header="754" w:footer="0" w:gutter="0"/>
          <w:cols w:space="720"/>
        </w:sectPr>
      </w:pPr>
    </w:p>
    <w:p w14:paraId="5AFD5184"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Έκανε παύση. Ήπιε μια γουλιά νερό σαν να ξεπλενόταν από σκηνικό.</w:t>
      </w:r>
    </w:p>
    <w:p w14:paraId="432D2293"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«Και τότε, έγινε. Έσκυψα… και το κατάπια. Το σανίδι. Το φως. Το έργο. Τους ρόλους. Όλα. Δεν ήξερα πώς. Απλώς… συνέβη. Όπως τα όνειρα: δεν τα ελέγχεις. Τα αποδέχεσαι.»</w:t>
      </w:r>
    </w:p>
    <w:p w14:paraId="35943147"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Τον κοίταζα σιωπηλός. Ο εσωτερικός μου μονόλογος έπαιζε μονόχορδα μες στο κεφάλι μου:</w:t>
      </w:r>
    </w:p>
    <w:p w14:paraId="11333C66"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κόσμος γελάει με όσους καταπίνουν ψέματα. Αλλά κανείς δεν σκέφτηκε ποτέ τι</w:t>
      </w:r>
    </w:p>
    <w:p w14:paraId="75A0D318"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συμβαίνει σε αυτόν που καταπίνει ένα ολόκληρο θέατρο. Πού πηγαίνουν οι ρόλοι; Πού πάνε τα φώτα;»</w:t>
      </w:r>
    </w:p>
    <w:p w14:paraId="35CF28D8"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Ο γέρος χαμογέλασε. Σαν να είχε ακούσει τη σκέψη μου. </w:t>
      </w:r>
    </w:p>
    <w:p w14:paraId="675EBA50"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«Από τότε, κάθε νύχτα, κάτι μέσα μου αλλάζει. Το στομάχι μου παίζει παραστάσεις.</w:t>
      </w:r>
    </w:p>
    <w:p w14:paraId="381E72B8"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Μερικές φορές κωμωδίες. Μερικές φορές αρχαία τραγωδία. Άλλες φορές… κάτι εντελώς καινούργιο. Παραστάσεις που δεν γράφτηκαν ποτέ. Δεν τις ελέγχω. Απλώς τις φιλοξενώ.»</w:t>
      </w:r>
    </w:p>
    <w:p w14:paraId="0323C6A7"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Γύρισε και με κοίταξε με εκείνο το βλέμμα που δεν ζητάει πίστη, μόνο προσοχή. </w:t>
      </w:r>
    </w:p>
    <w:p w14:paraId="0E88A4ED"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 ξέρεις πως και το σώμα, για να χωνέψει, παίζει θέατρο; Οι αδένες υποδύονται ήρωες. Τα κύτταρα είναι σαν θίασος σε διαρκή πρόβα. Το στομάχι… είναι σκηνή. Κι εγώ… είμαι ο μόνος θεατής. Και το κοινό.»</w:t>
      </w:r>
    </w:p>
    <w:p w14:paraId="2B2BCAAE"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Είπα κάτι μόνο και μόνο για να μην αφεθώ στην κατάρρευση:</w:t>
      </w:r>
    </w:p>
    <w:p w14:paraId="4A0B30A1"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«Μπορώ να ακούσω κι εγώ;»</w:t>
      </w:r>
    </w:p>
    <w:p w14:paraId="2A556BE7"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γέρος χαμογέλασε, σαν να με είχε διαβάσει.</w:t>
      </w:r>
    </w:p>
    <w:p w14:paraId="2A194779"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«Αν ακούσεις, δε θα είσαι ποτέ ξανά ίδιος», μου είπε.</w:t>
      </w:r>
    </w:p>
    <w:p w14:paraId="26D7BC88"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Και τότε συνέβη κάτι αλλόκοτα φυσικό. Έσκυψε ελαφρώς, πίεσε την κοιλιά του με τα δυο του χέρια, σαν να μαλάκωνε ένα ξεχασμένο όργανο, και μετά… σώπασε.</w:t>
      </w:r>
    </w:p>
    <w:p w14:paraId="6D899406" w14:textId="045242D8" w:rsidR="008B2DB5"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Μέσα στη σιωπή του δωματίου, μέσα στον ήχο του σταγονόμετρου, άρχισαν να ακούγονται φωνές. Αλλά από μέσα του.</w:t>
      </w:r>
    </w:p>
    <w:p w14:paraId="62DB1ADA" w14:textId="77777777" w:rsidR="00FB01B8" w:rsidRPr="007F2233" w:rsidRDefault="00FB01B8"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7AE66DC4" w14:textId="0AA21ADB" w:rsidR="008B2DB5"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[ΕΣΩΤΕΡΙΚΗ ΠΑΡΑΣΤΑΣΗ 1 – «Το </w:t>
      </w:r>
      <w:proofErr w:type="spellStart"/>
      <w:r w:rsidRPr="007F2233">
        <w:rPr>
          <w:rFonts w:ascii="GFS Didot" w:eastAsia="Times New Roman" w:hAnsi="GFS Didot" w:cs="Times New Roman"/>
          <w:sz w:val="24"/>
          <w:szCs w:val="24"/>
          <w:lang w:val="el-GR"/>
        </w:rPr>
        <w:t>πάρτυ</w:t>
      </w:r>
      <w:proofErr w:type="spellEnd"/>
      <w:r w:rsidRPr="007F2233">
        <w:rPr>
          <w:rFonts w:ascii="GFS Didot" w:eastAsia="Times New Roman" w:hAnsi="GFS Didot" w:cs="Times New Roman"/>
          <w:sz w:val="24"/>
          <w:szCs w:val="24"/>
          <w:lang w:val="el-GR"/>
        </w:rPr>
        <w:t xml:space="preserve"> της ανυπαρξίας»]</w:t>
      </w:r>
    </w:p>
    <w:p w14:paraId="07ECE821" w14:textId="77777777" w:rsidR="00FB01B8" w:rsidRPr="007F2233" w:rsidRDefault="00FB01B8"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750DE18D"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Πες μου, αγαπημένη, πώς να χορέψω χωρίς μουσική;</w:t>
      </w:r>
    </w:p>
    <w:p w14:paraId="3092C70C"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Βγάλε τα παπούτσια σου. Ο ρυθμός είναι στο πάτωμα.</w:t>
      </w:r>
    </w:p>
    <w:p w14:paraId="09EAF5B3"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Και τι είναι αυτή η σκιά που περνάει απ’ τον τοίχο;</w:t>
      </w:r>
    </w:p>
    <w:p w14:paraId="5FEC665B" w14:textId="2AFABA0E"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Η ανάμνηση του εαυτού σου, πριν σε καταπιώ.</w:t>
      </w:r>
    </w:p>
    <w:p w14:paraId="0B1F95C4"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Ήταν σαν ραδιοφωνική μετάδοση από άλλον αιώνα. Οι φωνές δεν είχαν χροιά. Ήταν εκτοπισμένες </w:t>
      </w:r>
      <w:r w:rsidRPr="007F2233">
        <w:rPr>
          <w:rFonts w:ascii="GFS Didot" w:eastAsia="Times New Roman" w:hAnsi="GFS Didot" w:cs="Times New Roman"/>
          <w:sz w:val="24"/>
          <w:szCs w:val="24"/>
          <w:lang w:val="el-GR"/>
        </w:rPr>
        <w:lastRenderedPageBreak/>
        <w:t>οντότητες – ρόλοι χωρίς σάρκα, λέξεις δίχως χαρτί, έρωτες δίχως μάτια.</w:t>
      </w:r>
    </w:p>
    <w:p w14:paraId="55C13879"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«Αυτό», μου ψιθύρισε, «παίζεται κάθε Μάη. Δε θυμάμαι πότε γράφτηκε. Νομίζω το ονειρεύτηκε μια καθαρίστρια στο πίσω διάδρομο του Κρατικού. Δεν πρόλαβε να το πει σε κανέναν. Το κατάπια χωρίς να το ξέρω.»</w:t>
      </w:r>
    </w:p>
    <w:p w14:paraId="70A0639A"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541A0F7E"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[ΕΣΩΤΕΡΙΚΗ ΠΑΡΑΣΤΑΣΗ 2 – «Το ρολόι του ηθοποιού»]</w:t>
      </w:r>
    </w:p>
    <w:p w14:paraId="06D13B0E"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23D3393E"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χρόνος δεν κυλά, κυρία μου. Τρέμει.</w:t>
      </w:r>
    </w:p>
    <w:p w14:paraId="7947B8FE"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Τρέμει;</w:t>
      </w:r>
    </w:p>
    <w:p w14:paraId="4F90CE53"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Ναι. Από φόβο. Μη τυχόν και τελειώσει πριν προλάβουμε να πούμε την ατάκα μας.</w:t>
      </w:r>
    </w:p>
    <w:p w14:paraId="01482F48"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Η φωνή ήταν ενός άντρα, καπνισμένη, σαν να είχε μιλήσει μέσα από σωλήνες αερίου.</w:t>
      </w:r>
    </w:p>
    <w:p w14:paraId="494A8A90"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Η γυναίκα απαντούσε με εκείνο το παράξενο μειδίαμα των </w:t>
      </w:r>
      <w:proofErr w:type="spellStart"/>
      <w:r w:rsidRPr="007F2233">
        <w:rPr>
          <w:rFonts w:ascii="GFS Didot" w:eastAsia="Times New Roman" w:hAnsi="GFS Didot" w:cs="Times New Roman"/>
          <w:sz w:val="24"/>
          <w:szCs w:val="24"/>
          <w:lang w:val="el-GR"/>
        </w:rPr>
        <w:t>θεατρίδων</w:t>
      </w:r>
      <w:proofErr w:type="spellEnd"/>
      <w:r w:rsidRPr="007F2233">
        <w:rPr>
          <w:rFonts w:ascii="GFS Didot" w:eastAsia="Times New Roman" w:hAnsi="GFS Didot" w:cs="Times New Roman"/>
          <w:sz w:val="24"/>
          <w:szCs w:val="24"/>
          <w:lang w:val="el-GR"/>
        </w:rPr>
        <w:t xml:space="preserve"> που έχουν πεθάνει πριν τελειώσει η τρίτη πράξη.</w:t>
      </w:r>
    </w:p>
    <w:p w14:paraId="4BB29300"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Έκλεισα τα μάτια μου. Δεν άντεχα. Κι όμως… ήθελα κι άλλο.</w:t>
      </w:r>
    </w:p>
    <w:p w14:paraId="06C7319F" w14:textId="22C741F5" w:rsidR="00FB01B8" w:rsidRDefault="00FB01B8"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513A1963" w14:textId="3CECCC72" w:rsidR="00FB01B8" w:rsidRDefault="00FB01B8"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636C1751" w14:textId="44C75977" w:rsidR="00FB01B8" w:rsidRDefault="00FB01B8"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2EBFF84F" w14:textId="77777777" w:rsidR="00FB01B8" w:rsidRPr="007F2233" w:rsidRDefault="00FB01B8"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49B90A8E"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[ΕΣΩΤΕΡΙΚΗ ΠΑΡΑΣΤΑΣΗ 3 – «Η τελευταία πράξη του φωτογράφου»]</w:t>
      </w:r>
    </w:p>
    <w:p w14:paraId="5AD6B556"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79F79694"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Φωτογράφε, γιατί τρέμεις;</w:t>
      </w:r>
    </w:p>
    <w:p w14:paraId="2A58B303"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Γιατί αποτυπώνω ανθρώπους που δεν έζησαν ποτέ.</w:t>
      </w:r>
    </w:p>
    <w:p w14:paraId="27D84EB0"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Τι θα κάνεις με τις εικόνες τους;</w:t>
      </w:r>
    </w:p>
    <w:p w14:paraId="71F63464" w14:textId="15A5AC85"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Θα τις δώσω σε συγγραφείς. Να χτίσουν ήρωες πάνω τους.</w:t>
      </w:r>
    </w:p>
    <w:p w14:paraId="0D44E10F"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γέρος έκλεισε τα μάτια. Έμοιαζε να χωνεύει τη σκηνή. Ή μήπως την ανέβαζε ξανά, όπως ένας σκηνοθέτης που αναπολεί τους ηθοποιούς του;</w:t>
      </w:r>
    </w:p>
    <w:p w14:paraId="267AB253"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«Καμιά φορά, μέσα μου, εμφανίζονται κι εκείνοι που δεν πρόλαβαν ποτέ να παίξουν. Παιδιά, μεσήλικες, ακόμα και αγέννητοι. Οι ρόλοι τους είναι καθαροί. Αδόμητοι. Όπως οι πρώτες λέξεις του Θεού.»</w:t>
      </w:r>
    </w:p>
    <w:p w14:paraId="4C17E4A1"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4BAAE375"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[ΕΣΩΤΕΡΙΚΗ ΠΑΡΑΣΤΑΣΗ 4 – «Ο Θεός στ</w:t>
      </w:r>
      <w:r w:rsidR="00196AD2" w:rsidRPr="007F2233">
        <w:rPr>
          <w:rFonts w:ascii="GFS Didot" w:eastAsia="Times New Roman" w:hAnsi="GFS Didot" w:cs="Times New Roman"/>
          <w:sz w:val="24"/>
          <w:szCs w:val="24"/>
          <w:lang w:val="el-GR"/>
        </w:rPr>
        <w:t>ην πρόβα</w:t>
      </w:r>
      <w:r w:rsidRPr="007F2233">
        <w:rPr>
          <w:rFonts w:ascii="GFS Didot" w:eastAsia="Times New Roman" w:hAnsi="GFS Didot" w:cs="Times New Roman"/>
          <w:sz w:val="24"/>
          <w:szCs w:val="24"/>
          <w:lang w:val="el-GR"/>
        </w:rPr>
        <w:t>»]</w:t>
      </w:r>
    </w:p>
    <w:p w14:paraId="75E4D9B7"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678135FE"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Θέλω να ξαναγράψω την ανθρωπότητα.</w:t>
      </w:r>
    </w:p>
    <w:p w14:paraId="63013C7E"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Με τι;</w:t>
      </w:r>
    </w:p>
    <w:p w14:paraId="417AAB34"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Με ένα ξεχασμένο μονόλογο, που δεν ειπώθηκε ποτέ γιατί ο ηθοποιός έπαθε … βήχα.</w:t>
      </w:r>
    </w:p>
    <w:p w14:paraId="10F16A36" w14:textId="0FD8182D"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Έκλαψα. Ή μάλλον, το μάτι μου δάκρυσε. Ένα μό</w:t>
      </w:r>
      <w:r w:rsidRPr="007F2233">
        <w:rPr>
          <w:rFonts w:ascii="GFS Didot" w:eastAsia="Times New Roman" w:hAnsi="GFS Didot" w:cs="Times New Roman"/>
          <w:sz w:val="24"/>
          <w:szCs w:val="24"/>
          <w:lang w:val="el-GR"/>
        </w:rPr>
        <w:lastRenderedPageBreak/>
        <w:t>νο. Από αμηχανία ή από αποκάλυψη – δεν ξέρω. Ο γέρος γύρισε και με κοίταξε.</w:t>
      </w:r>
    </w:p>
    <w:p w14:paraId="188459FC"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«Μερικές φορές, παίζονται παραστάσεις που δεν ανήκουν σε καμία γλώσσα. Τις νιώθεις μόνο με το στομάχι. Ένα παιδί κάποτε, που με άκουσε στο επισκεπτήριο,</w:t>
      </w:r>
    </w:p>
    <w:p w14:paraId="287CCD26"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άρχισε να γελάει κι ύστερα να μιλάει με στίχους. Δεν ήξερε να διαβάζει. Η μάνα του είπε πως μετά από εκείνο το βράδυ… ονειρευόταν θέατρα που αιωρούνταν πάνω από την Τούμπα.»</w:t>
      </w:r>
    </w:p>
    <w:p w14:paraId="0F0B5FF3" w14:textId="7024301D"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Έγειρα πίσω. Ο θόρυβος του κρεβατιού μου έμοιαζε τώρα με μηχανισμό αυλαίας.</w:t>
      </w:r>
    </w:p>
    <w:p w14:paraId="426C9AC2" w14:textId="77777777" w:rsidR="008B2DB5" w:rsidRPr="007F2233" w:rsidRDefault="00196AD2"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Κι ο εαυτός μου,</w:t>
      </w:r>
      <w:r w:rsidR="008B2DB5" w:rsidRPr="007F2233">
        <w:rPr>
          <w:rFonts w:ascii="GFS Didot" w:eastAsia="Times New Roman" w:hAnsi="GFS Didot" w:cs="Times New Roman"/>
          <w:sz w:val="24"/>
          <w:szCs w:val="24"/>
          <w:lang w:val="el-GR"/>
        </w:rPr>
        <w:t xml:space="preserve"> ένας άβουλος θεατής, καρφωμένος στο κάθισμα της σιωπής, να ακούει την πιο υπόγεια, μυστική, απαγορευμένη όπερα που γράφτηκε ποτέ:</w:t>
      </w:r>
    </w:p>
    <w:p w14:paraId="6ECB2A27" w14:textId="3756CA76"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τη μνήμη της πόλης που χωνεύεται μέσα σ’ έναν ξεχασμένο γέρο.</w:t>
      </w:r>
    </w:p>
    <w:p w14:paraId="031D1727"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Η Άρτεμη δεν ήταν από τις νοσηλεύτριες που φλυαρούσαν. Είχε μια κίνηση κοφτή, ακριβή, σαν να είχε κάνει πρόβα μπροστά σε καθρέφτη πριν μπει στον θάλαμο. Ήταν γύρω στα τριάντα, με κότσο αυστηρό και βλέμμα που ήξερε να διαπερνάει ορούς, ανθρώπους και προσχήματα.</w:t>
      </w:r>
    </w:p>
    <w:p w14:paraId="44D495BD" w14:textId="2FE1D7BD"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Τη φωνάζαμε "Καπετάνισσα" από μέσα μας γιατί κάθε της βήμα ακουγόταν σαν βηματισμός στο κατάστρωμα ναυαγισμένου πλοίου που</w:t>
      </w:r>
      <w:r w:rsidR="00FB01B8">
        <w:rPr>
          <w:rFonts w:ascii="GFS Didot" w:eastAsia="Times New Roman" w:hAnsi="GFS Didot" w:cs="Times New Roman"/>
          <w:sz w:val="24"/>
          <w:szCs w:val="24"/>
          <w:lang w:val="el-GR"/>
        </w:rPr>
        <w:t xml:space="preserve"> </w:t>
      </w:r>
      <w:r w:rsidRPr="007F2233">
        <w:rPr>
          <w:rFonts w:ascii="GFS Didot" w:eastAsia="Times New Roman" w:hAnsi="GFS Didot" w:cs="Times New Roman"/>
          <w:sz w:val="24"/>
          <w:szCs w:val="24"/>
          <w:lang w:val="el-GR"/>
        </w:rPr>
        <w:t>συνεχίζει να πλέει από συνήθεια.</w:t>
      </w:r>
    </w:p>
    <w:p w14:paraId="3F80E269" w14:textId="061E35E5"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Μπήκε εκείνο το απόγευμα για τις μετρήσεις.</w:t>
      </w:r>
    </w:p>
    <w:p w14:paraId="5436E2C9" w14:textId="6706BB7D"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«Καλησπέρα σας», είπε τυπικά. «Θα σας μετρήσω την πίεση.»</w:t>
      </w:r>
    </w:p>
    <w:p w14:paraId="58A72524"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γέρος την κοίταξε με βλέμμα παιδικό, σχεδόν ερωτικό – όχι με τον τρόπο των γέρων που έχουν ξεχάσει τα όριά τους, αλλά όπως κοιτάζει ένα παλιό γραμμόφωνο μια βελόνα που πλησιάζει.</w:t>
      </w:r>
    </w:p>
    <w:p w14:paraId="1F48B40A"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«Ξέρετε», της είπε, «σήμερα έχει Πιραντέλλο. Αν θέλετε, ελάτε στις 9. Θα παίζεται κάτι πολύ ιδιαίτερο.»</w:t>
      </w:r>
    </w:p>
    <w:p w14:paraId="432FB4EE"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Η Άρτεμη τον κοίταξε ελαφρώς σαστισμένη. Ήταν φανερό πως είχε ακούσει κι άλλα. Κι άλλα πιο τρελά. Αλλά αυτό… είχε κάτι σχεδόν δελεαστικό στην ηλιθιότητά του.</w:t>
      </w:r>
    </w:p>
    <w:p w14:paraId="183CEB60"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«Κύριε Αργυρίου, μην ξεχνάτε να παίρνετε το </w:t>
      </w:r>
      <w:proofErr w:type="spellStart"/>
      <w:r w:rsidRPr="007F2233">
        <w:rPr>
          <w:rFonts w:ascii="GFS Didot" w:eastAsia="Times New Roman" w:hAnsi="GFS Didot" w:cs="Times New Roman"/>
          <w:sz w:val="24"/>
          <w:szCs w:val="24"/>
          <w:lang w:val="el-GR"/>
        </w:rPr>
        <w:t>αντιόξινο</w:t>
      </w:r>
      <w:proofErr w:type="spellEnd"/>
      <w:r w:rsidRPr="007F2233">
        <w:rPr>
          <w:rFonts w:ascii="GFS Didot" w:eastAsia="Times New Roman" w:hAnsi="GFS Didot" w:cs="Times New Roman"/>
          <w:sz w:val="24"/>
          <w:szCs w:val="24"/>
          <w:lang w:val="el-GR"/>
        </w:rPr>
        <w:t>», είπε με εκείνο το κοφτό χαμόγελο των επαγγελματιών της φροντίδας που έχουν πάψει να πιστεύουν στις λέξεις.</w:t>
      </w:r>
    </w:p>
    <w:p w14:paraId="741E7E57"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«Το παίρνω. Αλλά όταν έχει </w:t>
      </w:r>
      <w:proofErr w:type="spellStart"/>
      <w:r w:rsidRPr="007F2233">
        <w:rPr>
          <w:rFonts w:ascii="GFS Didot" w:eastAsia="Times New Roman" w:hAnsi="GFS Didot" w:cs="Times New Roman"/>
          <w:sz w:val="24"/>
          <w:szCs w:val="24"/>
          <w:lang w:val="el-GR"/>
        </w:rPr>
        <w:t>Τσέχωφ</w:t>
      </w:r>
      <w:proofErr w:type="spellEnd"/>
      <w:r w:rsidRPr="007F2233">
        <w:rPr>
          <w:rFonts w:ascii="GFS Didot" w:eastAsia="Times New Roman" w:hAnsi="GFS Didot" w:cs="Times New Roman"/>
          <w:sz w:val="24"/>
          <w:szCs w:val="24"/>
          <w:lang w:val="el-GR"/>
        </w:rPr>
        <w:t>, φέρνει αναγούλα. Με το Πιραντέλλο είμαι μια χαρά.»</w:t>
      </w:r>
    </w:p>
    <w:p w14:paraId="50E1BFD9"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Την είδα να μαγκώνεται ελάχιστα. </w:t>
      </w:r>
      <w:r w:rsidR="00B504EC" w:rsidRPr="007F2233">
        <w:rPr>
          <w:rFonts w:ascii="GFS Didot" w:eastAsia="Times New Roman" w:hAnsi="GFS Didot" w:cs="Times New Roman"/>
          <w:sz w:val="24"/>
          <w:szCs w:val="24"/>
          <w:lang w:val="el-GR"/>
        </w:rPr>
        <w:t>Σ</w:t>
      </w:r>
      <w:r w:rsidRPr="007F2233">
        <w:rPr>
          <w:rFonts w:ascii="GFS Didot" w:eastAsia="Times New Roman" w:hAnsi="GFS Didot" w:cs="Times New Roman"/>
          <w:sz w:val="24"/>
          <w:szCs w:val="24"/>
          <w:lang w:val="el-GR"/>
        </w:rPr>
        <w:t>αν να ένιωσε ότι κάποιος έπαιξε μια μικρή νότα στην πλάτη της, εκεί που φυτρώνουν συνήθως οι πρώτες ενοχές…</w:t>
      </w:r>
    </w:p>
    <w:p w14:paraId="636D2E6E" w14:textId="08539F74"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Τη νύχτα, γύρω στις 9 παρά τέταρτο, ο γέρος με σκούντησε.</w:t>
      </w:r>
    </w:p>
    <w:p w14:paraId="4F766E3E" w14:textId="0B18CDFB"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«Θα ’ρθει.»</w:t>
      </w:r>
    </w:p>
    <w:p w14:paraId="0D70333E"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«Ποια;»</w:t>
      </w:r>
    </w:p>
    <w:p w14:paraId="0B956ABD" w14:textId="51A2C96F"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«Η Άρτεμη. Μυρίζει περιέργεια. Κι η περιέργεια είναι η προθέρμανση της πίστης.»</w:t>
      </w:r>
    </w:p>
    <w:p w14:paraId="7E2C8E20"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Εγώ χαμογέλασα, αλλά λίγο. Γιατί ήξερα πως είχε δίκιο. Οι νοσοκόμες δεν έρχονται πίσω στα δωμάτια τους για να “ξεχάσουν κάτι”. Έρχονται για να θυμηθούν.</w:t>
      </w:r>
    </w:p>
    <w:p w14:paraId="0E556E0B"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Κι όντως, στις 9 και 10, μπήκε ξανά. Χωρίς ποδιά. Μόνο με την μπλούζα της και μια μπανάνα στο χέρι.</w:t>
      </w:r>
    </w:p>
    <w:p w14:paraId="7E6B5EC1"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«Ξέχασα το πιεσόμετρο», είπε. Κανείς δεν απάντησε.</w:t>
      </w:r>
    </w:p>
    <w:p w14:paraId="781F0C3E"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γέρος είχε ήδη πάρει στάση ακροατήριου. Τα μάτια του μισόκλειστα. Το χέρι του στο στομάχι.</w:t>
      </w:r>
    </w:p>
    <w:p w14:paraId="5A25A9B9"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Και τότε, η παράσταση άρχισε.</w:t>
      </w:r>
    </w:p>
    <w:p w14:paraId="71ECFA24"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2B453269"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[ΕΣΩΤΕΡΙΚΗ ΠΑΡΑΣΤΑΣΗ – «Η μονόφθαλμη μαργαρίτα»]</w:t>
      </w:r>
    </w:p>
    <w:p w14:paraId="18ABBF63"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0FD9F942"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Μαμά, γιατί ο ήλιος δεν πέφτει ποτέ στην αυλή μας;</w:t>
      </w:r>
    </w:p>
    <w:p w14:paraId="383C069C"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Γιατί δεν μάθαμε ποτέ να του λέμε “έλα”.</w:t>
      </w:r>
    </w:p>
    <w:p w14:paraId="71D659E6"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Κι εσύ ποια είσαι;</w:t>
      </w:r>
    </w:p>
    <w:p w14:paraId="0B6FAA21" w14:textId="6D168A74"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Είμαι το παιδί που δεν έγινες. Αλλά σ' αγαπώ έτσι κι αλλιώς.</w:t>
      </w:r>
    </w:p>
    <w:p w14:paraId="55DE667D"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Η Άρτεμη πάγωσε. Το βλέμμα της άλλαξε ελαφρά. Μια φλέβα κάτω απ’ το αριστερό της μάτι παλλό</w:t>
      </w:r>
      <w:r w:rsidRPr="007F2233">
        <w:rPr>
          <w:rFonts w:ascii="GFS Didot" w:eastAsia="Times New Roman" w:hAnsi="GFS Didot" w:cs="Times New Roman"/>
          <w:sz w:val="24"/>
          <w:szCs w:val="24"/>
          <w:lang w:val="el-GR"/>
        </w:rPr>
        <w:lastRenderedPageBreak/>
        <w:t>ταν ανεπαίσθητα. Κάτι θυμήθηκε. Κάτι παλιό, θαμμένο, θαμπό.</w:t>
      </w:r>
    </w:p>
    <w:p w14:paraId="500EB395"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Έκατσε στην άκρη του κρεβατιού μου. Εγώ κρατούσα την ανάσα μου. Ήμασταν θεατές.</w:t>
      </w:r>
    </w:p>
    <w:p w14:paraId="5F0C43BA"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γέρος ψιθύρισε:</w:t>
      </w:r>
    </w:p>
    <w:p w14:paraId="748F2649"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«Αυτό το έργο δεν το έγραψε κανείς. Μια φορά, μια κοπέλα το τραγούδησε σε υπόγειο παιδικό σταθμό στον Εύοσμο. Δεν το άκουσε ποτέ κανείς. Εκτός από μένα. Όταν έφαγα το Αλκαζάρ, την είδα. Ήταν καθισμένη στην τρίτη σειρά. Έκλαιγε χωρίς δάκρυα.»</w:t>
      </w:r>
    </w:p>
    <w:p w14:paraId="32BCB80E"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Η Άρτεμη είχε βουρκώσει. Σαν θεατής που μόλις είδε μια παράσταση που δεν καταλαβαίνει, αλλά τον αφορά μέχρι το κόκκαλο.</w:t>
      </w:r>
    </w:p>
    <w:p w14:paraId="0CEDBC8B"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«Ήμουν... επτά χρονών», είπε.</w:t>
      </w:r>
    </w:p>
    <w:p w14:paraId="1766D09A"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«Είχα γράψει μια σκηνή. Μόνη μου. Μια φανταστική συζήτηση με τη μάνα μου. Δεν την είπα ποτέ. Την ξέχασα. Την έχασα. Δεν την έγραψα πουθενά. Ούτε καν στο μυαλό μου. Μόνο… μια φράση…»</w:t>
      </w:r>
    </w:p>
    <w:p w14:paraId="5E5D6EF2"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“Γιατί δεν μάθαμε ποτέ να λέμε ‘έλα’ στον ήλιο.”</w:t>
      </w:r>
    </w:p>
    <w:p w14:paraId="4176334C"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Κοίταξε τον γέρο.</w:t>
      </w:r>
    </w:p>
    <w:p w14:paraId="6E9ACE56"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Εκείνος χαμογέλασε.</w:t>
      </w:r>
    </w:p>
    <w:p w14:paraId="43EAB061"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«Αυτά που δεν γράψαμε, Άρτεμη, μας γράφουν αυτά. Και κάποια στιγμή… μας παίζουν κιόλας.»</w:t>
      </w:r>
    </w:p>
    <w:p w14:paraId="1D7D4BE3" w14:textId="14CA69E5" w:rsidR="008B2DB5"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Και τότε συνέβη κάτι σχεδόν ανατριχιαστικό.</w:t>
      </w:r>
    </w:p>
    <w:p w14:paraId="344D4372" w14:textId="77777777" w:rsidR="00FB01B8" w:rsidRPr="007F2233" w:rsidRDefault="00FB01B8"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6AD5045A"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Η Άρτεμη, χωρίς να το καταλάβει, σηκώθηκε. Πήγε μέχρι την πόρτα. Την έκλεισε αργά. Και γύρισε προς εμάς.</w:t>
      </w:r>
    </w:p>
    <w:p w14:paraId="0914D614"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Και με τη φωνή ενός κοριτσιού που κάποτε σιώπησε μπροστά σε δεκάδες γονείς με κάμερες, ;είπε:</w:t>
      </w:r>
    </w:p>
    <w:p w14:paraId="70444A78" w14:textId="13212A4F"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«Θέλω να δω κι άλλες παραστάσεις.»</w:t>
      </w:r>
    </w:p>
    <w:p w14:paraId="06E9E165"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 δωμάτιο 514 είχε πάψει να είναι θάλαμος. Είχε γίνει σαν ένα μικρό, σιωπηλό</w:t>
      </w:r>
    </w:p>
    <w:p w14:paraId="5578A6A6"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proofErr w:type="spellStart"/>
      <w:r w:rsidRPr="007F2233">
        <w:rPr>
          <w:rFonts w:ascii="GFS Didot" w:eastAsia="Times New Roman" w:hAnsi="GFS Didot" w:cs="Times New Roman"/>
          <w:sz w:val="24"/>
          <w:szCs w:val="24"/>
          <w:lang w:val="el-GR"/>
        </w:rPr>
        <w:t>black</w:t>
      </w:r>
      <w:proofErr w:type="spellEnd"/>
      <w:r w:rsidRPr="007F2233">
        <w:rPr>
          <w:rFonts w:ascii="GFS Didot" w:eastAsia="Times New Roman" w:hAnsi="GFS Didot" w:cs="Times New Roman"/>
          <w:sz w:val="24"/>
          <w:szCs w:val="24"/>
          <w:lang w:val="el-GR"/>
        </w:rPr>
        <w:t xml:space="preserve"> </w:t>
      </w:r>
      <w:proofErr w:type="spellStart"/>
      <w:r w:rsidRPr="007F2233">
        <w:rPr>
          <w:rFonts w:ascii="GFS Didot" w:eastAsia="Times New Roman" w:hAnsi="GFS Didot" w:cs="Times New Roman"/>
          <w:sz w:val="24"/>
          <w:szCs w:val="24"/>
          <w:lang w:val="el-GR"/>
        </w:rPr>
        <w:t>box</w:t>
      </w:r>
      <w:proofErr w:type="spellEnd"/>
      <w:r w:rsidRPr="007F2233">
        <w:rPr>
          <w:rFonts w:ascii="GFS Didot" w:eastAsia="Times New Roman" w:hAnsi="GFS Didot" w:cs="Times New Roman"/>
          <w:sz w:val="24"/>
          <w:szCs w:val="24"/>
          <w:lang w:val="el-GR"/>
        </w:rPr>
        <w:t xml:space="preserve"> </w:t>
      </w:r>
      <w:proofErr w:type="spellStart"/>
      <w:r w:rsidRPr="007F2233">
        <w:rPr>
          <w:rFonts w:ascii="GFS Didot" w:eastAsia="Times New Roman" w:hAnsi="GFS Didot" w:cs="Times New Roman"/>
          <w:sz w:val="24"/>
          <w:szCs w:val="24"/>
          <w:lang w:val="el-GR"/>
        </w:rPr>
        <w:t>theater</w:t>
      </w:r>
      <w:proofErr w:type="spellEnd"/>
      <w:r w:rsidRPr="007F2233">
        <w:rPr>
          <w:rFonts w:ascii="GFS Didot" w:eastAsia="Times New Roman" w:hAnsi="GFS Didot" w:cs="Times New Roman"/>
          <w:sz w:val="24"/>
          <w:szCs w:val="24"/>
          <w:lang w:val="el-GR"/>
        </w:rPr>
        <w:t>, χωρίς σκηνή, χωρίς φώτα, μόνο με τρεις ανθρώπους και έναν γέρο που δεν έπαιζε, αλλά χωνευόταν.</w:t>
      </w:r>
    </w:p>
    <w:p w14:paraId="109E08AC"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Η φήμη του είχε αρχίσει να κυκλοφορεί στους διαδρόμους</w:t>
      </w:r>
      <w:r w:rsidR="00743B84" w:rsidRPr="007F2233">
        <w:rPr>
          <w:rFonts w:ascii="GFS Didot" w:eastAsia="Times New Roman" w:hAnsi="GFS Didot" w:cs="Times New Roman"/>
          <w:sz w:val="24"/>
          <w:szCs w:val="24"/>
          <w:lang w:val="el-GR"/>
        </w:rPr>
        <w:t xml:space="preserve">, </w:t>
      </w:r>
      <w:r w:rsidRPr="007F2233">
        <w:rPr>
          <w:rFonts w:ascii="GFS Didot" w:eastAsia="Times New Roman" w:hAnsi="GFS Didot" w:cs="Times New Roman"/>
          <w:sz w:val="24"/>
          <w:szCs w:val="24"/>
          <w:lang w:val="el-GR"/>
        </w:rPr>
        <w:t xml:space="preserve">με εκείνο το </w:t>
      </w:r>
      <w:proofErr w:type="spellStart"/>
      <w:r w:rsidRPr="007F2233">
        <w:rPr>
          <w:rFonts w:ascii="GFS Didot" w:eastAsia="Times New Roman" w:hAnsi="GFS Didot" w:cs="Times New Roman"/>
          <w:sz w:val="24"/>
          <w:szCs w:val="24"/>
          <w:lang w:val="el-GR"/>
        </w:rPr>
        <w:t>μισόλογο</w:t>
      </w:r>
      <w:proofErr w:type="spellEnd"/>
      <w:r w:rsidRPr="007F2233">
        <w:rPr>
          <w:rFonts w:ascii="GFS Didot" w:eastAsia="Times New Roman" w:hAnsi="GFS Didot" w:cs="Times New Roman"/>
          <w:sz w:val="24"/>
          <w:szCs w:val="24"/>
          <w:lang w:val="el-GR"/>
        </w:rPr>
        <w:t xml:space="preserve"> που γεννιέται μόνο από κάτι αληθινά περίεργο. Στην αρχή έλεγαν πως «ο 514 μουρλαίνεται». Μετά πως «ο γέρος ακούει πράγματα». Τελικά:</w:t>
      </w:r>
    </w:p>
    <w:p w14:paraId="5E742828" w14:textId="7A60CD85"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«αν κάτσεις δίπλα του… ακούς κάτι κι εσύ.» Και άρχισαν να έρχονται.</w:t>
      </w:r>
    </w:p>
    <w:p w14:paraId="29357DBE"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Ήρθε ένα απόγευμα με παγωμένο </w:t>
      </w:r>
      <w:proofErr w:type="spellStart"/>
      <w:r w:rsidRPr="007F2233">
        <w:rPr>
          <w:rFonts w:ascii="GFS Didot" w:eastAsia="Times New Roman" w:hAnsi="GFS Didot" w:cs="Times New Roman"/>
          <w:sz w:val="24"/>
          <w:szCs w:val="24"/>
          <w:lang w:val="el-GR"/>
        </w:rPr>
        <w:t>φρέντο</w:t>
      </w:r>
      <w:proofErr w:type="spellEnd"/>
      <w:r w:rsidRPr="007F2233">
        <w:rPr>
          <w:rFonts w:ascii="GFS Didot" w:eastAsia="Times New Roman" w:hAnsi="GFS Didot" w:cs="Times New Roman"/>
          <w:sz w:val="24"/>
          <w:szCs w:val="24"/>
          <w:lang w:val="el-GR"/>
        </w:rPr>
        <w:t xml:space="preserve"> και πτυχιακή κρίση. Ο θείος του</w:t>
      </w:r>
    </w:p>
    <w:p w14:paraId="0425BB7E"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νοσηλευόταν σε άλλο δωμάτιο. Μπήκε τυχαία – του είπαν «πήγαινε στον 514, έχει ωραία θέα».</w:t>
      </w:r>
    </w:p>
    <w:p w14:paraId="36967F9B" w14:textId="6EB969B0" w:rsidR="008B2DB5"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Κάθισε στην καρέκλα. Έβγαλε το κινητό του. Ξαφνικά, το δάχτυλό του πάγωσε πάνω στην οθόνη.</w:t>
      </w:r>
    </w:p>
    <w:p w14:paraId="5A18873D" w14:textId="7A090433" w:rsidR="00FB01B8" w:rsidRDefault="00FB01B8"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46F31EF3" w14:textId="77777777" w:rsidR="00FB01B8" w:rsidRPr="007F2233" w:rsidRDefault="00FB01B8"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46AA24F1" w14:textId="77F72505" w:rsidR="008B2DB5"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 xml:space="preserve">[ΕΣΩΤΕΡΙΚΗ ΠΑΡΑΣΤΑΣΗ – «Η </w:t>
      </w:r>
      <w:r w:rsidR="002D50B0" w:rsidRPr="007F2233">
        <w:rPr>
          <w:rFonts w:ascii="GFS Didot" w:eastAsia="Times New Roman" w:hAnsi="GFS Didot" w:cs="Times New Roman"/>
          <w:sz w:val="24"/>
          <w:szCs w:val="24"/>
          <w:lang w:val="el-GR"/>
        </w:rPr>
        <w:t>α</w:t>
      </w:r>
      <w:r w:rsidRPr="007F2233">
        <w:rPr>
          <w:rFonts w:ascii="GFS Didot" w:eastAsia="Times New Roman" w:hAnsi="GFS Didot" w:cs="Times New Roman"/>
          <w:sz w:val="24"/>
          <w:szCs w:val="24"/>
          <w:lang w:val="el-GR"/>
        </w:rPr>
        <w:t>ντίσταση του Λεξικού»]</w:t>
      </w:r>
    </w:p>
    <w:p w14:paraId="5F541B5D" w14:textId="77777777" w:rsidR="00FB01B8" w:rsidRPr="007F2233" w:rsidRDefault="00FB01B8"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0857FDE8"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 ρήμα “υπάρχω” αφαιρέθηκε χθες από τη γλώσσα.</w:t>
      </w:r>
    </w:p>
    <w:p w14:paraId="32B46448"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Ποιος το αφαίρεσε;</w:t>
      </w:r>
    </w:p>
    <w:p w14:paraId="4D77DE12"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τελευταίος ηθοποιός. Το κατάπιε.</w:t>
      </w:r>
    </w:p>
    <w:p w14:paraId="0A8F300F"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Και τώρα;</w:t>
      </w:r>
    </w:p>
    <w:p w14:paraId="323368EC"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Τώρα, μόνο οι σιωπές έχουν γραμματική. </w:t>
      </w:r>
    </w:p>
    <w:p w14:paraId="794CE56C"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φοιτητής σηκώθηκε αργά. Τα μάτια του γυάλιζαν. Κάτι πήγε να πει, αλλά το κατάπιε.</w:t>
      </w:r>
    </w:p>
    <w:p w14:paraId="160A4936"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Βγήκε απ’ το δωμάτιο κι άφησε πίσω του το κινητό. Στο σημειωματάριο του είχε γράψει:</w:t>
      </w:r>
    </w:p>
    <w:p w14:paraId="23A76287"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«Πρέπει να διαβάσω </w:t>
      </w:r>
      <w:proofErr w:type="spellStart"/>
      <w:r w:rsidRPr="007F2233">
        <w:rPr>
          <w:rFonts w:ascii="GFS Didot" w:eastAsia="Times New Roman" w:hAnsi="GFS Didot" w:cs="Times New Roman"/>
          <w:sz w:val="24"/>
          <w:szCs w:val="24"/>
          <w:lang w:val="el-GR"/>
        </w:rPr>
        <w:t>Μπρεχτ</w:t>
      </w:r>
      <w:proofErr w:type="spellEnd"/>
      <w:r w:rsidRPr="007F2233">
        <w:rPr>
          <w:rFonts w:ascii="GFS Didot" w:eastAsia="Times New Roman" w:hAnsi="GFS Didot" w:cs="Times New Roman"/>
          <w:sz w:val="24"/>
          <w:szCs w:val="24"/>
          <w:lang w:val="el-GR"/>
        </w:rPr>
        <w:t xml:space="preserve"> ανάποδα.» Η ηλικιωμένη με το πράσινο παλτό</w:t>
      </w:r>
    </w:p>
    <w:p w14:paraId="677B9A93"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Ήρθε την Πέμπτη. Ήθελε απλώς να αφήσει κάτι σε μια φίλη της. Είδε την Άρτεμη, η Άρτεμη της είπε:</w:t>
      </w:r>
    </w:p>
    <w:p w14:paraId="0E219DF4" w14:textId="38AAA404"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«Αν έχεις πέντε λεπτά, κάτσε λίγο δίπλα του.»</w:t>
      </w:r>
    </w:p>
    <w:p w14:paraId="3AB54F11"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Η γυναίκα κάθισε. Τέντωσε τα δάχτυλά της με τον τρόπο των κυριών που έχουν ζήσει αρκετά για να μην φοβούνται τα φαντάσματα.</w:t>
      </w:r>
    </w:p>
    <w:p w14:paraId="58A70635" w14:textId="0562F025" w:rsidR="008B2DB5"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Και τότε:</w:t>
      </w:r>
    </w:p>
    <w:p w14:paraId="3FA361E1" w14:textId="79EED58B" w:rsidR="00FB01B8" w:rsidRDefault="00FB01B8"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5A832969" w14:textId="77777777" w:rsidR="00FB01B8" w:rsidRPr="007F2233" w:rsidRDefault="00FB01B8"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1AA60097"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6D715275"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 xml:space="preserve">[ΕΣΩΤΕΡΙΚΗ ΠΑΡΑΣΤΑΣΗ – «Ο </w:t>
      </w:r>
      <w:r w:rsidR="002D50B0" w:rsidRPr="007F2233">
        <w:rPr>
          <w:rFonts w:ascii="GFS Didot" w:eastAsia="Times New Roman" w:hAnsi="GFS Didot" w:cs="Times New Roman"/>
          <w:sz w:val="24"/>
          <w:szCs w:val="24"/>
          <w:lang w:val="el-GR"/>
        </w:rPr>
        <w:t>μ</w:t>
      </w:r>
      <w:r w:rsidRPr="007F2233">
        <w:rPr>
          <w:rFonts w:ascii="GFS Didot" w:eastAsia="Times New Roman" w:hAnsi="GFS Didot" w:cs="Times New Roman"/>
          <w:sz w:val="24"/>
          <w:szCs w:val="24"/>
          <w:lang w:val="el-GR"/>
        </w:rPr>
        <w:t>ονόλογος της Δίδυμης»]</w:t>
      </w:r>
    </w:p>
    <w:p w14:paraId="2F7535C9"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3E9D2D6C"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Πού πήγες, αδελφή μου, όταν πέθανες;</w:t>
      </w:r>
    </w:p>
    <w:p w14:paraId="2EE45410"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Σε μια σκηνή, στη Θεσσαλονίκη. Έπαιξα την Ηλέκτρα, όπως δεν με άφησαν ποτέ στο σχολείο.</w:t>
      </w:r>
    </w:p>
    <w:p w14:paraId="0879BCC3"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Και ποιος σε είδε;</w:t>
      </w:r>
    </w:p>
    <w:p w14:paraId="7E2C680D" w14:textId="74D87AFB"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γέρος που καταπίνει σκηνές. Κι εσύ, τώρα. Εσύ. Εσύ.</w:t>
      </w:r>
    </w:p>
    <w:p w14:paraId="1807D518" w14:textId="2FF2E738"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Η γυναίκα έμεινε ακίνητη. Τα μάτια της θάμπωσαν. Ψιθύρισε:</w:t>
      </w:r>
    </w:p>
    <w:p w14:paraId="7F86AF37"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«Η Καίτη… φορούσε πράσινο φόρεμα. Πάντα ήθελε να παίξει Ηλέκτρα. Εγώ γελούσα… και τώρα… τη βλέπω.»</w:t>
      </w:r>
    </w:p>
    <w:p w14:paraId="382B9E41" w14:textId="149D28E3"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Έφυγε χωρίς να μιλήσει σε κανέναν.</w:t>
      </w:r>
    </w:p>
    <w:p w14:paraId="7C6302FE"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Αφηγητής (εγώ)</w:t>
      </w:r>
    </w:p>
    <w:p w14:paraId="7D76D33D"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Ήμουν ο τελευταίος που αντιστεκόταν. Ο λογικός. Ο παρατηρητής. Ο </w:t>
      </w:r>
      <w:proofErr w:type="spellStart"/>
      <w:r w:rsidRPr="007F2233">
        <w:rPr>
          <w:rFonts w:ascii="GFS Didot" w:eastAsia="Times New Roman" w:hAnsi="GFS Didot" w:cs="Times New Roman"/>
          <w:sz w:val="24"/>
          <w:szCs w:val="24"/>
          <w:lang w:val="el-GR"/>
        </w:rPr>
        <w:t>μισοσαρκαστικός</w:t>
      </w:r>
      <w:proofErr w:type="spellEnd"/>
      <w:r w:rsidRPr="007F2233">
        <w:rPr>
          <w:rFonts w:ascii="GFS Didot" w:eastAsia="Times New Roman" w:hAnsi="GFS Didot" w:cs="Times New Roman"/>
          <w:sz w:val="24"/>
          <w:szCs w:val="24"/>
          <w:lang w:val="el-GR"/>
        </w:rPr>
        <w:t xml:space="preserve"> σχολιαστής της πραγματικότητας.</w:t>
      </w:r>
    </w:p>
    <w:p w14:paraId="5292CCDC"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Αλλά εκείνη τη νύχτα… όταν όλοι είχαν φύγει, και η Άρτεμη κοιμόταν </w:t>
      </w:r>
      <w:proofErr w:type="spellStart"/>
      <w:r w:rsidRPr="007F2233">
        <w:rPr>
          <w:rFonts w:ascii="GFS Didot" w:eastAsia="Times New Roman" w:hAnsi="GFS Didot" w:cs="Times New Roman"/>
          <w:sz w:val="24"/>
          <w:szCs w:val="24"/>
          <w:lang w:val="el-GR"/>
        </w:rPr>
        <w:t>μισοκουλουριασμένη</w:t>
      </w:r>
      <w:proofErr w:type="spellEnd"/>
      <w:r w:rsidRPr="007F2233">
        <w:rPr>
          <w:rFonts w:ascii="GFS Didot" w:eastAsia="Times New Roman" w:hAnsi="GFS Didot" w:cs="Times New Roman"/>
          <w:sz w:val="24"/>
          <w:szCs w:val="24"/>
          <w:lang w:val="el-GR"/>
        </w:rPr>
        <w:t xml:space="preserve"> στην καρέκλα της, εγώ έγειρα προς τον γέρο και του είπα:</w:t>
      </w:r>
    </w:p>
    <w:p w14:paraId="34200794" w14:textId="6C364243"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«Θες να μου πεις τι πραγματικά συμβαίνει;»</w:t>
      </w:r>
    </w:p>
    <w:p w14:paraId="4BCF8A5D"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Κι εκείνος, χωρίς να μιλήσει, απλώς ρεύτηκε ελαφρά.</w:t>
      </w:r>
    </w:p>
    <w:p w14:paraId="73FBE434"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216E979A"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[ΕΣΩΤΕΡΙΚΗ ΠΑΡΑΣΤΑΣΗ – χωρίς τίτλο]</w:t>
      </w:r>
    </w:p>
    <w:p w14:paraId="2ABABA66"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588DB185"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Τι δουλειά κάνετε;</w:t>
      </w:r>
    </w:p>
    <w:p w14:paraId="4EE02CAF"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Κρατάω τους ήχους που δεν ειπώθηκαν.</w:t>
      </w:r>
    </w:p>
    <w:p w14:paraId="091F0899"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Πού τους φυλάτε;</w:t>
      </w:r>
    </w:p>
    <w:p w14:paraId="4CA7450D" w14:textId="7898EE36"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Εκεί που κανείς δεν ψάχνει: στο στομάχι του ανείπωτου.</w:t>
      </w:r>
    </w:p>
    <w:p w14:paraId="4810D638"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Άκουσα τη δική μου φωνή. Όχι τώρα. Αλλά από τότε.</w:t>
      </w:r>
    </w:p>
    <w:p w14:paraId="48F6FBA8"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Από τότε που ήμουν παιδί και έπαιξα έναν ρόλο που δεν τόλμησα να ολοκληρώσω γιατί με κορόιδεψαν.</w:t>
      </w:r>
    </w:p>
    <w:p w14:paraId="462149A7"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Και κατάλαβα: δεν είχα ποτέ σταματήσει να παίζω. Απλώς δεν είχα κοινό.</w:t>
      </w:r>
    </w:p>
    <w:p w14:paraId="06135B8C"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Κι αυτός ο γέρος… μου το χάριζε τώρα.</w:t>
      </w:r>
    </w:p>
    <w:p w14:paraId="2FABAF1A"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Και τότε, για πρώτη φορά εδώ και χρόνια, άκουσα μια φωνή μέσα μου που δεν ήταν φωνή.</w:t>
      </w:r>
    </w:p>
    <w:p w14:paraId="6869367C"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Ήταν το τρέμουλο πριν την ατάκα.</w:t>
      </w:r>
    </w:p>
    <w:p w14:paraId="275C1C2C"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 είχα ξεχάσει. Το θυμήθηκα.</w:t>
      </w:r>
    </w:p>
    <w:p w14:paraId="13B197C2"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Όταν ήμουν δώδεκα, είχα γράψει ένα </w:t>
      </w:r>
      <w:proofErr w:type="spellStart"/>
      <w:r w:rsidRPr="007F2233">
        <w:rPr>
          <w:rFonts w:ascii="GFS Didot" w:eastAsia="Times New Roman" w:hAnsi="GFS Didot" w:cs="Times New Roman"/>
          <w:sz w:val="24"/>
          <w:szCs w:val="24"/>
          <w:lang w:val="el-GR"/>
        </w:rPr>
        <w:t>σκετσάκι</w:t>
      </w:r>
      <w:proofErr w:type="spellEnd"/>
      <w:r w:rsidRPr="007F2233">
        <w:rPr>
          <w:rFonts w:ascii="GFS Didot" w:eastAsia="Times New Roman" w:hAnsi="GFS Didot" w:cs="Times New Roman"/>
          <w:sz w:val="24"/>
          <w:szCs w:val="24"/>
          <w:lang w:val="el-GR"/>
        </w:rPr>
        <w:t xml:space="preserve"> για τη γιορτή της 28ης Οκτωβρίου. Μια φάρσα με έναν Ιταλό φαντάρο που ερωτευόταν μια δασκάλα στην Καλαμαριά. Το έδειξα στον δάσκαλο.</w:t>
      </w:r>
    </w:p>
    <w:p w14:paraId="1F17A3CD"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 διάβασε, γέλασε.</w:t>
      </w:r>
    </w:p>
    <w:p w14:paraId="68F3BD65"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Μετά μου είπε:</w:t>
      </w:r>
    </w:p>
    <w:p w14:paraId="69B5C84C"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«Αυτά είναι ανώριμα. Δεν ταιριάζουν στην ημέρα.»</w:t>
      </w:r>
    </w:p>
    <w:p w14:paraId="7DD1E811"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 έσκισα. Μόνος μου. Με μανία. Το έφαγα. Κυριολεκτικά. Ένα-ένα τα κομμάτια.</w:t>
      </w:r>
    </w:p>
    <w:p w14:paraId="1975156B" w14:textId="1DF780C9"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Η γεύση του χαρτιού ήταν ό,τι πιο θεατρικό έχω νιώσει ποτέ.</w:t>
      </w:r>
    </w:p>
    <w:p w14:paraId="3BC365E4"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 είχα ξεχάσει.</w:t>
      </w:r>
    </w:p>
    <w:p w14:paraId="5228A243"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Κι απόψε, το θυμήθηκα επειδή ο γέρος… έκανε το ίδιο.</w:t>
      </w:r>
    </w:p>
    <w:p w14:paraId="36424D74" w14:textId="3B14598A"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Κοίταξα τον γέρο. Δεν με κοιτούσε. Αλλά ένιωθα πως το ήξερε. Πως μέσα του, το </w:t>
      </w:r>
      <w:proofErr w:type="spellStart"/>
      <w:r w:rsidRPr="007F2233">
        <w:rPr>
          <w:rFonts w:ascii="GFS Didot" w:eastAsia="Times New Roman" w:hAnsi="GFS Didot" w:cs="Times New Roman"/>
          <w:sz w:val="24"/>
          <w:szCs w:val="24"/>
          <w:lang w:val="el-GR"/>
        </w:rPr>
        <w:t>σκετσάκι</w:t>
      </w:r>
      <w:proofErr w:type="spellEnd"/>
      <w:r w:rsidRPr="007F2233">
        <w:rPr>
          <w:rFonts w:ascii="GFS Didot" w:eastAsia="Times New Roman" w:hAnsi="GFS Didot" w:cs="Times New Roman"/>
          <w:sz w:val="24"/>
          <w:szCs w:val="24"/>
          <w:lang w:val="el-GR"/>
        </w:rPr>
        <w:t xml:space="preserve"> μου είχε αρχίσει να παίζεται. Με παλιό φωτισμό. Με χάρτινους προβολείς. Με τον εαυτό μου στην ηλικία των δώδεκα. Και με κοινό… εμένα.</w:t>
      </w:r>
    </w:p>
    <w:p w14:paraId="28A23B93"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Ήταν ξημέρωμα.</w:t>
      </w:r>
    </w:p>
    <w:p w14:paraId="72D44779"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 νοσοκομείο, εκείνη την ώρα, μοιάζει με πόλη που ξεχνάει τον εαυτό της. Μόνο κάτι καρότσια που τρίζουν, μια φωνή από τον ενδοεπικοινωνία, κι η σιγανή ανάσα της Άρτεμης στην καρέκλα.</w:t>
      </w:r>
    </w:p>
    <w:p w14:paraId="54C6DB53"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γέρος δεν κοιμόταν. Ούτε εγώ.</w:t>
      </w:r>
    </w:p>
    <w:p w14:paraId="6BD8EE6B"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Με κοίταξε. Σιωπηλά. Το βλέμμα του έλεγε:</w:t>
      </w:r>
    </w:p>
    <w:p w14:paraId="2976BF09" w14:textId="16BBD7A8"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«Ήρθε η ώρα να σου δείξω το γιατί.»</w:t>
      </w:r>
    </w:p>
    <w:p w14:paraId="4B8B82A0"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«Έπαιξα μόνο μια φορά», μου είπε.</w:t>
      </w:r>
    </w:p>
    <w:p w14:paraId="421F2378"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Η φωνή του είχε τη χροιά ανθρώπου που αφηγείται το πιο σημαντικό του έγκλημα.</w:t>
      </w:r>
    </w:p>
    <w:p w14:paraId="404CAD29" w14:textId="77777777" w:rsidR="00FB01B8" w:rsidRDefault="00FB01B8"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3FA08949" w14:textId="75EA8066"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«Μια φορά. Και ποτέ ξανά.»</w:t>
      </w:r>
    </w:p>
    <w:p w14:paraId="2CD4639F"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Το ’64, είπε, ήταν δεκαεννιά χρονών. Άνεργος, φτωχός, αλλά με το μυαλό γεμάτο </w:t>
      </w:r>
      <w:proofErr w:type="spellStart"/>
      <w:r w:rsidRPr="007F2233">
        <w:rPr>
          <w:rFonts w:ascii="GFS Didot" w:eastAsia="Times New Roman" w:hAnsi="GFS Didot" w:cs="Times New Roman"/>
          <w:sz w:val="24"/>
          <w:szCs w:val="24"/>
          <w:lang w:val="el-GR"/>
        </w:rPr>
        <w:t>πρόζες</w:t>
      </w:r>
      <w:proofErr w:type="spellEnd"/>
      <w:r w:rsidRPr="007F2233">
        <w:rPr>
          <w:rFonts w:ascii="GFS Didot" w:eastAsia="Times New Roman" w:hAnsi="GFS Didot" w:cs="Times New Roman"/>
          <w:sz w:val="24"/>
          <w:szCs w:val="24"/>
          <w:lang w:val="el-GR"/>
        </w:rPr>
        <w:t xml:space="preserve"> που δεν άντεχαν στο χαρτί.</w:t>
      </w:r>
    </w:p>
    <w:p w14:paraId="41E448D2" w14:textId="3F4CF750"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Βρήκε μια αγγελία:</w:t>
      </w:r>
    </w:p>
    <w:p w14:paraId="6DCA81C5"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“Πειραματικός Θίασος Νεολαίας. Χωρίς αμοιβή. Μόνο πάθος.”</w:t>
      </w:r>
    </w:p>
    <w:p w14:paraId="39A5FEA2" w14:textId="06B88325"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Πήγε.</w:t>
      </w:r>
    </w:p>
    <w:p w14:paraId="4A7B1A47" w14:textId="58814BF9"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«Ήταν σ’ ένα υπόγειο στην </w:t>
      </w:r>
      <w:proofErr w:type="spellStart"/>
      <w:r w:rsidRPr="007F2233">
        <w:rPr>
          <w:rFonts w:ascii="GFS Didot" w:eastAsia="Times New Roman" w:hAnsi="GFS Didot" w:cs="Times New Roman"/>
          <w:sz w:val="24"/>
          <w:szCs w:val="24"/>
          <w:lang w:val="el-GR"/>
        </w:rPr>
        <w:t>Τσιμισκή</w:t>
      </w:r>
      <w:proofErr w:type="spellEnd"/>
      <w:r w:rsidRPr="007F2233">
        <w:rPr>
          <w:rFonts w:ascii="GFS Didot" w:eastAsia="Times New Roman" w:hAnsi="GFS Didot" w:cs="Times New Roman"/>
          <w:sz w:val="24"/>
          <w:szCs w:val="24"/>
          <w:lang w:val="el-GR"/>
        </w:rPr>
        <w:t>. Πίσω από μια πόρτα που έτριζε σαν</w:t>
      </w:r>
      <w:r w:rsidR="00E315DD" w:rsidRPr="00E315DD">
        <w:rPr>
          <w:rFonts w:ascii="GFS Didot" w:eastAsia="Times New Roman" w:hAnsi="GFS Didot" w:cs="Times New Roman"/>
          <w:sz w:val="24"/>
          <w:szCs w:val="24"/>
          <w:lang w:val="el-GR"/>
        </w:rPr>
        <w:t xml:space="preserve"> </w:t>
      </w:r>
      <w:r w:rsidRPr="007F2233">
        <w:rPr>
          <w:rFonts w:ascii="GFS Didot" w:eastAsia="Times New Roman" w:hAnsi="GFS Didot" w:cs="Times New Roman"/>
          <w:sz w:val="24"/>
          <w:szCs w:val="24"/>
          <w:lang w:val="el-GR"/>
        </w:rPr>
        <w:t xml:space="preserve">χαρακτήρας </w:t>
      </w:r>
      <w:proofErr w:type="spellStart"/>
      <w:r w:rsidRPr="007F2233">
        <w:rPr>
          <w:rFonts w:ascii="GFS Didot" w:eastAsia="Times New Roman" w:hAnsi="GFS Didot" w:cs="Times New Roman"/>
          <w:sz w:val="24"/>
          <w:szCs w:val="24"/>
          <w:lang w:val="el-GR"/>
        </w:rPr>
        <w:t>Τσέχοφ</w:t>
      </w:r>
      <w:proofErr w:type="spellEnd"/>
      <w:r w:rsidRPr="007F2233">
        <w:rPr>
          <w:rFonts w:ascii="GFS Didot" w:eastAsia="Times New Roman" w:hAnsi="GFS Didot" w:cs="Times New Roman"/>
          <w:sz w:val="24"/>
          <w:szCs w:val="24"/>
          <w:lang w:val="el-GR"/>
        </w:rPr>
        <w:t xml:space="preserve">. Είχα μαζί μου ένα κασκόλ κι ένα κείμενο του </w:t>
      </w:r>
      <w:proofErr w:type="spellStart"/>
      <w:r w:rsidRPr="007F2233">
        <w:rPr>
          <w:rFonts w:ascii="GFS Didot" w:eastAsia="Times New Roman" w:hAnsi="GFS Didot" w:cs="Times New Roman"/>
          <w:sz w:val="24"/>
          <w:szCs w:val="24"/>
          <w:lang w:val="el-GR"/>
        </w:rPr>
        <w:t>Στρίντμπεργκ</w:t>
      </w:r>
      <w:proofErr w:type="spellEnd"/>
      <w:r w:rsidRPr="007F2233">
        <w:rPr>
          <w:rFonts w:ascii="GFS Didot" w:eastAsia="Times New Roman" w:hAnsi="GFS Didot" w:cs="Times New Roman"/>
          <w:sz w:val="24"/>
          <w:szCs w:val="24"/>
          <w:lang w:val="el-GR"/>
        </w:rPr>
        <w:t>.</w:t>
      </w:r>
    </w:p>
    <w:p w14:paraId="6FABEA03"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Τους είπα πως ήθελα να δοκιμάσω τον μονόλογο. Δεν τον είχα μάθει. Τον είχα</w:t>
      </w:r>
    </w:p>
    <w:p w14:paraId="313D5539"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Νιώσει. </w:t>
      </w:r>
    </w:p>
    <w:p w14:paraId="18FB4759"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Αυτό ήταν το λάθος μου.»</w:t>
      </w:r>
    </w:p>
    <w:p w14:paraId="7AECDA6D"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6B84712B"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[ΑΝΑΔΡΟΜΗ ΘΕΑΤΡΙΚΗ ΠΑΡΑΣΤΑΣΗ – “Η πρόβα στο υπόγειο”]</w:t>
      </w:r>
    </w:p>
    <w:p w14:paraId="52F67C46"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550A7ACC"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Εσύ ποιος είσαι;</w:t>
      </w:r>
    </w:p>
    <w:p w14:paraId="0E15B722"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Αυτός που δεν θυμάται ακόμα αν είναι ρόλος ή ηθοποιός.</w:t>
      </w:r>
    </w:p>
    <w:p w14:paraId="721F50B7"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Έχεις πει ατάκες;</w:t>
      </w:r>
    </w:p>
    <w:p w14:paraId="3668739E" w14:textId="6F8BD610" w:rsidR="008B2DB5"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Μόνο μέσα στο μυαλό μου. Όλες τέλειες.</w:t>
      </w:r>
    </w:p>
    <w:p w14:paraId="62A029C8" w14:textId="77777777" w:rsidR="00FB01B8" w:rsidRPr="007F2233" w:rsidRDefault="00FB01B8"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4D584E44" w14:textId="356FD52B"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Εδώ μέσα δεν υπάρχει μυαλό. Μόνο σανίδι. Πες τες με τα χέρια σου.</w:t>
      </w:r>
    </w:p>
    <w:p w14:paraId="4FBF5753"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«Ανέβηκα στη σκηνή. Ήμασταν μόνο δέκα. Ένα φως. Δύο καρέκλες. Εγώ. Και οι λέξεις μου – να τρέμουν. Από ντροπή που δεν τις είχα τιθασεύσει.</w:t>
      </w:r>
    </w:p>
    <w:p w14:paraId="7A85F612"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Μίλησα. Η φωνή μου βγήκε σαν σκουριασμένος ανεμιστήρας. Κάποιος γέλασε. Μια κοπέλα έκανε μορφασμό.</w:t>
      </w:r>
    </w:p>
    <w:p w14:paraId="693D2D86" w14:textId="560B989A"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σκηνοθέτης είπε “επόμενος” πριν τελειώσω.</w:t>
      </w:r>
    </w:p>
    <w:p w14:paraId="3953265D" w14:textId="15EA40B0"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Και τότε κατάλαβα.</w:t>
      </w:r>
      <w:r w:rsidR="00196AD2" w:rsidRPr="007F2233">
        <w:rPr>
          <w:rFonts w:ascii="GFS Didot" w:eastAsia="Times New Roman" w:hAnsi="GFS Didot" w:cs="Times New Roman"/>
          <w:sz w:val="24"/>
          <w:szCs w:val="24"/>
          <w:lang w:val="el-GR"/>
        </w:rPr>
        <w:t xml:space="preserve"> </w:t>
      </w:r>
      <w:r w:rsidRPr="007F2233">
        <w:rPr>
          <w:rFonts w:ascii="GFS Didot" w:eastAsia="Times New Roman" w:hAnsi="GFS Didot" w:cs="Times New Roman"/>
          <w:sz w:val="24"/>
          <w:szCs w:val="24"/>
          <w:lang w:val="el-GR"/>
        </w:rPr>
        <w:t>Δεν ήμουν ηθοποιός. Ήμουν σιωπή μεταμφιεσμένη.</w:t>
      </w:r>
    </w:p>
    <w:p w14:paraId="45F39A79"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Έφυγα. Ούτε γύρισα.</w:t>
      </w:r>
    </w:p>
    <w:p w14:paraId="2D79E1E2"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Πήγα σπίτι, άναψα ένα κερί και έκαψα το κείμενο. Αλλά η πρόβα… δεν κάηκε.</w:t>
      </w:r>
    </w:p>
    <w:p w14:paraId="37DB7158"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Έμεινε μέσα μου.</w:t>
      </w:r>
    </w:p>
    <w:p w14:paraId="7898196D"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Ως φάντασμα.</w:t>
      </w:r>
    </w:p>
    <w:p w14:paraId="7E147057"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Ως ήχος.</w:t>
      </w:r>
    </w:p>
    <w:p w14:paraId="7126C2A6"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Ως σκηνή χωρίς χειροκρότημα.»</w:t>
      </w:r>
    </w:p>
    <w:p w14:paraId="77063CAF" w14:textId="734C80AC"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Έμεινε σιωπηλός για λίγο.</w:t>
      </w:r>
    </w:p>
    <w:p w14:paraId="4552F272"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 ορό του άδειαζε σιγά-σιγά, σαν αίμα που κουράστηκε να προσπαθεί. Και μετά, είπε κάτι που με έσπασε.</w:t>
      </w:r>
    </w:p>
    <w:p w14:paraId="1A2BD669"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«Γι’ αυτό τρώω τα θέατρα. Γιατί… δεν μ’ έφαγε ποτέ κανένα. </w:t>
      </w:r>
    </w:p>
    <w:p w14:paraId="1ECD2934"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Γιατί ήθελα μια φορά να είμαι σκηνή. Η ίδια η σκηνή.</w:t>
      </w:r>
    </w:p>
    <w:p w14:paraId="3FB26610"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Να περάσουν όλοι από πάνω μου, να με ματώσουν με τα λόγια τους, να πατήσουν τις πληγές μου για να πουν τις ατάκες τους. Να είμαι το πάτωμα που στηρίζει τη φωνή.</w:t>
      </w:r>
    </w:p>
    <w:p w14:paraId="0749DBBF" w14:textId="2B471B71"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Να είμαι ο ήχος που κανείς δεν αποδίδει σε μικρόφωνο. Να είμαι… χώρος. Να είμαι… μνήμη.» Δεν ήξερα τι να πω. Δεν μπορούσα. Αλλά κάτι μέσα μου… κουνήθηκε.</w:t>
      </w:r>
    </w:p>
    <w:p w14:paraId="6CC063A8" w14:textId="61F47951"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Μια αυλαία. Που είχε ξεχάσει ότι υπήρχε. Άνοιξε λίγο. Μόνο λίγο. Αλλά αρκετά για να περάσει η αλήθεια.</w:t>
      </w:r>
    </w:p>
    <w:p w14:paraId="2BBC21FD"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 βράδυ εκείνο, το φως έμοιαζε παλιό.</w:t>
      </w:r>
      <w:r w:rsidR="002D50B0" w:rsidRPr="007F2233">
        <w:rPr>
          <w:rFonts w:ascii="GFS Didot" w:eastAsia="Times New Roman" w:hAnsi="GFS Didot" w:cs="Times New Roman"/>
          <w:sz w:val="24"/>
          <w:szCs w:val="24"/>
          <w:lang w:val="el-GR"/>
        </w:rPr>
        <w:t xml:space="preserve"> Φ</w:t>
      </w:r>
      <w:r w:rsidRPr="007F2233">
        <w:rPr>
          <w:rFonts w:ascii="GFS Didot" w:eastAsia="Times New Roman" w:hAnsi="GFS Didot" w:cs="Times New Roman"/>
          <w:sz w:val="24"/>
          <w:szCs w:val="24"/>
          <w:lang w:val="el-GR"/>
        </w:rPr>
        <w:t>ως που είχε καεί πολλές φορές, που είχε φωτίσει σκηνές, χέρια ηθοποιών, φιγούρες που πέθαναν πάνω στη φράση. Φως που ήξερε πότε να σωπαίνει.</w:t>
      </w:r>
    </w:p>
    <w:p w14:paraId="5BD3C322" w14:textId="7ADF0C43"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 Ο γέρος δεν μου ζήτησε να τον ακούσω. Δεν έκανε πρόλογο. Απλώς άρχισε να μιλάει, όπως μιλάνε οι άνθρωποι στα οράματα: χωρίς να εξηγούν, χωρίς να προσπαθούν να πείσουν,</w:t>
      </w:r>
      <w:r w:rsidR="002D50B0" w:rsidRPr="007F2233">
        <w:rPr>
          <w:rFonts w:ascii="GFS Didot" w:eastAsia="Times New Roman" w:hAnsi="GFS Didot" w:cs="Times New Roman"/>
          <w:sz w:val="24"/>
          <w:szCs w:val="24"/>
          <w:lang w:val="el-GR"/>
        </w:rPr>
        <w:t xml:space="preserve"> </w:t>
      </w:r>
      <w:r w:rsidRPr="007F2233">
        <w:rPr>
          <w:rFonts w:ascii="GFS Didot" w:eastAsia="Times New Roman" w:hAnsi="GFS Didot" w:cs="Times New Roman"/>
          <w:sz w:val="24"/>
          <w:szCs w:val="24"/>
          <w:lang w:val="el-GR"/>
        </w:rPr>
        <w:t>σαν να θυμούνται κάτι που δεν έζησαν αλλά τους ανήκει.</w:t>
      </w:r>
    </w:p>
    <w:p w14:paraId="65F1D494"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«Ήταν άνοιξη. Από εκείνες τις άνοιξες της Θεσσαλονίκης που μυρίζουν βρεγμένο χώμα, πεύκο και ληγμένα όνειρα. Περπατούσα χωρίς προορισμό. Ούτε σπίτι, ούτε φίλοι, ούτε ρόλοι. Μόνο εγώ και τα βήματά μου, σαν κομπάρσοι σε άσχετο έργο. Και τότε… τον είδα. Το Αλκαζάρ.</w:t>
      </w:r>
    </w:p>
    <w:p w14:paraId="6BCD2EB1" w14:textId="77777777" w:rsidR="00FB01B8" w:rsidRDefault="00FB01B8"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6C9290BA" w14:textId="589BCB25"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Το θέατρο στεκόταν εκεί, παρατημένο, με τις κολόνες του ραγισμένες, σαν να είχε βήχα από το παρελθόν. Κανείς γύρω. Καμία φωνή. Κι όμως… ένιωσα πως με κοίταζε.»</w:t>
      </w:r>
    </w:p>
    <w:p w14:paraId="4DC71061"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Θέλεις να μπεις; Δεν έχω εισιτήριο.</w:t>
      </w:r>
      <w:r w:rsidR="002D50B0" w:rsidRPr="007F2233">
        <w:rPr>
          <w:rFonts w:ascii="GFS Didot" w:eastAsia="Times New Roman" w:hAnsi="GFS Didot" w:cs="Times New Roman"/>
          <w:sz w:val="24"/>
          <w:szCs w:val="24"/>
          <w:lang w:val="el-GR"/>
        </w:rPr>
        <w:t xml:space="preserve"> </w:t>
      </w:r>
      <w:r w:rsidRPr="007F2233">
        <w:rPr>
          <w:rFonts w:ascii="GFS Didot" w:eastAsia="Times New Roman" w:hAnsi="GFS Didot" w:cs="Times New Roman"/>
          <w:sz w:val="24"/>
          <w:szCs w:val="24"/>
          <w:lang w:val="el-GR"/>
        </w:rPr>
        <w:t>Δεν έχει σημασία. Έχεις μνήμη.</w:t>
      </w:r>
    </w:p>
    <w:p w14:paraId="68CC26C9"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«Η πόρτα ήταν ανοιχτή. Προσκεκλημένη.</w:t>
      </w:r>
      <w:r w:rsidR="002D50B0" w:rsidRPr="007F2233">
        <w:rPr>
          <w:rFonts w:ascii="GFS Didot" w:eastAsia="Times New Roman" w:hAnsi="GFS Didot" w:cs="Times New Roman"/>
          <w:sz w:val="24"/>
          <w:szCs w:val="24"/>
          <w:lang w:val="el-GR"/>
        </w:rPr>
        <w:t xml:space="preserve"> </w:t>
      </w:r>
      <w:r w:rsidRPr="007F2233">
        <w:rPr>
          <w:rFonts w:ascii="GFS Didot" w:eastAsia="Times New Roman" w:hAnsi="GFS Didot" w:cs="Times New Roman"/>
          <w:sz w:val="24"/>
          <w:szCs w:val="24"/>
          <w:lang w:val="el-GR"/>
        </w:rPr>
        <w:t>Έμπαινες και ένιωθες πως κάποιος είχε καθαρίσει, είχε φτιάξει φως, είχε ανοίξει μια θέση ειδικά για σένα. Κάθισα στην πρώτη σειρά. Η αυλαία δεν υπήρχε πια, αλλά στον αέρα… κρεμόταν. Έβλεπες το σχήμα της στη σκόνη.»</w:t>
      </w:r>
    </w:p>
    <w:p w14:paraId="7AF8ED25"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Σώπασε για λίγο. Εγώ ένιωθα κάτι να σφίγγεται στο στήθος μου, από εκείνη την αρχέγονη γνώση πως είσαι έτοιμος να πιστέψεις.</w:t>
      </w:r>
    </w:p>
    <w:p w14:paraId="3AAE9582"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«Και τότε… άρχισε να μυρίζει.</w:t>
      </w:r>
      <w:r w:rsidR="002D50B0" w:rsidRPr="007F2233">
        <w:rPr>
          <w:rFonts w:ascii="GFS Didot" w:eastAsia="Times New Roman" w:hAnsi="GFS Didot" w:cs="Times New Roman"/>
          <w:sz w:val="24"/>
          <w:szCs w:val="24"/>
          <w:lang w:val="el-GR"/>
        </w:rPr>
        <w:t xml:space="preserve"> Π</w:t>
      </w:r>
      <w:r w:rsidRPr="007F2233">
        <w:rPr>
          <w:rFonts w:ascii="GFS Didot" w:eastAsia="Times New Roman" w:hAnsi="GFS Didot" w:cs="Times New Roman"/>
          <w:sz w:val="24"/>
          <w:szCs w:val="24"/>
          <w:lang w:val="el-GR"/>
        </w:rPr>
        <w:t>ρόβα.</w:t>
      </w:r>
    </w:p>
    <w:p w14:paraId="56AA79D0"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Μυρωδιά από παλιό κοστούμι, από δισταγμό πριν την ατάκα, από τσιγάρο σκηνοθέτη που δεν καπνίζεται ποτέ ολόκληρο.</w:t>
      </w:r>
    </w:p>
    <w:p w14:paraId="30457BC2" w14:textId="47A2B048"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Άκουσα τις φωνές. </w:t>
      </w:r>
      <w:r w:rsidR="002D50B0" w:rsidRPr="007F2233">
        <w:rPr>
          <w:rFonts w:ascii="GFS Didot" w:eastAsia="Times New Roman" w:hAnsi="GFS Didot" w:cs="Times New Roman"/>
          <w:sz w:val="24"/>
          <w:szCs w:val="24"/>
          <w:lang w:val="el-GR"/>
        </w:rPr>
        <w:t>Α</w:t>
      </w:r>
      <w:r w:rsidRPr="007F2233">
        <w:rPr>
          <w:rFonts w:ascii="GFS Didot" w:eastAsia="Times New Roman" w:hAnsi="GFS Didot" w:cs="Times New Roman"/>
          <w:sz w:val="24"/>
          <w:szCs w:val="24"/>
          <w:lang w:val="el-GR"/>
        </w:rPr>
        <w:t>πό τοίχους. Το σανίδι τρίζοντας τραγουδούσε.</w:t>
      </w:r>
      <w:r w:rsidR="002D50B0" w:rsidRPr="007F2233">
        <w:rPr>
          <w:rFonts w:ascii="GFS Didot" w:eastAsia="Times New Roman" w:hAnsi="GFS Didot" w:cs="Times New Roman"/>
          <w:sz w:val="24"/>
          <w:szCs w:val="24"/>
          <w:lang w:val="el-GR"/>
        </w:rPr>
        <w:t xml:space="preserve"> </w:t>
      </w:r>
      <w:r w:rsidRPr="007F2233">
        <w:rPr>
          <w:rFonts w:ascii="GFS Didot" w:eastAsia="Times New Roman" w:hAnsi="GFS Didot" w:cs="Times New Roman"/>
          <w:sz w:val="24"/>
          <w:szCs w:val="24"/>
          <w:lang w:val="el-GR"/>
        </w:rPr>
        <w:t>Η σκηνή αναστέναζε.</w:t>
      </w:r>
    </w:p>
    <w:p w14:paraId="74A97C11"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Και τότε, ξαφνικά, πείνασα. Από </w:t>
      </w:r>
      <w:proofErr w:type="spellStart"/>
      <w:r w:rsidRPr="007F2233">
        <w:rPr>
          <w:rFonts w:ascii="GFS Didot" w:eastAsia="Times New Roman" w:hAnsi="GFS Didot" w:cs="Times New Roman"/>
          <w:sz w:val="24"/>
          <w:szCs w:val="24"/>
          <w:lang w:val="el-GR"/>
        </w:rPr>
        <w:t>υπερπληρότητα</w:t>
      </w:r>
      <w:proofErr w:type="spellEnd"/>
      <w:r w:rsidRPr="007F2233">
        <w:rPr>
          <w:rFonts w:ascii="GFS Didot" w:eastAsia="Times New Roman" w:hAnsi="GFS Didot" w:cs="Times New Roman"/>
          <w:sz w:val="24"/>
          <w:szCs w:val="24"/>
          <w:lang w:val="el-GR"/>
        </w:rPr>
        <w:t>.  Ένιωθα πως το θέατρο δεν με χωρούσε πια απ' έξω. Έπρεπε να μπει μέσα μου.» Έσκυψε, τα χέρια του σαν να θυμόντουσαν ακόμα τη στιγμή.</w:t>
      </w:r>
    </w:p>
    <w:p w14:paraId="7C66D023" w14:textId="39853DDA"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«Κι άρχισα να το τρώω. Με το στόμα της μνήμης.</w:t>
      </w:r>
      <w:r w:rsidR="002D50B0" w:rsidRPr="007F2233">
        <w:rPr>
          <w:rFonts w:ascii="GFS Didot" w:eastAsia="Times New Roman" w:hAnsi="GFS Didot" w:cs="Times New Roman"/>
          <w:sz w:val="24"/>
          <w:szCs w:val="24"/>
          <w:lang w:val="el-GR"/>
        </w:rPr>
        <w:t xml:space="preserve"> </w:t>
      </w:r>
      <w:r w:rsidRPr="007F2233">
        <w:rPr>
          <w:rFonts w:ascii="GFS Didot" w:eastAsia="Times New Roman" w:hAnsi="GFS Didot" w:cs="Times New Roman"/>
          <w:sz w:val="24"/>
          <w:szCs w:val="24"/>
          <w:lang w:val="el-GR"/>
        </w:rPr>
        <w:t xml:space="preserve">Κατάπια τη σκηνή. Τα φώτα. Τους ήχους. Τους ξεχασμένους διαλόγους. Τις παραστάσεις που δεν </w:t>
      </w:r>
      <w:r w:rsidRPr="007F2233">
        <w:rPr>
          <w:rFonts w:ascii="GFS Didot" w:eastAsia="Times New Roman" w:hAnsi="GFS Didot" w:cs="Times New Roman"/>
          <w:sz w:val="24"/>
          <w:szCs w:val="24"/>
          <w:lang w:val="el-GR"/>
        </w:rPr>
        <w:lastRenderedPageBreak/>
        <w:t>έγιναν ποτέ. Τις κρυφές πρόβες. Τα χειροκροτήματα που δεν ήρθαν.</w:t>
      </w:r>
    </w:p>
    <w:p w14:paraId="0F4BC781"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Κατάπια τις υποσχέσεις του θεάτρου. Και τις απογοητεύσεις του.»</w:t>
      </w:r>
    </w:p>
    <w:p w14:paraId="69314BD8"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Όποιος χωνεύει ένα θέατρο, δεν παίζει ποτέ πια. Μόνο θυμίζει.</w:t>
      </w:r>
    </w:p>
    <w:p w14:paraId="23378F36"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Μόνο φωνάζει τα έργα που χάθηκαν για να μη χαθεί κι ο κόσμος μαζί τους.</w:t>
      </w:r>
    </w:p>
    <w:p w14:paraId="257DDA1E"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γέρος με κοίταξε.</w:t>
      </w:r>
      <w:r w:rsidR="002D50B0" w:rsidRPr="007F2233">
        <w:rPr>
          <w:rFonts w:ascii="GFS Didot" w:eastAsia="Times New Roman" w:hAnsi="GFS Didot" w:cs="Times New Roman"/>
          <w:sz w:val="24"/>
          <w:szCs w:val="24"/>
          <w:lang w:val="el-GR"/>
        </w:rPr>
        <w:t xml:space="preserve"> </w:t>
      </w:r>
      <w:r w:rsidRPr="007F2233">
        <w:rPr>
          <w:rFonts w:ascii="GFS Didot" w:eastAsia="Times New Roman" w:hAnsi="GFS Didot" w:cs="Times New Roman"/>
          <w:sz w:val="24"/>
          <w:szCs w:val="24"/>
          <w:lang w:val="el-GR"/>
        </w:rPr>
        <w:t>Το βλέμμα του ήταν γαλήνιο, σχεδόν ειρωνικό. Αλλά στα χείλη του… έπαιζε κάτι.</w:t>
      </w:r>
      <w:r w:rsidR="002D50B0" w:rsidRPr="007F2233">
        <w:rPr>
          <w:rFonts w:ascii="GFS Didot" w:eastAsia="Times New Roman" w:hAnsi="GFS Didot" w:cs="Times New Roman"/>
          <w:sz w:val="24"/>
          <w:szCs w:val="24"/>
          <w:lang w:val="el-GR"/>
        </w:rPr>
        <w:t xml:space="preserve"> </w:t>
      </w:r>
      <w:r w:rsidRPr="007F2233">
        <w:rPr>
          <w:rFonts w:ascii="GFS Didot" w:eastAsia="Times New Roman" w:hAnsi="GFS Didot" w:cs="Times New Roman"/>
          <w:sz w:val="24"/>
          <w:szCs w:val="24"/>
          <w:lang w:val="el-GR"/>
        </w:rPr>
        <w:t>Ίσως ήταν ατάκα. Ίσως ήταν φιλοσοφία.</w:t>
      </w:r>
      <w:r w:rsidR="002D50B0" w:rsidRPr="007F2233">
        <w:rPr>
          <w:rFonts w:ascii="GFS Didot" w:eastAsia="Times New Roman" w:hAnsi="GFS Didot" w:cs="Times New Roman"/>
          <w:sz w:val="24"/>
          <w:szCs w:val="24"/>
          <w:lang w:val="el-GR"/>
        </w:rPr>
        <w:t xml:space="preserve"> </w:t>
      </w:r>
      <w:r w:rsidRPr="007F2233">
        <w:rPr>
          <w:rFonts w:ascii="GFS Didot" w:eastAsia="Times New Roman" w:hAnsi="GFS Didot" w:cs="Times New Roman"/>
          <w:sz w:val="24"/>
          <w:szCs w:val="24"/>
          <w:lang w:val="el-GR"/>
        </w:rPr>
        <w:t xml:space="preserve">Ίσως… πείνα. Πείνα για το επόμενο θέατρο. </w:t>
      </w:r>
    </w:p>
    <w:p w14:paraId="68258005"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Ο θάλαμος 514 </w:t>
      </w:r>
      <w:r w:rsidR="00196AD2" w:rsidRPr="007F2233">
        <w:rPr>
          <w:rFonts w:ascii="GFS Didot" w:eastAsia="Times New Roman" w:hAnsi="GFS Didot" w:cs="Times New Roman"/>
          <w:sz w:val="24"/>
          <w:szCs w:val="24"/>
          <w:lang w:val="el-GR" w:eastAsia="el-GR"/>
        </w:rPr>
        <w:t xml:space="preserve">εξακολουθούσε να μυρίζει </w:t>
      </w:r>
      <w:r w:rsidRPr="007F2233">
        <w:rPr>
          <w:rFonts w:ascii="GFS Didot" w:eastAsia="Times New Roman" w:hAnsi="GFS Didot" w:cs="Times New Roman"/>
          <w:sz w:val="24"/>
          <w:szCs w:val="24"/>
          <w:lang w:val="el-GR" w:eastAsia="el-GR"/>
        </w:rPr>
        <w:t>εκείνη τη φτηνή καθαριότητα του νοσοκομείου που δεν ξεπλένει τίποτα</w:t>
      </w:r>
      <w:r w:rsidR="002D50B0"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 xml:space="preserve">απλώς το κάνει να μην φαίνεται. Η Άρτεμη μάζευε τα πράγματά της με κινήσεις επαγγελματικές, όπως μαζεύεις μια υπόθεση για να μη σου κολλήσει στο δέρμα. Ό,τι ζούμε, το βάζουμε σε φακέλους. Αν δεν χωράει, το λέμε “παραλήρημα” και πάμε παρακάτω. </w:t>
      </w:r>
    </w:p>
    <w:p w14:paraId="01AD38D4"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θάνατος δεν ήρθε ξαφνικά. Ήρθε όπως έρχεται ο τελευταίος θεατής: αργά, σιωπηλά, με το πρόγραμμα τσαλακωμένο στην τσέπη, με βλέμμα που δεν κοιτά τη σκηνή, αλλά το πάτωμα. Ήρθε σαν άνθρωπος που ήξερε ότι η παράσταση τελείωσε, αλλά καθόταν λίγο ακόμα, μήπως ακούσει κάτι που ξέχασε.</w:t>
      </w:r>
    </w:p>
    <w:p w14:paraId="6D69DDE7"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Ο γέρος είχε κλείσει τα μάτια. Ήταν εκείνη η στάση που παίρνει ένας άνθρωπος όταν έχει πει ό,τι </w:t>
      </w:r>
      <w:r w:rsidRPr="007F2233">
        <w:rPr>
          <w:rFonts w:ascii="GFS Didot" w:eastAsia="Times New Roman" w:hAnsi="GFS Didot" w:cs="Times New Roman"/>
          <w:sz w:val="24"/>
          <w:szCs w:val="24"/>
          <w:lang w:val="el-GR" w:eastAsia="el-GR"/>
        </w:rPr>
        <w:lastRenderedPageBreak/>
        <w:t>είχε να πει κι έχει κουραστεί να εξηγεί στους ζωντανούς γιατί δεν τον πιστεύουν. Το στόμα του μισάνοιχτο, σαν να περιμένει μια τελευταία ατάκα. Μόνο που οι ατάκες τελειώνουν πολύ πριν τελειώσουν οι άνθρωποι.</w:t>
      </w:r>
    </w:p>
    <w:p w14:paraId="1172CC4D"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Άρτεμη πλησίασε να κλείσει το παράθυρο. Έξω, η πόλη έμοιαζε ίδια: γκρι, βιαστική, με το βλέμμα του ανθρώπου που “δεν φταίει”. Κάπου από μακριά ακουγόταν ένα κορνάρισμα</w:t>
      </w:r>
      <w:r w:rsidR="00743B84" w:rsidRPr="007F2233">
        <w:rPr>
          <w:rFonts w:ascii="GFS Didot" w:eastAsia="Times New Roman" w:hAnsi="GFS Didot" w:cs="Times New Roman"/>
          <w:sz w:val="24"/>
          <w:szCs w:val="24"/>
          <w:lang w:val="el-GR" w:eastAsia="el-GR"/>
        </w:rPr>
        <w:t>,</w:t>
      </w:r>
      <w:r w:rsidRPr="007F2233">
        <w:rPr>
          <w:rFonts w:ascii="GFS Didot" w:eastAsia="Times New Roman" w:hAnsi="GFS Didot" w:cs="Times New Roman"/>
          <w:sz w:val="24"/>
          <w:szCs w:val="24"/>
          <w:lang w:val="el-GR" w:eastAsia="el-GR"/>
        </w:rPr>
        <w:t xml:space="preserve"> σαν εθνικός ύμνος.</w:t>
      </w:r>
    </w:p>
    <w:p w14:paraId="7C14673B"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θα πείτε τίποτα;» τη ρώτησα, με εκείνη τη μικρή απελπισία που κρύβεις πίσω από ειρωνεία για να μη σε λυπηθούν.</w:t>
      </w:r>
    </w:p>
    <w:p w14:paraId="35C94AA7"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Άρτεμη με κοίταξε σαν να μου έλεγε: “αν το πω, θα είναι αλήθεια, κι εγώ δεν πληρώνομαι για αλήθειες”. Έπειτα, έβαλε το στηθοσκόπιο στον λαιμό της, σαν φυλαχτό.</w:t>
      </w:r>
    </w:p>
    <w:p w14:paraId="0641CB34"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«Θα γράψετε εσείς αν θέλετε», είπε. «Εμείς… καταγράφουμε.»</w:t>
      </w:r>
    </w:p>
    <w:p w14:paraId="251D37E6"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εκεί ακριβώς ήταν το πρόβλημα: ότι όλοι καταγράφουμε και κανείς δεν κρατάει τίποτα.</w:t>
      </w:r>
    </w:p>
    <w:p w14:paraId="6CF63A42" w14:textId="77777777" w:rsidR="00196AD2"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Έκανε να φύγει. Στο κατώφλι, γύρισε το κεφάλι της, σαν να την τσίμπησε κάτι στο αυτί της μνήμη</w:t>
      </w:r>
      <w:r w:rsidR="00196AD2" w:rsidRPr="007F2233">
        <w:rPr>
          <w:rFonts w:ascii="GFS Didot" w:eastAsia="Times New Roman" w:hAnsi="GFS Didot" w:cs="Times New Roman"/>
          <w:sz w:val="24"/>
          <w:szCs w:val="24"/>
          <w:lang w:val="el-GR" w:eastAsia="el-GR"/>
        </w:rPr>
        <w:t xml:space="preserve">ς. Μια μικρή παύση. Ένα βλέμμα ανθρώπινο, ουδόλως </w:t>
      </w:r>
      <w:proofErr w:type="spellStart"/>
      <w:r w:rsidR="00196AD2" w:rsidRPr="007F2233">
        <w:rPr>
          <w:rFonts w:ascii="GFS Didot" w:eastAsia="Times New Roman" w:hAnsi="GFS Didot" w:cs="Times New Roman"/>
          <w:sz w:val="24"/>
          <w:szCs w:val="24"/>
          <w:lang w:val="el-GR" w:eastAsia="el-GR"/>
        </w:rPr>
        <w:t>διεκπεραιωτικό</w:t>
      </w:r>
      <w:proofErr w:type="spellEnd"/>
      <w:r w:rsidR="00196AD2" w:rsidRPr="007F2233">
        <w:rPr>
          <w:rFonts w:ascii="GFS Didot" w:eastAsia="Times New Roman" w:hAnsi="GFS Didot" w:cs="Times New Roman"/>
          <w:sz w:val="24"/>
          <w:szCs w:val="24"/>
          <w:lang w:val="el-GR" w:eastAsia="el-GR"/>
        </w:rPr>
        <w:t xml:space="preserve"> ως υπαλλήλου.</w:t>
      </w:r>
    </w:p>
    <w:p w14:paraId="3D25EFA9"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«Αν… ακούσετε κάτι…» είπε σιγά, κι έπειτα έκοψε τη φράση. Σαν να ντράπηκε που παραλίγο να παραδεχτεί ότι υπάρχει κάτι πέρα από το πρωτόκολλο.</w:t>
      </w:r>
    </w:p>
    <w:p w14:paraId="7367FFA2"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Έφυγε.</w:t>
      </w:r>
    </w:p>
    <w:p w14:paraId="77C6D080"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Έμεινα μόνος με τον γέρο και με αυτό το υποψιασμένο ημίφως που έχουν τα νοσοκομεία</w:t>
      </w:r>
      <w:r w:rsidR="002D50B0"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φως που επιθεωρεί.</w:t>
      </w:r>
    </w:p>
    <w:p w14:paraId="2139B903"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Πλησίασα. Η ανάσα του ήταν σχεδόν ανύπαρκτη, σαν γραμμή μολυβιού που την τρίβεις σιγά-σιγά με </w:t>
      </w:r>
      <w:proofErr w:type="spellStart"/>
      <w:r w:rsidRPr="007F2233">
        <w:rPr>
          <w:rFonts w:ascii="GFS Didot" w:eastAsia="Times New Roman" w:hAnsi="GFS Didot" w:cs="Times New Roman"/>
          <w:sz w:val="24"/>
          <w:szCs w:val="24"/>
          <w:lang w:val="el-GR" w:eastAsia="el-GR"/>
        </w:rPr>
        <w:t>σβήστρα</w:t>
      </w:r>
      <w:proofErr w:type="spellEnd"/>
      <w:r w:rsidRPr="007F2233">
        <w:rPr>
          <w:rFonts w:ascii="GFS Didot" w:eastAsia="Times New Roman" w:hAnsi="GFS Didot" w:cs="Times New Roman"/>
          <w:sz w:val="24"/>
          <w:szCs w:val="24"/>
          <w:lang w:val="el-GR" w:eastAsia="el-GR"/>
        </w:rPr>
        <w:t>. Έβαλα το χέρι μου κοντά στο στόμα του, για να έχω μια δικαιολογία ότι “προσπάθησα”.</w:t>
      </w:r>
    </w:p>
    <w:p w14:paraId="3E7B5AF7"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τότε το άκουσα.</w:t>
      </w:r>
      <w:r w:rsidR="002D50B0"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Έναν ήχο από μέσα. Έναν ήχο στο δικό μου σώμα, σαν να χτύπησε κάτι κούφιο, σαν να άνοιξε μια μικρή κουΐντα κάτω από τα πλευρά μου. Ένα ξερό, κακόηχο “</w:t>
      </w:r>
      <w:proofErr w:type="spellStart"/>
      <w:r w:rsidRPr="007F2233">
        <w:rPr>
          <w:rFonts w:ascii="GFS Didot" w:eastAsia="Times New Roman" w:hAnsi="GFS Didot" w:cs="Times New Roman"/>
          <w:sz w:val="24"/>
          <w:szCs w:val="24"/>
          <w:lang w:val="el-GR" w:eastAsia="el-GR"/>
        </w:rPr>
        <w:t>παφ</w:t>
      </w:r>
      <w:proofErr w:type="spellEnd"/>
      <w:r w:rsidRPr="007F2233">
        <w:rPr>
          <w:rFonts w:ascii="GFS Didot" w:eastAsia="Times New Roman" w:hAnsi="GFS Didot" w:cs="Times New Roman"/>
          <w:sz w:val="24"/>
          <w:szCs w:val="24"/>
          <w:lang w:val="el-GR" w:eastAsia="el-GR"/>
        </w:rPr>
        <w:t>”, σαν πόρτα παρασκηνίων που κλείνει βίαια.</w:t>
      </w:r>
    </w:p>
    <w:p w14:paraId="1D5D9C62"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Σκέφτηκα: “Α, ωραία. Τώρα θα τρελαθώ.”</w:t>
      </w:r>
    </w:p>
    <w:p w14:paraId="2B452F99"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αυτό ήταν το μόνο πράγμα που μου φάνηκε πραγματικά ρεαλιστικό.</w:t>
      </w:r>
    </w:p>
    <w:p w14:paraId="183FCBD0"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γέρος άνοιξε τα μάτια. Με κοίταξε χωρίς να με βλέπει. Και είπε</w:t>
      </w:r>
      <w:r w:rsidR="002D50B0" w:rsidRPr="007F2233">
        <w:rPr>
          <w:rFonts w:ascii="GFS Didot" w:eastAsia="Times New Roman" w:hAnsi="GFS Didot" w:cs="Times New Roman"/>
          <w:sz w:val="24"/>
          <w:szCs w:val="24"/>
          <w:lang w:val="el-GR" w:eastAsia="el-GR"/>
        </w:rPr>
        <w:t>, με φωνή που δεν ήταν πια φωνή, αλλά</w:t>
      </w:r>
      <w:r w:rsidRPr="007F2233">
        <w:rPr>
          <w:rFonts w:ascii="GFS Didot" w:eastAsia="Times New Roman" w:hAnsi="GFS Didot" w:cs="Times New Roman"/>
          <w:sz w:val="24"/>
          <w:szCs w:val="24"/>
          <w:lang w:val="el-GR" w:eastAsia="el-GR"/>
        </w:rPr>
        <w:t xml:space="preserve"> συνήθεια:</w:t>
      </w:r>
    </w:p>
    <w:p w14:paraId="627AAC1F"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«Μη γίνεις κτίριο.»</w:t>
      </w:r>
    </w:p>
    <w:p w14:paraId="172A1EFF"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μετά</w:t>
      </w:r>
      <w:r w:rsidR="002D50B0"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χωρίς δράμα, χωρίς μουσική, χωρίς σωστές συγκινήσεις</w:t>
      </w:r>
      <w:r w:rsidR="002D50B0"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έφυγε. Ένα ξεφούσκωμα. Μια σιωπή. Ένα “τέλος” που δεν αξίζει τον τίτλο.</w:t>
      </w:r>
    </w:p>
    <w:p w14:paraId="45F3C82C"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Κοίταξα το κομοδίνο. Εκείνο το σκισμένο χαρτί ήταν ακόμα εκεί. Τα δαγκώματα του χρόνου πάνω του. Έσκυψα και το πήρα, όπως παίρνεις ένα αποδεικτικό στοιχείο που δεν θα γίνει δεκτό στο δικαστήριο. Το δίπλωσα και το έβαλα στην τσέπη. </w:t>
      </w:r>
      <w:r w:rsidRPr="007F2233">
        <w:rPr>
          <w:rFonts w:ascii="GFS Didot" w:eastAsia="Times New Roman" w:hAnsi="GFS Didot" w:cs="Times New Roman"/>
          <w:sz w:val="24"/>
          <w:szCs w:val="24"/>
          <w:lang w:val="el-GR" w:eastAsia="el-GR"/>
        </w:rPr>
        <w:lastRenderedPageBreak/>
        <w:t>Για να το κρύψω. Η πόλη είναι γεμάτη από πράγματα που υπάρχουν μόνο επειδή κάποιος τα έκρυψε.</w:t>
      </w:r>
    </w:p>
    <w:p w14:paraId="345307EB"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Βγήκα από το νοσοκομείο σαν να βγήκα από πρόβα. Στον δρόμο, η Θεσσαλονίκη συνέχιζε να παίζει το ίδιο έργο: “Τρέχω γιατί ζω. Ζω γιατί τρέχω. Και στο τέλος… πάλι τρέχω.”</w:t>
      </w:r>
    </w:p>
    <w:p w14:paraId="7063843B"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Περπάτησα προς τη</w:t>
      </w:r>
      <w:r w:rsidR="00196AD2" w:rsidRPr="007F2233">
        <w:rPr>
          <w:rFonts w:ascii="GFS Didot" w:eastAsia="Times New Roman" w:hAnsi="GFS Didot" w:cs="Times New Roman"/>
          <w:sz w:val="24"/>
          <w:szCs w:val="24"/>
          <w:lang w:val="el-GR" w:eastAsia="el-GR"/>
        </w:rPr>
        <w:t xml:space="preserve"> Βενιζέλου, πέρασα το </w:t>
      </w:r>
      <w:proofErr w:type="spellStart"/>
      <w:r w:rsidR="00196AD2" w:rsidRPr="007F2233">
        <w:rPr>
          <w:rFonts w:ascii="GFS Didot" w:eastAsia="Times New Roman" w:hAnsi="GFS Didot" w:cs="Times New Roman"/>
          <w:sz w:val="24"/>
          <w:szCs w:val="24"/>
          <w:lang w:val="el-GR" w:eastAsia="el-GR"/>
        </w:rPr>
        <w:t>Μπεζεστένι</w:t>
      </w:r>
      <w:proofErr w:type="spellEnd"/>
      <w:r w:rsidR="00196AD2" w:rsidRPr="007F2233">
        <w:rPr>
          <w:rFonts w:ascii="GFS Didot" w:eastAsia="Times New Roman" w:hAnsi="GFS Didot" w:cs="Times New Roman"/>
          <w:sz w:val="24"/>
          <w:szCs w:val="24"/>
          <w:lang w:val="el-GR" w:eastAsia="el-GR"/>
        </w:rPr>
        <w:t xml:space="preserve"> πλησιάζοντας την Εγνατία</w:t>
      </w:r>
      <w:r w:rsidRPr="007F2233">
        <w:rPr>
          <w:rFonts w:ascii="GFS Didot" w:eastAsia="Times New Roman" w:hAnsi="GFS Didot" w:cs="Times New Roman"/>
          <w:sz w:val="24"/>
          <w:szCs w:val="24"/>
          <w:lang w:val="el-GR" w:eastAsia="el-GR"/>
        </w:rPr>
        <w:t xml:space="preserve">. Κοντά στην παλιά θέση του Αλκαζάρ, το πεζοδρόμιο ήταν γεμάτο από ανθρώπους που δεν ήξεραν τι ακριβώς πατάνε </w:t>
      </w:r>
      <w:r w:rsidR="00B504EC" w:rsidRPr="007F2233">
        <w:rPr>
          <w:rFonts w:ascii="GFS Didot" w:eastAsia="Times New Roman" w:hAnsi="GFS Didot" w:cs="Times New Roman"/>
          <w:sz w:val="24"/>
          <w:szCs w:val="24"/>
          <w:lang w:val="el-GR" w:eastAsia="el-GR"/>
        </w:rPr>
        <w:t>-</w:t>
      </w:r>
      <w:r w:rsidRPr="007F2233">
        <w:rPr>
          <w:rFonts w:ascii="GFS Didot" w:eastAsia="Times New Roman" w:hAnsi="GFS Didot" w:cs="Times New Roman"/>
          <w:sz w:val="24"/>
          <w:szCs w:val="24"/>
          <w:lang w:val="el-GR" w:eastAsia="el-GR"/>
        </w:rPr>
        <w:t xml:space="preserve"> κι αυτό τους βόλευε. Μπροστά από μια βιτρίνα με φώτα, ένας πιτσιρικάς γελούσε δυνατά. Έλεγε σε έναν φίλο του μια ιστορία:</w:t>
      </w:r>
    </w:p>
    <w:p w14:paraId="34D4BEAD"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«Ρε, σου λέω, ένας γέρος στο νοσοκομείο έλεγε ότι έτρωγε θέατρα!»</w:t>
      </w:r>
    </w:p>
    <w:p w14:paraId="60A3B469"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Γέλασαν και οι δύο. Με την ελαφρότητα του ανθρώπου που δεν αντέχει να κρατήσει κάτι σοβαρό στην παλάμη του γιατί του πέφτει.</w:t>
      </w:r>
    </w:p>
    <w:p w14:paraId="034CF784"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Πέρασε ένα μηχανάκι, άφησε πίσω του καπνό. Ένας παππούς έβρισε. Ένα ζευγάρι τσακώθηκε ψιθυριστά για το τίποτα. Ένα παιδί είπε “πότε θα φάμε;”. Η πόλη έκανε αυτό που κάνει πάντα: μετέτρεπε το μυστήριο σε ανέκδοτο για να το αντέξει.</w:t>
      </w:r>
    </w:p>
    <w:p w14:paraId="3AC02E7D"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Στάθηκα απέναντι από το κενό που κάποτε ήταν θέατρο. Κοίταξα την πρόσοψη του τώρα-τίποτα. Και μέσα μου, σαν κακό </w:t>
      </w:r>
      <w:proofErr w:type="spellStart"/>
      <w:r w:rsidRPr="007F2233">
        <w:rPr>
          <w:rFonts w:ascii="GFS Didot" w:eastAsia="Times New Roman" w:hAnsi="GFS Didot" w:cs="Times New Roman"/>
          <w:sz w:val="24"/>
          <w:szCs w:val="24"/>
          <w:lang w:val="el-GR" w:eastAsia="el-GR"/>
        </w:rPr>
        <w:t>timing</w:t>
      </w:r>
      <w:proofErr w:type="spellEnd"/>
      <w:r w:rsidRPr="007F2233">
        <w:rPr>
          <w:rFonts w:ascii="GFS Didot" w:eastAsia="Times New Roman" w:hAnsi="GFS Didot" w:cs="Times New Roman"/>
          <w:sz w:val="24"/>
          <w:szCs w:val="24"/>
          <w:lang w:val="el-GR" w:eastAsia="el-GR"/>
        </w:rPr>
        <w:t>, σαν λάθος στιγμή, άκουσα ξανά εκείνον τον κούφιο ήχο: ένα “</w:t>
      </w:r>
      <w:proofErr w:type="spellStart"/>
      <w:r w:rsidRPr="007F2233">
        <w:rPr>
          <w:rFonts w:ascii="GFS Didot" w:eastAsia="Times New Roman" w:hAnsi="GFS Didot" w:cs="Times New Roman"/>
          <w:sz w:val="24"/>
          <w:szCs w:val="24"/>
          <w:lang w:val="el-GR" w:eastAsia="el-GR"/>
        </w:rPr>
        <w:t>παφ</w:t>
      </w:r>
      <w:proofErr w:type="spellEnd"/>
      <w:r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lastRenderedPageBreak/>
        <w:t>ένα μικρό κλείσιμο πόρτας, σαν να έλεγε κάποιος “επόμενος”.</w:t>
      </w:r>
    </w:p>
    <w:p w14:paraId="79C43957"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Έβαλα το χέρι στην τσέπη να νιώσω το σκισμένο χαρτί. Ήταν εκεί. Μικρό. Άχρηστο. Βαρύ σαν απόδειξη.</w:t>
      </w:r>
    </w:p>
    <w:p w14:paraId="77D8BDD5"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τότε κατάλαβα τι εννοούσε: “Μη γίνεις κτίριο.”</w:t>
      </w:r>
    </w:p>
    <w:p w14:paraId="50F77EB4"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Τα κτίρια τα τρώνε. Οι άνθρωποι τα θυμούνται λίγο, τα φωτογραφίζουν, τα κλαίνε δυο εβδομάδες, μετά τα κάνουν </w:t>
      </w:r>
      <w:proofErr w:type="spellStart"/>
      <w:r w:rsidRPr="007F2233">
        <w:rPr>
          <w:rFonts w:ascii="GFS Didot" w:eastAsia="Times New Roman" w:hAnsi="GFS Didot" w:cs="Times New Roman"/>
          <w:sz w:val="24"/>
          <w:szCs w:val="24"/>
          <w:lang w:val="el-GR" w:eastAsia="el-GR"/>
        </w:rPr>
        <w:t>story</w:t>
      </w:r>
      <w:proofErr w:type="spellEnd"/>
      <w:r w:rsidRPr="007F2233">
        <w:rPr>
          <w:rFonts w:ascii="GFS Didot" w:eastAsia="Times New Roman" w:hAnsi="GFS Didot" w:cs="Times New Roman"/>
          <w:sz w:val="24"/>
          <w:szCs w:val="24"/>
          <w:lang w:val="el-GR" w:eastAsia="el-GR"/>
        </w:rPr>
        <w:t xml:space="preserve"> και τα ξεχνάνε. Τα κτίρια είναι το πιο εύκολο θύμα. Δεν αντιδρούν.</w:t>
      </w:r>
    </w:p>
    <w:p w14:paraId="41C48FA4"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δύσκολο είναι να μην γίνεις κι εσύ κάτι που το τρώει η πόλη: μια ιστορία, ένα κουτσομπολιό, μια στήλη, ένα “θυμάσαι εκείνον;”.</w:t>
      </w:r>
    </w:p>
    <w:p w14:paraId="2CC74EA9"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Σήκωσα τον γιακά και συνέχισα να περπατάω.</w:t>
      </w:r>
    </w:p>
    <w:p w14:paraId="75217931"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είχα καμία “παράσταση που σώζει τον κόσμο”. Είχα μόνο ένα σώμα που, κάπου μέσα του, άρχισε να κρατάει θόρυβο. Και μια πόλη που θα τον έκανε, όταν βολέψει, αστείο.</w:t>
      </w:r>
    </w:p>
    <w:p w14:paraId="203337CD"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Στη γωνία, δίπλα σε ένα περίπτερο, είδα μια εφημερίδα κρεμασμένη. Πρωτοσέλιδο: τα ίδια, πάντα.</w:t>
      </w:r>
    </w:p>
    <w:p w14:paraId="67F075A2"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Έσκυψα και διάβασα τα μεγάλα γράμματα. Μόνο και μόνο για να θυμηθώ πόσο εύκολα γίνεται ο κόσμος χαρτί.</w:t>
      </w:r>
    </w:p>
    <w:p w14:paraId="0EDDB09B"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Και τότε </w:t>
      </w:r>
      <w:r w:rsidR="002D50B0"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χωρίς να το θέλω</w:t>
      </w:r>
      <w:r w:rsidR="002D50B0" w:rsidRPr="007F2233">
        <w:rPr>
          <w:rFonts w:ascii="GFS Didot" w:eastAsia="Times New Roman" w:hAnsi="GFS Didot" w:cs="Times New Roman"/>
          <w:sz w:val="24"/>
          <w:szCs w:val="24"/>
          <w:lang w:val="el-GR" w:eastAsia="el-GR"/>
        </w:rPr>
        <w:t xml:space="preserve"> - </w:t>
      </w:r>
      <w:r w:rsidRPr="007F2233">
        <w:rPr>
          <w:rFonts w:ascii="GFS Didot" w:eastAsia="Times New Roman" w:hAnsi="GFS Didot" w:cs="Times New Roman"/>
          <w:sz w:val="24"/>
          <w:szCs w:val="24"/>
          <w:lang w:val="el-GR" w:eastAsia="el-GR"/>
        </w:rPr>
        <w:t>μου ξέφυγε ένα μικρό ρέψιμο.</w:t>
      </w:r>
    </w:p>
    <w:p w14:paraId="69CCDB3C" w14:textId="77777777" w:rsidR="002D50B0"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Ήταν γελοίο. Ήταν ανθρώπινο.</w:t>
      </w:r>
      <w:r w:rsidR="002D50B0"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Και μέσα σ’ αυτό το γελοίο, για ένα κλάσμα, άκουσα κάτι σαν χειροκρότημα που δεν ήξερε πια σε ποιον απευθύνεται.</w:t>
      </w:r>
      <w:r w:rsidR="002D50B0" w:rsidRPr="007F2233">
        <w:rPr>
          <w:rFonts w:ascii="GFS Didot" w:eastAsia="Times New Roman" w:hAnsi="GFS Didot" w:cs="Times New Roman"/>
          <w:sz w:val="24"/>
          <w:szCs w:val="24"/>
          <w:lang w:val="el-GR" w:eastAsia="el-GR"/>
        </w:rPr>
        <w:t xml:space="preserve"> </w:t>
      </w:r>
    </w:p>
    <w:p w14:paraId="73037E16"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γύρισα να κοιτάξω κανέναν.</w:t>
      </w:r>
    </w:p>
    <w:p w14:paraId="68090468" w14:textId="77777777" w:rsidR="008B2DB5" w:rsidRPr="007F2233" w:rsidRDefault="008B2DB5"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θα τους έδινα τη χαρά να με κάνουν σκηνή.</w:t>
      </w:r>
    </w:p>
    <w:p w14:paraId="02178420" w14:textId="77777777" w:rsidR="008B2DB5" w:rsidRPr="007F2233" w:rsidRDefault="008B2DB5"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5B346B28" w14:textId="77777777" w:rsidR="008B2DB5" w:rsidRPr="007F2233" w:rsidRDefault="008B2DB5" w:rsidP="004E22C8">
      <w:pPr>
        <w:widowControl w:val="0"/>
        <w:autoSpaceDE w:val="0"/>
        <w:autoSpaceDN w:val="0"/>
        <w:spacing w:after="120" w:line="288" w:lineRule="exact"/>
        <w:jc w:val="both"/>
        <w:outlineLvl w:val="6"/>
        <w:rPr>
          <w:rFonts w:ascii="GFS Didot" w:eastAsia="Times New Roman" w:hAnsi="GFS Didot" w:cs="Times New Roman"/>
          <w:sz w:val="24"/>
          <w:szCs w:val="24"/>
          <w:lang w:val="el-GR"/>
        </w:rPr>
      </w:pPr>
    </w:p>
    <w:p w14:paraId="04FFCBD5" w14:textId="77777777" w:rsidR="008B2DB5" w:rsidRPr="007F2233" w:rsidRDefault="008B2DB5" w:rsidP="00FB01B8">
      <w:pPr>
        <w:widowControl w:val="0"/>
        <w:autoSpaceDE w:val="0"/>
        <w:autoSpaceDN w:val="0"/>
        <w:spacing w:after="120" w:line="288" w:lineRule="exact"/>
        <w:jc w:val="center"/>
        <w:outlineLvl w:val="6"/>
        <w:rPr>
          <w:rFonts w:ascii="GFS Didot" w:eastAsia="Times New Roman" w:hAnsi="GFS Didot" w:cs="Times New Roman"/>
          <w:bCs/>
          <w:sz w:val="24"/>
          <w:szCs w:val="24"/>
          <w:lang w:val="el-GR"/>
        </w:rPr>
      </w:pPr>
      <w:r w:rsidRPr="007F2233">
        <w:rPr>
          <w:rFonts w:ascii="GFS Didot" w:eastAsia="Times New Roman" w:hAnsi="GFS Didot" w:cs="Times New Roman"/>
          <w:bCs/>
          <w:spacing w:val="-2"/>
          <w:sz w:val="24"/>
          <w:szCs w:val="24"/>
          <w:lang w:val="el-GR"/>
        </w:rPr>
        <w:t>ΤΕΛΟΣ</w:t>
      </w:r>
    </w:p>
    <w:p w14:paraId="643B5CE1" w14:textId="77777777" w:rsidR="008B2DB5" w:rsidRPr="007F2233" w:rsidRDefault="008B2DB5" w:rsidP="004E22C8">
      <w:pPr>
        <w:spacing w:after="120" w:line="288" w:lineRule="exact"/>
        <w:jc w:val="both"/>
        <w:rPr>
          <w:rFonts w:ascii="GFS Didot" w:eastAsia="Calibri" w:hAnsi="GFS Didot" w:cs="Times New Roman"/>
          <w:sz w:val="24"/>
          <w:szCs w:val="24"/>
          <w:lang w:val="el-GR"/>
        </w:rPr>
      </w:pPr>
    </w:p>
    <w:p w14:paraId="54670DE9" w14:textId="77777777" w:rsidR="002D50B0" w:rsidRPr="007F2233" w:rsidRDefault="002D50B0" w:rsidP="004E22C8">
      <w:pPr>
        <w:spacing w:after="120" w:line="288" w:lineRule="exact"/>
        <w:jc w:val="both"/>
        <w:rPr>
          <w:rFonts w:ascii="GFS Didot" w:eastAsia="Calibri" w:hAnsi="GFS Didot" w:cs="Times New Roman"/>
          <w:sz w:val="24"/>
          <w:szCs w:val="24"/>
          <w:lang w:val="el-GR"/>
        </w:rPr>
      </w:pPr>
    </w:p>
    <w:p w14:paraId="108D8C3F" w14:textId="77777777" w:rsidR="00475EFC" w:rsidRPr="007F2233" w:rsidRDefault="00475EFC" w:rsidP="004E22C8">
      <w:pPr>
        <w:spacing w:after="120" w:line="288" w:lineRule="exact"/>
        <w:jc w:val="both"/>
        <w:rPr>
          <w:rFonts w:ascii="GFS Didot" w:eastAsia="Calibri" w:hAnsi="GFS Didot" w:cs="Times New Roman"/>
          <w:sz w:val="24"/>
          <w:szCs w:val="24"/>
          <w:lang w:val="el-GR"/>
        </w:rPr>
      </w:pPr>
    </w:p>
    <w:p w14:paraId="214A163E" w14:textId="77777777" w:rsidR="00475EFC" w:rsidRPr="007F2233" w:rsidRDefault="00475EFC" w:rsidP="004E22C8">
      <w:pPr>
        <w:spacing w:after="120" w:line="288" w:lineRule="exact"/>
        <w:jc w:val="both"/>
        <w:rPr>
          <w:rFonts w:ascii="GFS Didot" w:eastAsia="Calibri" w:hAnsi="GFS Didot" w:cs="Times New Roman"/>
          <w:sz w:val="24"/>
          <w:szCs w:val="24"/>
          <w:lang w:val="el-GR"/>
        </w:rPr>
      </w:pPr>
    </w:p>
    <w:p w14:paraId="32441BB2" w14:textId="77777777" w:rsidR="00475EFC" w:rsidRPr="007F2233" w:rsidRDefault="00475EFC" w:rsidP="004E22C8">
      <w:pPr>
        <w:spacing w:after="120" w:line="288" w:lineRule="exact"/>
        <w:jc w:val="both"/>
        <w:rPr>
          <w:rFonts w:ascii="GFS Didot" w:eastAsia="Calibri" w:hAnsi="GFS Didot" w:cs="Times New Roman"/>
          <w:sz w:val="24"/>
          <w:szCs w:val="24"/>
          <w:lang w:val="el-GR"/>
        </w:rPr>
      </w:pPr>
    </w:p>
    <w:p w14:paraId="79E746F7" w14:textId="77777777" w:rsidR="00475EFC" w:rsidRPr="007F2233" w:rsidRDefault="00475EFC" w:rsidP="004E22C8">
      <w:pPr>
        <w:spacing w:after="120" w:line="288" w:lineRule="exact"/>
        <w:jc w:val="both"/>
        <w:rPr>
          <w:rFonts w:ascii="GFS Didot" w:eastAsia="Calibri" w:hAnsi="GFS Didot" w:cs="Times New Roman"/>
          <w:sz w:val="24"/>
          <w:szCs w:val="24"/>
          <w:lang w:val="el-GR"/>
        </w:rPr>
      </w:pPr>
    </w:p>
    <w:p w14:paraId="389A60A0" w14:textId="77777777" w:rsidR="00475EFC" w:rsidRPr="007F2233" w:rsidRDefault="00475EFC" w:rsidP="004E22C8">
      <w:pPr>
        <w:spacing w:after="120" w:line="288" w:lineRule="exact"/>
        <w:jc w:val="both"/>
        <w:rPr>
          <w:rFonts w:ascii="GFS Didot" w:eastAsia="Calibri" w:hAnsi="GFS Didot" w:cs="Times New Roman"/>
          <w:sz w:val="24"/>
          <w:szCs w:val="24"/>
          <w:lang w:val="el-GR"/>
        </w:rPr>
      </w:pPr>
    </w:p>
    <w:p w14:paraId="1579AD60" w14:textId="77777777" w:rsidR="00475EFC" w:rsidRPr="007F2233" w:rsidRDefault="00475EFC" w:rsidP="004E22C8">
      <w:pPr>
        <w:spacing w:after="120" w:line="288" w:lineRule="exact"/>
        <w:jc w:val="both"/>
        <w:rPr>
          <w:rFonts w:ascii="GFS Didot" w:eastAsia="Calibri" w:hAnsi="GFS Didot" w:cs="Times New Roman"/>
          <w:sz w:val="24"/>
          <w:szCs w:val="24"/>
          <w:lang w:val="el-GR"/>
        </w:rPr>
      </w:pPr>
    </w:p>
    <w:p w14:paraId="77FCE7C8" w14:textId="77777777" w:rsidR="00475EFC" w:rsidRPr="007F2233" w:rsidRDefault="00475EFC" w:rsidP="004E22C8">
      <w:pPr>
        <w:spacing w:after="120" w:line="288" w:lineRule="exact"/>
        <w:jc w:val="both"/>
        <w:rPr>
          <w:rFonts w:ascii="GFS Didot" w:eastAsia="Calibri" w:hAnsi="GFS Didot" w:cs="Times New Roman"/>
          <w:sz w:val="24"/>
          <w:szCs w:val="24"/>
          <w:lang w:val="el-GR"/>
        </w:rPr>
      </w:pPr>
    </w:p>
    <w:p w14:paraId="3C54CE6E" w14:textId="77777777" w:rsidR="00475EFC" w:rsidRPr="007F2233" w:rsidRDefault="00475EFC" w:rsidP="004E22C8">
      <w:pPr>
        <w:spacing w:after="120" w:line="288" w:lineRule="exact"/>
        <w:jc w:val="both"/>
        <w:rPr>
          <w:rFonts w:ascii="GFS Didot" w:eastAsia="Calibri" w:hAnsi="GFS Didot" w:cs="Times New Roman"/>
          <w:sz w:val="24"/>
          <w:szCs w:val="24"/>
          <w:lang w:val="el-GR"/>
        </w:rPr>
      </w:pPr>
    </w:p>
    <w:p w14:paraId="1C8025A9" w14:textId="77777777" w:rsidR="00475EFC" w:rsidRPr="007F2233" w:rsidRDefault="00475EFC" w:rsidP="004E22C8">
      <w:pPr>
        <w:spacing w:after="120" w:line="288" w:lineRule="exact"/>
        <w:jc w:val="both"/>
        <w:rPr>
          <w:rFonts w:ascii="GFS Didot" w:eastAsia="Calibri" w:hAnsi="GFS Didot" w:cs="Times New Roman"/>
          <w:sz w:val="24"/>
          <w:szCs w:val="24"/>
          <w:lang w:val="el-GR"/>
        </w:rPr>
      </w:pPr>
    </w:p>
    <w:p w14:paraId="7B3173BF" w14:textId="77777777" w:rsidR="00475EFC" w:rsidRPr="007F2233" w:rsidRDefault="00475EFC" w:rsidP="004E22C8">
      <w:pPr>
        <w:spacing w:after="120" w:line="288" w:lineRule="exact"/>
        <w:jc w:val="both"/>
        <w:rPr>
          <w:rFonts w:ascii="GFS Didot" w:eastAsia="Calibri" w:hAnsi="GFS Didot" w:cs="Times New Roman"/>
          <w:sz w:val="24"/>
          <w:szCs w:val="24"/>
          <w:lang w:val="el-GR"/>
        </w:rPr>
      </w:pPr>
    </w:p>
    <w:p w14:paraId="33325ECC" w14:textId="77777777" w:rsidR="00475EFC" w:rsidRPr="007F2233" w:rsidRDefault="00475EFC" w:rsidP="004E22C8">
      <w:pPr>
        <w:spacing w:after="120" w:line="288" w:lineRule="exact"/>
        <w:jc w:val="both"/>
        <w:rPr>
          <w:rFonts w:ascii="GFS Didot" w:eastAsia="Calibri" w:hAnsi="GFS Didot" w:cs="Times New Roman"/>
          <w:sz w:val="24"/>
          <w:szCs w:val="24"/>
          <w:lang w:val="el-GR"/>
        </w:rPr>
      </w:pPr>
    </w:p>
    <w:p w14:paraId="75165BD7" w14:textId="77777777" w:rsidR="00475EFC" w:rsidRPr="007F2233" w:rsidRDefault="00475EFC" w:rsidP="004E22C8">
      <w:pPr>
        <w:spacing w:after="120" w:line="288" w:lineRule="exact"/>
        <w:jc w:val="both"/>
        <w:rPr>
          <w:rFonts w:ascii="GFS Didot" w:eastAsia="Calibri" w:hAnsi="GFS Didot" w:cs="Times New Roman"/>
          <w:sz w:val="24"/>
          <w:szCs w:val="24"/>
          <w:lang w:val="el-GR"/>
        </w:rPr>
      </w:pPr>
    </w:p>
    <w:p w14:paraId="21033FAA" w14:textId="77777777" w:rsidR="00FB01B8" w:rsidRDefault="00FB01B8" w:rsidP="00FB01B8">
      <w:pPr>
        <w:pStyle w:val="1"/>
        <w:rPr>
          <w:rFonts w:eastAsia="Times New Roman"/>
        </w:rPr>
      </w:pPr>
    </w:p>
    <w:p w14:paraId="75CE3998" w14:textId="47519D10" w:rsidR="00B032FF" w:rsidRPr="007F2233" w:rsidRDefault="00B032FF" w:rsidP="00FB01B8">
      <w:pPr>
        <w:pStyle w:val="1"/>
        <w:rPr>
          <w:rFonts w:eastAsia="Times New Roman"/>
        </w:rPr>
      </w:pPr>
      <w:r w:rsidRPr="007F2233">
        <w:rPr>
          <w:rFonts w:eastAsia="Times New Roman"/>
        </w:rPr>
        <w:t>Διήγημα 1</w:t>
      </w:r>
      <w:r w:rsidR="00B16CF5" w:rsidRPr="007F2233">
        <w:rPr>
          <w:rFonts w:eastAsia="Times New Roman"/>
        </w:rPr>
        <w:t>1</w:t>
      </w:r>
    </w:p>
    <w:p w14:paraId="03846B0B" w14:textId="77777777" w:rsidR="00B032FF" w:rsidRPr="007F2233" w:rsidRDefault="00B032FF" w:rsidP="00FB01B8">
      <w:pPr>
        <w:pStyle w:val="1"/>
        <w:rPr>
          <w:rFonts w:eastAsia="Times New Roman"/>
        </w:rPr>
      </w:pPr>
      <w:r w:rsidRPr="007F2233">
        <w:rPr>
          <w:rFonts w:eastAsia="Times New Roman"/>
        </w:rPr>
        <w:t xml:space="preserve">Το πνεύμα του μπεκρή </w:t>
      </w:r>
    </w:p>
    <w:p w14:paraId="0A0B2AFD"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b/>
          <w:bCs/>
          <w:sz w:val="24"/>
          <w:szCs w:val="24"/>
          <w:lang w:val="el-GR"/>
        </w:rPr>
      </w:pPr>
    </w:p>
    <w:p w14:paraId="697CE2E8"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bCs/>
          <w:sz w:val="24"/>
          <w:szCs w:val="24"/>
          <w:lang w:val="el-GR"/>
        </w:rPr>
      </w:pPr>
    </w:p>
    <w:p w14:paraId="7719C48E"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Η Θεσσαλονίκη </w:t>
      </w:r>
      <w:r w:rsidR="000E3C34" w:rsidRPr="007F2233">
        <w:rPr>
          <w:rFonts w:ascii="GFS Didot" w:eastAsia="Times New Roman" w:hAnsi="GFS Didot" w:cs="Times New Roman"/>
          <w:sz w:val="24"/>
          <w:szCs w:val="24"/>
          <w:lang w:val="el-GR"/>
        </w:rPr>
        <w:t xml:space="preserve">βρομούσε </w:t>
      </w:r>
      <w:r w:rsidRPr="007F2233">
        <w:rPr>
          <w:rFonts w:ascii="GFS Didot" w:eastAsia="Times New Roman" w:hAnsi="GFS Didot" w:cs="Times New Roman"/>
          <w:sz w:val="24"/>
          <w:szCs w:val="24"/>
          <w:lang w:val="el-GR"/>
        </w:rPr>
        <w:t>καμένα κάστανα και ξεραμένη λάσπη, κι ας ήταν Ιούνιος. Ο Νίκος έτριβε για τρίτη φορά τον ίδιο λεκέ στο μπαρ</w:t>
      </w:r>
      <w:r w:rsidR="000E3C34" w:rsidRPr="007F2233">
        <w:rPr>
          <w:rFonts w:ascii="GFS Didot" w:eastAsia="Times New Roman" w:hAnsi="GFS Didot" w:cs="Times New Roman"/>
          <w:sz w:val="24"/>
          <w:szCs w:val="24"/>
          <w:lang w:val="el-GR"/>
        </w:rPr>
        <w:t>,</w:t>
      </w:r>
      <w:r w:rsidRPr="007F2233">
        <w:rPr>
          <w:rFonts w:ascii="GFS Didot" w:eastAsia="Times New Roman" w:hAnsi="GFS Didot" w:cs="Times New Roman"/>
          <w:sz w:val="24"/>
          <w:szCs w:val="24"/>
          <w:lang w:val="el-GR"/>
        </w:rPr>
        <w:t xml:space="preserve"> κάτι ανάμεσα σε βερνίκι νυχιών και ιδρώτα υπουργού</w:t>
      </w:r>
      <w:r w:rsidR="000E3C34" w:rsidRPr="007F2233">
        <w:rPr>
          <w:rFonts w:ascii="GFS Didot" w:eastAsia="Times New Roman" w:hAnsi="GFS Didot" w:cs="Times New Roman"/>
          <w:sz w:val="24"/>
          <w:szCs w:val="24"/>
          <w:lang w:val="el-GR"/>
        </w:rPr>
        <w:t>,</w:t>
      </w:r>
      <w:r w:rsidRPr="007F2233">
        <w:rPr>
          <w:rFonts w:ascii="GFS Didot" w:eastAsia="Times New Roman" w:hAnsi="GFS Didot" w:cs="Times New Roman"/>
          <w:sz w:val="24"/>
          <w:szCs w:val="24"/>
          <w:lang w:val="el-GR"/>
        </w:rPr>
        <w:t xml:space="preserve"> όταν ακούστηκε το πρώτο </w:t>
      </w:r>
      <w:r w:rsidRPr="007F2233">
        <w:rPr>
          <w:rFonts w:ascii="GFS Didot" w:eastAsia="Times New Roman" w:hAnsi="GFS Didot" w:cs="Times New Roman"/>
          <w:i/>
          <w:iCs/>
          <w:sz w:val="24"/>
          <w:szCs w:val="24"/>
          <w:lang w:val="el-GR"/>
        </w:rPr>
        <w:t>"</w:t>
      </w:r>
      <w:proofErr w:type="spellStart"/>
      <w:r w:rsidRPr="007F2233">
        <w:rPr>
          <w:rFonts w:ascii="GFS Didot" w:eastAsia="Times New Roman" w:hAnsi="GFS Didot" w:cs="Times New Roman"/>
          <w:i/>
          <w:iCs/>
          <w:sz w:val="24"/>
          <w:szCs w:val="24"/>
          <w:lang w:val="el-GR"/>
        </w:rPr>
        <w:t>γγγγρρρρραααν</w:t>
      </w:r>
      <w:proofErr w:type="spellEnd"/>
      <w:r w:rsidRPr="007F2233">
        <w:rPr>
          <w:rFonts w:ascii="GFS Didot" w:eastAsia="Times New Roman" w:hAnsi="GFS Didot" w:cs="Times New Roman"/>
          <w:i/>
          <w:iCs/>
          <w:sz w:val="24"/>
          <w:szCs w:val="24"/>
          <w:lang w:val="el-GR"/>
        </w:rPr>
        <w:t>"</w:t>
      </w:r>
      <w:r w:rsidRPr="007F2233">
        <w:rPr>
          <w:rFonts w:ascii="GFS Didot" w:eastAsia="Times New Roman" w:hAnsi="GFS Didot" w:cs="Times New Roman"/>
          <w:sz w:val="24"/>
          <w:szCs w:val="24"/>
          <w:lang w:val="el-GR"/>
        </w:rPr>
        <w:t>. Ήχος μετάλλου που γρατζουνάει κόκκαλο.</w:t>
      </w:r>
    </w:p>
    <w:p w14:paraId="32967977"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Σταμάτησε. Κοίταξε τριγύρω. Τίποτα.</w:t>
      </w:r>
    </w:p>
    <w:p w14:paraId="51BEAA10"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 «</w:t>
      </w:r>
      <w:proofErr w:type="spellStart"/>
      <w:r w:rsidRPr="007F2233">
        <w:rPr>
          <w:rFonts w:ascii="GFS Didot" w:eastAsia="Times New Roman" w:hAnsi="GFS Didot" w:cs="Times New Roman"/>
          <w:sz w:val="24"/>
          <w:szCs w:val="24"/>
          <w:lang w:val="el-GR"/>
        </w:rPr>
        <w:t>Καφενείον</w:t>
      </w:r>
      <w:proofErr w:type="spellEnd"/>
      <w:r w:rsidRPr="007F2233">
        <w:rPr>
          <w:rFonts w:ascii="GFS Didot" w:eastAsia="Times New Roman" w:hAnsi="GFS Didot" w:cs="Times New Roman"/>
          <w:sz w:val="24"/>
          <w:szCs w:val="24"/>
          <w:lang w:val="el-GR"/>
        </w:rPr>
        <w:t xml:space="preserve"> του </w:t>
      </w:r>
      <w:proofErr w:type="spellStart"/>
      <w:r w:rsidRPr="007F2233">
        <w:rPr>
          <w:rFonts w:ascii="GFS Didot" w:eastAsia="Times New Roman" w:hAnsi="GFS Didot" w:cs="Times New Roman"/>
          <w:sz w:val="24"/>
          <w:szCs w:val="24"/>
          <w:lang w:val="el-GR"/>
        </w:rPr>
        <w:t>Χασάν</w:t>
      </w:r>
      <w:proofErr w:type="spellEnd"/>
      <w:r w:rsidRPr="007F2233">
        <w:rPr>
          <w:rFonts w:ascii="GFS Didot" w:eastAsia="Times New Roman" w:hAnsi="GFS Didot" w:cs="Times New Roman"/>
          <w:sz w:val="24"/>
          <w:szCs w:val="24"/>
          <w:lang w:val="el-GR"/>
        </w:rPr>
        <w:t>» ήταν άδειο. Ή σχεδόν άδειο: ένα ζευγάρι καρέκλες αγκαλιασμένες στη γωνία, τρεις μύγες με φιλοσοφικές ανησυχίες και το ποτήρι του με λίγο κρασί – τόσο κόκκινο, που έμοιαζε με αναμνήσεις.</w:t>
      </w:r>
    </w:p>
    <w:p w14:paraId="1A8F0DDE"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ήχος επαναλήφθηκε. Πιο ξεκάθαρα. Από κάτω.</w:t>
      </w:r>
    </w:p>
    <w:p w14:paraId="7D13C042"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«Όχι πάλι ποντίκια, ρε πούστη μου», είπε δυνατά.</w:t>
      </w:r>
    </w:p>
    <w:p w14:paraId="79C3902B"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Κατέβηκε τα δύο σκαλιά για το κελάρι, άνοιξε την παλιά σιδερένια πόρτα με τον ήχο που κάνει ένας κουφός να τεντώνεται, κι ένιωσε μια παγωμένη ριπή να του σηκώνει τη μπλούζα. Η μυρωδιά ήταν σαφής: ούζο ξεχασμένο σε φαρμακείο του 1920.</w:t>
      </w:r>
    </w:p>
    <w:p w14:paraId="5E7ECCE9" w14:textId="14AE0FDD" w:rsidR="00B032FF"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Κι έπειτα… η φωνή.</w:t>
      </w:r>
    </w:p>
    <w:p w14:paraId="74A3401D" w14:textId="77777777" w:rsidR="00FB01B8" w:rsidRPr="007F2233" w:rsidRDefault="00FB01B8"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4187FA42"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«Κλείσε την τρύπα, ρε μουσαφίρη, παγώνω! Τα κόκαλά μου τρίζουν σα να 'χω πέσει απ’ τον Λευκό Πύργο με τη φουστανέλα ανάποδα!»</w:t>
      </w:r>
    </w:p>
    <w:p w14:paraId="18989A3C"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πάγωσε. Κυριολεκτικά και μεταφορικά. Πάτησε ένα κουμπί στο κινητό για φακό, αλλά η λάμψη τρεμόπαιξε, σαν να μην ήθελε να δει αυτό που επρόκειτο να φανεί.</w:t>
      </w:r>
    </w:p>
    <w:p w14:paraId="3161A49F"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Κι όμως: στη μέση του κελαριού, πάνω σε ένα άδειο βαρέλι με τη στάμπα «ΙΝΟS 1872», καθόταν κάτι. Ή κάποιος. Ή κάπως.</w:t>
      </w:r>
    </w:p>
    <w:p w14:paraId="09F543C7"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Ημιδιάφανος, σαν αφρός μπίρας που αποφάσισε να ζήσει αιώνια. Μουστάκι τοξωτό, φέσι ξεθωριασμένο, ρούχα που θύμιζαν παζάρι της Σμύρνης και ασορτί λεκέδες από μαυροδάφνη και ντροπή. Στο σάβανο, ένα λεκέ σε σχήμα χάρτη της </w:t>
      </w:r>
      <w:proofErr w:type="spellStart"/>
      <w:r w:rsidRPr="007F2233">
        <w:rPr>
          <w:rFonts w:ascii="GFS Didot" w:eastAsia="Times New Roman" w:hAnsi="GFS Didot" w:cs="Times New Roman"/>
          <w:sz w:val="24"/>
          <w:szCs w:val="24"/>
          <w:lang w:val="el-GR"/>
        </w:rPr>
        <w:t>Μικρασίας</w:t>
      </w:r>
      <w:proofErr w:type="spellEnd"/>
      <w:r w:rsidRPr="007F2233">
        <w:rPr>
          <w:rFonts w:ascii="GFS Didot" w:eastAsia="Times New Roman" w:hAnsi="GFS Didot" w:cs="Times New Roman"/>
          <w:sz w:val="24"/>
          <w:szCs w:val="24"/>
          <w:lang w:val="el-GR"/>
        </w:rPr>
        <w:t>.</w:t>
      </w:r>
    </w:p>
    <w:p w14:paraId="2135DEDE"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«Πού... ποιος...;»</w:t>
      </w:r>
    </w:p>
    <w:p w14:paraId="2AB3BF9E"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«Μη σκούζεις σαν γεμιστή ντομάτα. Λέγε με Σελίμ. Σελίμ ο Μπεκρής. Και μην ψάχνεις πόρτες</w:t>
      </w:r>
      <w:r w:rsidR="00764380" w:rsidRPr="007F2233">
        <w:rPr>
          <w:rFonts w:ascii="GFS Didot" w:eastAsia="Times New Roman" w:hAnsi="GFS Didot" w:cs="Times New Roman"/>
          <w:sz w:val="24"/>
          <w:szCs w:val="24"/>
          <w:lang w:val="el-GR"/>
        </w:rPr>
        <w:t xml:space="preserve">, </w:t>
      </w:r>
      <w:r w:rsidRPr="007F2233">
        <w:rPr>
          <w:rFonts w:ascii="GFS Didot" w:eastAsia="Times New Roman" w:hAnsi="GFS Didot" w:cs="Times New Roman"/>
          <w:sz w:val="24"/>
          <w:szCs w:val="24"/>
          <w:lang w:val="el-GR"/>
        </w:rPr>
        <w:t>είμαι εδώ γιατί εσύ άνοιξες. Το βαρέλι. Την ιστορία. Την κουράδα της πόλης.»</w:t>
      </w:r>
    </w:p>
    <w:p w14:paraId="4CCAE97D"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έκανε δύο βήματα πίσω και κάθισε σε ένα τσουβάλι με φακές. Το κεφάλι του βούιζε. Έβγαλε το πακέτο με τα τσιγάρα, τράβηξε ένα, το άναψε με χέρι που έτρεμε σαν λαδωμένη πλάκα γραμμοφώνου.</w:t>
      </w:r>
    </w:p>
    <w:p w14:paraId="1F6C3921"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«Δεν είμαι τρελός. Δεν είμαι τρελός. Δεν είμαι…»</w:t>
      </w:r>
    </w:p>
    <w:p w14:paraId="15D85CDD"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«Δεν είσαι. Είσαι μόνος. Κι αυτό είναι χειρότερο. Άκου. Έχω ιστορίες. Καιρό να τις πω. Παλιά </w:t>
      </w:r>
      <w:r w:rsidRPr="007F2233">
        <w:rPr>
          <w:rFonts w:ascii="GFS Didot" w:eastAsia="Times New Roman" w:hAnsi="GFS Didot" w:cs="Times New Roman"/>
          <w:sz w:val="24"/>
          <w:szCs w:val="24"/>
          <w:lang w:val="el-GR"/>
        </w:rPr>
        <w:lastRenderedPageBreak/>
        <w:t>πράγματα, μα ξέρεις, τα παλιά, άμα μείνουν μέσα, χαλάνε σαν το κρασί στην κατσαρόλα της μάνας σου.»</w:t>
      </w:r>
    </w:p>
    <w:p w14:paraId="286F54C4"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τον κοίταξε ξανά. Δεν μπορούσε να πει αν είχε μπροστά του φάντασμα, άχνα, ή απλώς τη συλλογική τύψη ενός λαού που έκρυβε τα πτώματά του στα υπόγεια και τα βάφτιζε παράδοση.</w:t>
      </w:r>
    </w:p>
    <w:p w14:paraId="5213ABCF"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Σελίμ σηκώθηκε. Έκανε ένα γύρο – χωρίς πόδια – κι άφησε πίσω του ίχνη κρασιού στο πάτωμα, σαν ούρα θεού σε Σαββατιάτικη παραίτηση.</w:t>
      </w:r>
    </w:p>
    <w:p w14:paraId="57B2FE69"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«Θες να γράψεις ξανά;»</w:t>
      </w:r>
    </w:p>
    <w:p w14:paraId="08D6F6A9"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«Δεν ξέρω πια αν…»</w:t>
      </w:r>
    </w:p>
    <w:p w14:paraId="39C1762E"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«Δεν ρώτησα αν μπορείς. Σε ρώτησα αν θες. Οι ιστορίες μου θέλουν στόμα ή χέρι. Εσύ έχεις και τα δύο. Μάλλον. Ακόμη.»</w:t>
      </w:r>
    </w:p>
    <w:p w14:paraId="4DDF92CF"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«Και τι θα κερδίσω;»</w:t>
      </w:r>
    </w:p>
    <w:p w14:paraId="150FEFB6"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«Τίποτα. Και τα πάντα. Εξαρτάται ποια είναι η ερώτηση. Εγώ σου δίνω ιστορίες. Εσύ τις γράφεις. Αυτή είναι η συμφωνία.»</w:t>
      </w:r>
    </w:p>
    <w:p w14:paraId="1F6BCACC"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ένιωσε κάτι να αναδεύεται μέσα του. Ίσως το κρασί. Ίσως η πόλη.</w:t>
      </w:r>
    </w:p>
    <w:p w14:paraId="054FB800"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«Μία ιστορία. Μόνο μία.»</w:t>
      </w:r>
    </w:p>
    <w:p w14:paraId="5E527AD7"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«Μία. Για αρχή. Θα σ’ το πω εγώ. Αλλά να ξέρεις: τα λόγια μου αλλάζουν όταν τα φυλακίζεις στο χαρτί.»</w:t>
      </w:r>
    </w:p>
    <w:p w14:paraId="1D3F75B4"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Ο Νίκος σηκώθηκε. Σκούπισε τα χέρια του στο παντελόνι. Άνοιξε το σκονισμένο γραφείο πίσω από </w:t>
      </w:r>
      <w:r w:rsidRPr="007F2233">
        <w:rPr>
          <w:rFonts w:ascii="GFS Didot" w:eastAsia="Times New Roman" w:hAnsi="GFS Didot" w:cs="Times New Roman"/>
          <w:sz w:val="24"/>
          <w:szCs w:val="24"/>
          <w:lang w:val="el-GR"/>
        </w:rPr>
        <w:lastRenderedPageBreak/>
        <w:t>το ψυγείο. Έβγαλε την παλιά γραφομηχανή.</w:t>
      </w:r>
    </w:p>
    <w:p w14:paraId="26934DF0"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Σελίμ χαμογέλασε. Τα δόντια του ήταν σαν σταφύλια που σάπισαν πριν τρυγηθούν.</w:t>
      </w:r>
    </w:p>
    <w:p w14:paraId="349B7F62" w14:textId="35DF8688" w:rsidR="00475EFC"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«Ωραία. Πιάσε χαρτί. Και γράφε, ρε μουσαφίρη. Να ξορκίσουμε τα χωνεμένα ψέματα.»</w:t>
      </w:r>
    </w:p>
    <w:p w14:paraId="4C72A7CB"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Η γραφομηχανή </w:t>
      </w:r>
      <w:proofErr w:type="spellStart"/>
      <w:r w:rsidRPr="007F2233">
        <w:rPr>
          <w:rFonts w:ascii="GFS Didot" w:eastAsia="Times New Roman" w:hAnsi="GFS Didot" w:cs="Times New Roman"/>
          <w:sz w:val="24"/>
          <w:szCs w:val="24"/>
          <w:lang w:val="el-GR"/>
        </w:rPr>
        <w:t>βόγγηξε</w:t>
      </w:r>
      <w:proofErr w:type="spellEnd"/>
      <w:r w:rsidRPr="007F2233">
        <w:rPr>
          <w:rFonts w:ascii="GFS Didot" w:eastAsia="Times New Roman" w:hAnsi="GFS Didot" w:cs="Times New Roman"/>
          <w:sz w:val="24"/>
          <w:szCs w:val="24"/>
          <w:lang w:val="el-GR"/>
        </w:rPr>
        <w:t xml:space="preserve"> μόλις την άγγιξε. Ένα βαθύ, μεταλλικό </w:t>
      </w:r>
      <w:proofErr w:type="spellStart"/>
      <w:r w:rsidRPr="007F2233">
        <w:rPr>
          <w:rFonts w:ascii="GFS Didot" w:eastAsia="Times New Roman" w:hAnsi="GFS Didot" w:cs="Times New Roman"/>
          <w:i/>
          <w:iCs/>
          <w:sz w:val="24"/>
          <w:szCs w:val="24"/>
          <w:lang w:val="el-GR"/>
        </w:rPr>
        <w:t>κλανγκ</w:t>
      </w:r>
      <w:proofErr w:type="spellEnd"/>
      <w:r w:rsidRPr="007F2233">
        <w:rPr>
          <w:rFonts w:ascii="GFS Didot" w:eastAsia="Times New Roman" w:hAnsi="GFS Didot" w:cs="Times New Roman"/>
          <w:sz w:val="24"/>
          <w:szCs w:val="24"/>
          <w:lang w:val="el-GR"/>
        </w:rPr>
        <w:t xml:space="preserve">, σαν να ξύπνησε κι αυτή από χειμερία νάρκη δεκαετιών. Ο Νίκος την έστησε στο παλιό ξύλινο τραπέζι με τις καμένες γωνίες, δίπλα στο μισοάδειο ποτήρι του. Το φως στο μπαρ είχε γίνει βυσσινί. </w:t>
      </w:r>
      <w:r w:rsidR="00743B84" w:rsidRPr="007F2233">
        <w:rPr>
          <w:rFonts w:ascii="GFS Didot" w:eastAsia="Times New Roman" w:hAnsi="GFS Didot" w:cs="Times New Roman"/>
          <w:sz w:val="24"/>
          <w:szCs w:val="24"/>
          <w:lang w:val="el-GR"/>
        </w:rPr>
        <w:t>Α</w:t>
      </w:r>
      <w:r w:rsidRPr="007F2233">
        <w:rPr>
          <w:rFonts w:ascii="GFS Didot" w:eastAsia="Times New Roman" w:hAnsi="GFS Didot" w:cs="Times New Roman"/>
          <w:sz w:val="24"/>
          <w:szCs w:val="24"/>
          <w:lang w:val="el-GR"/>
        </w:rPr>
        <w:t>πό κάποιο ξεραμένο δειλινό που διέρρευσε μέσα από τους τοίχους.</w:t>
      </w:r>
    </w:p>
    <w:p w14:paraId="659C04BD"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Σελίμ αιωρούνταν λίγα εκατοστά από το έδαφος, ακριβώς απέναντί του. Κάθε φορά που μιλούσε, η φωνή του έφερνε μαζί της κάτι παραπάνω από λέξεις: μυρωδιές, εικόνες, ιδρώτα από άλλες εποχές.</w:t>
      </w:r>
    </w:p>
    <w:p w14:paraId="2D6EB960"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«Θες ιστορία; Πάρε τον </w:t>
      </w:r>
      <w:proofErr w:type="spellStart"/>
      <w:r w:rsidRPr="007F2233">
        <w:rPr>
          <w:rFonts w:ascii="GFS Didot" w:eastAsia="Times New Roman" w:hAnsi="GFS Didot" w:cs="Times New Roman"/>
          <w:sz w:val="24"/>
          <w:szCs w:val="24"/>
          <w:lang w:val="el-GR"/>
        </w:rPr>
        <w:t>Χασάν</w:t>
      </w:r>
      <w:proofErr w:type="spellEnd"/>
      <w:r w:rsidRPr="007F2233">
        <w:rPr>
          <w:rFonts w:ascii="GFS Didot" w:eastAsia="Times New Roman" w:hAnsi="GFS Didot" w:cs="Times New Roman"/>
          <w:sz w:val="24"/>
          <w:szCs w:val="24"/>
          <w:lang w:val="el-GR"/>
        </w:rPr>
        <w:t xml:space="preserve"> τον ξυλοκόπο. </w:t>
      </w:r>
      <w:proofErr w:type="spellStart"/>
      <w:r w:rsidRPr="007F2233">
        <w:rPr>
          <w:rFonts w:ascii="GFS Didot" w:eastAsia="Times New Roman" w:hAnsi="GFS Didot" w:cs="Times New Roman"/>
          <w:sz w:val="24"/>
          <w:szCs w:val="24"/>
          <w:lang w:val="el-GR"/>
        </w:rPr>
        <w:t>Χασάν</w:t>
      </w:r>
      <w:proofErr w:type="spellEnd"/>
      <w:r w:rsidRPr="007F2233">
        <w:rPr>
          <w:rFonts w:ascii="GFS Didot" w:eastAsia="Times New Roman" w:hAnsi="GFS Didot" w:cs="Times New Roman"/>
          <w:sz w:val="24"/>
          <w:szCs w:val="24"/>
          <w:lang w:val="el-GR"/>
        </w:rPr>
        <w:t xml:space="preserve"> </w:t>
      </w:r>
      <w:proofErr w:type="spellStart"/>
      <w:r w:rsidRPr="007F2233">
        <w:rPr>
          <w:rFonts w:ascii="GFS Didot" w:eastAsia="Times New Roman" w:hAnsi="GFS Didot" w:cs="Times New Roman"/>
          <w:sz w:val="24"/>
          <w:szCs w:val="24"/>
          <w:lang w:val="el-GR"/>
        </w:rPr>
        <w:t>νταρντίσελης</w:t>
      </w:r>
      <w:proofErr w:type="spellEnd"/>
      <w:r w:rsidRPr="007F2233">
        <w:rPr>
          <w:rFonts w:ascii="GFS Didot" w:eastAsia="Times New Roman" w:hAnsi="GFS Didot" w:cs="Times New Roman"/>
          <w:sz w:val="24"/>
          <w:szCs w:val="24"/>
          <w:lang w:val="el-GR"/>
        </w:rPr>
        <w:t xml:space="preserve"> τον λέγαν. Ήταν τυφλός από το ένα μάτι, και έβλεπε διπλά απ’ το άλλο.»</w:t>
      </w:r>
    </w:p>
    <w:p w14:paraId="0BCA753D"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έγραψε τη φράση ασυναίσθητα. Τα πλήκτρα έπεφταν μόνα τους.</w:t>
      </w:r>
    </w:p>
    <w:p w14:paraId="71006512"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«Κάθε πρωί έβγαινε στο </w:t>
      </w:r>
      <w:proofErr w:type="spellStart"/>
      <w:r w:rsidRPr="007F2233">
        <w:rPr>
          <w:rFonts w:ascii="GFS Didot" w:eastAsia="Times New Roman" w:hAnsi="GFS Didot" w:cs="Times New Roman"/>
          <w:sz w:val="24"/>
          <w:szCs w:val="24"/>
          <w:lang w:val="el-GR"/>
        </w:rPr>
        <w:t>Σεϊχ</w:t>
      </w:r>
      <w:proofErr w:type="spellEnd"/>
      <w:r w:rsidRPr="007F2233">
        <w:rPr>
          <w:rFonts w:ascii="GFS Didot" w:eastAsia="Times New Roman" w:hAnsi="GFS Didot" w:cs="Times New Roman"/>
          <w:sz w:val="24"/>
          <w:szCs w:val="24"/>
          <w:lang w:val="el-GR"/>
        </w:rPr>
        <w:t xml:space="preserve"> Σου να κόψει ξύλα, και κάθε βράδυ έμπαινε στο χαμάμ για να τα ξεχάσει. Δεν ήθελε να ζεσταθεί. Ήθελε να λιώσει.»</w:t>
      </w:r>
    </w:p>
    <w:p w14:paraId="3732616B"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Καθώς ο Σελίμ μιλούσε, ο Νίκος είδε για μια στιγμή τη σάλα του μπαρ να μεταμορφώνεται. Τα τραπέζια εξαφανίστηκαν· στη θέση τους, άντρες με </w:t>
      </w:r>
      <w:r w:rsidRPr="007F2233">
        <w:rPr>
          <w:rFonts w:ascii="GFS Didot" w:eastAsia="Times New Roman" w:hAnsi="GFS Didot" w:cs="Times New Roman"/>
          <w:sz w:val="24"/>
          <w:szCs w:val="24"/>
          <w:lang w:val="el-GR"/>
        </w:rPr>
        <w:lastRenderedPageBreak/>
        <w:t xml:space="preserve">πετσέτες γύρω από τη μέση, γερασμένα σώματα με γδαρμένες φτέρνες και μάτια γεμάτα σάπια φως. Χαμάμ. Και στο κέντρο... ο </w:t>
      </w:r>
      <w:proofErr w:type="spellStart"/>
      <w:r w:rsidRPr="007F2233">
        <w:rPr>
          <w:rFonts w:ascii="GFS Didot" w:eastAsia="Times New Roman" w:hAnsi="GFS Didot" w:cs="Times New Roman"/>
          <w:sz w:val="24"/>
          <w:szCs w:val="24"/>
          <w:lang w:val="el-GR"/>
        </w:rPr>
        <w:t>Χασάν</w:t>
      </w:r>
      <w:proofErr w:type="spellEnd"/>
      <w:r w:rsidRPr="007F2233">
        <w:rPr>
          <w:rFonts w:ascii="GFS Didot" w:eastAsia="Times New Roman" w:hAnsi="GFS Didot" w:cs="Times New Roman"/>
          <w:sz w:val="24"/>
          <w:szCs w:val="24"/>
          <w:lang w:val="el-GR"/>
        </w:rPr>
        <w:t>. Ξυλοκόπος με βλέμμα σαν σκισμένο παπούτσι. Κρατούσε μια δάδα κι έκλαιγε χωρίς ήχο.</w:t>
      </w:r>
    </w:p>
    <w:p w14:paraId="22D025B5"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«Ερωτεύτηκε την καθαρίστρια του χαμάμ. Τη </w:t>
      </w:r>
      <w:proofErr w:type="spellStart"/>
      <w:r w:rsidRPr="007F2233">
        <w:rPr>
          <w:rFonts w:ascii="GFS Didot" w:eastAsia="Times New Roman" w:hAnsi="GFS Didot" w:cs="Times New Roman"/>
          <w:sz w:val="24"/>
          <w:szCs w:val="24"/>
          <w:lang w:val="el-GR"/>
        </w:rPr>
        <w:t>Ζουχρά</w:t>
      </w:r>
      <w:proofErr w:type="spellEnd"/>
      <w:r w:rsidRPr="007F2233">
        <w:rPr>
          <w:rFonts w:ascii="GFS Didot" w:eastAsia="Times New Roman" w:hAnsi="GFS Didot" w:cs="Times New Roman"/>
          <w:sz w:val="24"/>
          <w:szCs w:val="24"/>
          <w:lang w:val="el-GR"/>
        </w:rPr>
        <w:t>. Είχε φωνή σαν ξεχειλωμένο σεντόνι και μυρωδιά από γαρίφαλο και στάχτη. Του απαγόρευσε να την κοιτά. Οπότε εκείνος της μίλαγε μόνο με το στόμα του. Κυριολεκτικά.»</w:t>
      </w:r>
    </w:p>
    <w:p w14:paraId="26435072"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κλονίστηκε. Ο καφές στο τραπέζι έβγαλε αφρό σαν να βράζει σάπιο αίμα.</w:t>
      </w:r>
    </w:p>
    <w:p w14:paraId="7F71E806"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«Έγινε </w:t>
      </w:r>
      <w:proofErr w:type="spellStart"/>
      <w:r w:rsidRPr="007F2233">
        <w:rPr>
          <w:rFonts w:ascii="GFS Didot" w:eastAsia="Times New Roman" w:hAnsi="GFS Didot" w:cs="Times New Roman"/>
          <w:sz w:val="24"/>
          <w:szCs w:val="24"/>
          <w:lang w:val="el-GR"/>
        </w:rPr>
        <w:t>ντάρντισελης</w:t>
      </w:r>
      <w:proofErr w:type="spellEnd"/>
      <w:r w:rsidRPr="007F2233">
        <w:rPr>
          <w:rFonts w:ascii="GFS Didot" w:eastAsia="Times New Roman" w:hAnsi="GFS Didot" w:cs="Times New Roman"/>
          <w:sz w:val="24"/>
          <w:szCs w:val="24"/>
          <w:lang w:val="el-GR"/>
        </w:rPr>
        <w:t xml:space="preserve"> από τα δάκρυα. Έπινε τόσο πολύ, που μια μέρα, αντί για κρασί, κατάπιε ένα μικρό καράβι. Και πέθανε μέσα του. Κυριολεκτικά.»</w:t>
      </w:r>
    </w:p>
    <w:p w14:paraId="4FDF1A60"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έγραψε. Τα πλήκτρα έσταζαν μελάνι που μύριζε βελανιδιά και ταλαιπωρημένο έρωτα.</w:t>
      </w:r>
    </w:p>
    <w:p w14:paraId="3D03B9CE"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τίτλος;» ρώτησε.</w:t>
      </w:r>
    </w:p>
    <w:p w14:paraId="52FBE103"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«"Ο Εραστής της </w:t>
      </w:r>
      <w:proofErr w:type="spellStart"/>
      <w:r w:rsidRPr="007F2233">
        <w:rPr>
          <w:rFonts w:ascii="GFS Didot" w:eastAsia="Times New Roman" w:hAnsi="GFS Didot" w:cs="Times New Roman"/>
          <w:sz w:val="24"/>
          <w:szCs w:val="24"/>
          <w:lang w:val="el-GR"/>
        </w:rPr>
        <w:t>Βαλιδές</w:t>
      </w:r>
      <w:proofErr w:type="spellEnd"/>
      <w:r w:rsidRPr="007F2233">
        <w:rPr>
          <w:rFonts w:ascii="GFS Didot" w:eastAsia="Times New Roman" w:hAnsi="GFS Didot" w:cs="Times New Roman"/>
          <w:sz w:val="24"/>
          <w:szCs w:val="24"/>
          <w:lang w:val="el-GR"/>
        </w:rPr>
        <w:t>"», μουρμούρισε ο Σελίμ με μια υποψία τρυφερότητας.</w:t>
      </w:r>
    </w:p>
    <w:p w14:paraId="23F40D61"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τελείωσε. Κοίταξε το χαρτί.</w:t>
      </w:r>
    </w:p>
    <w:p w14:paraId="64B1FB2F"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Και τότε τα γράμματα... αναδεύτηκαν. Όπως τα μυρμήγκια όταν ξεχάσεις λίγη μαρμελάδα στο περβάζι. Το «Εραστής» μετακινήθηκε. Η «</w:t>
      </w:r>
      <w:proofErr w:type="spellStart"/>
      <w:r w:rsidRPr="007F2233">
        <w:rPr>
          <w:rFonts w:ascii="GFS Didot" w:eastAsia="Times New Roman" w:hAnsi="GFS Didot" w:cs="Times New Roman"/>
          <w:sz w:val="24"/>
          <w:szCs w:val="24"/>
          <w:lang w:val="el-GR"/>
        </w:rPr>
        <w:t>Βαλιδέ</w:t>
      </w:r>
      <w:proofErr w:type="spellEnd"/>
      <w:r w:rsidRPr="007F2233">
        <w:rPr>
          <w:rFonts w:ascii="GFS Didot" w:eastAsia="Times New Roman" w:hAnsi="GFS Didot" w:cs="Times New Roman"/>
          <w:sz w:val="24"/>
          <w:szCs w:val="24"/>
          <w:lang w:val="el-GR"/>
        </w:rPr>
        <w:t>» έχασε τη βασιλική της αύρα. Ο τίτλος άλλαξε μόνος του, με μια αργή και σαδιστική ειρωνεία:</w:t>
      </w:r>
    </w:p>
    <w:p w14:paraId="1AFE15B7"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bCs/>
          <w:sz w:val="24"/>
          <w:szCs w:val="24"/>
          <w:lang w:val="el-GR"/>
        </w:rPr>
        <w:t>"Ο Μυστικός Έρωτας του Πασά με το Κατσίκι"</w:t>
      </w:r>
    </w:p>
    <w:p w14:paraId="2093C694"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Ο Νίκος πάγωσε.</w:t>
      </w:r>
    </w:p>
    <w:p w14:paraId="6035DEFA"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«Ρε μπεκρή… Τι…;»</w:t>
      </w:r>
    </w:p>
    <w:p w14:paraId="0DB7F40A"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«Σου είπα, μουσαφίρη. Τα λόγια μου δεν μένουν ήσυχα. Η πόλη τα φτύνει όπως τα κατάπιε. Κι η αλήθεια, παιδί μου, έχει δικά της κόλπα.»</w:t>
      </w:r>
    </w:p>
    <w:p w14:paraId="6519E797"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ξανακοίταξε το χαρτί. Τα γράμματα αναστέναζαν. Κυριολεκτικά. Έβγαζαν έναν αχνό ήχο, σαν λαμαρίνες που βήχουν.</w:t>
      </w:r>
    </w:p>
    <w:p w14:paraId="2DD68265"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 δημοσίευσε.</w:t>
      </w:r>
    </w:p>
    <w:p w14:paraId="19551DCF"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Δύο μέρες αργότερα, το τηλέφωνο χτύπησε. Ένας άγνωστος του ψιθύρισε:</w:t>
      </w:r>
    </w:p>
    <w:p w14:paraId="71653BC1"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«Εσύ τα ξέρεις όλα, ε; Για τον πασά και το… ναι. Την κτηνοτροφική εταιρεία. Σου άρεσε το σκάνδαλο, έτσι δεν είναι; Κι έχουμε κι άλλο, αν θες.»</w:t>
      </w:r>
    </w:p>
    <w:p w14:paraId="792A296A" w14:textId="5B38DBC2" w:rsidR="00475EFC" w:rsidRPr="00FB01B8"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άρχισε να γελάει. Δεν ήξερε γιατί. Μάλλον γιατί το κρασί στο ποτήρι του είχε εξαφανιστεί. Και στη θέση του, ένα μικρό καράβι… ταλαντευόταν απαλά.</w:t>
      </w:r>
    </w:p>
    <w:p w14:paraId="6183CBD4"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Το πρωί η Θεσσαλονίκη έμοιαζε σιωπηλή. </w:t>
      </w:r>
      <w:r w:rsidR="00475EFC" w:rsidRPr="007F2233">
        <w:rPr>
          <w:rFonts w:ascii="GFS Didot" w:eastAsia="Times New Roman" w:hAnsi="GFS Didot" w:cs="Times New Roman"/>
          <w:sz w:val="24"/>
          <w:szCs w:val="24"/>
          <w:lang w:val="el-GR"/>
        </w:rPr>
        <w:t>Σαν</w:t>
      </w:r>
      <w:r w:rsidRPr="007F2233">
        <w:rPr>
          <w:rFonts w:ascii="GFS Didot" w:eastAsia="Times New Roman" w:hAnsi="GFS Didot" w:cs="Times New Roman"/>
          <w:sz w:val="24"/>
          <w:szCs w:val="24"/>
          <w:lang w:val="el-GR"/>
        </w:rPr>
        <w:t xml:space="preserve"> γιαγιά που σου φτιάχνει τσάι με φαρμάκι.</w:t>
      </w:r>
    </w:p>
    <w:p w14:paraId="182F7BD4" w14:textId="2F537ED7" w:rsidR="00B032FF" w:rsidRDefault="00B032FF" w:rsidP="004E22C8">
      <w:pPr>
        <w:widowControl w:val="0"/>
        <w:autoSpaceDE w:val="0"/>
        <w:autoSpaceDN w:val="0"/>
        <w:spacing w:after="120" w:line="288" w:lineRule="exact"/>
        <w:jc w:val="both"/>
        <w:rPr>
          <w:rFonts w:ascii="GFS Didot" w:eastAsia="Times New Roman" w:hAnsi="GFS Didot" w:cs="Times New Roman"/>
          <w:i/>
          <w:iCs/>
          <w:sz w:val="24"/>
          <w:szCs w:val="24"/>
          <w:lang w:val="el-GR"/>
        </w:rPr>
      </w:pPr>
      <w:r w:rsidRPr="007F2233">
        <w:rPr>
          <w:rFonts w:ascii="GFS Didot" w:eastAsia="Times New Roman" w:hAnsi="GFS Didot" w:cs="Times New Roman"/>
          <w:sz w:val="24"/>
          <w:szCs w:val="24"/>
          <w:lang w:val="el-GR"/>
        </w:rPr>
        <w:t xml:space="preserve">Ο Νίκος ξύπνησε στον πάγκο του μπαρ, με ένα μπουκάλι ημίγλυκο χωμένο κάτω απ’ τη μασχάλη και το πληκτρολόγιο της γραφομηχανής χαραγμένο στο μάγουλό του. Η πρώτη του σκέψη ήταν: </w:t>
      </w:r>
      <w:r w:rsidRPr="007F2233">
        <w:rPr>
          <w:rFonts w:ascii="GFS Didot" w:eastAsia="Times New Roman" w:hAnsi="GFS Didot" w:cs="Times New Roman"/>
          <w:i/>
          <w:iCs/>
          <w:sz w:val="24"/>
          <w:szCs w:val="24"/>
          <w:lang w:val="el-GR"/>
        </w:rPr>
        <w:t>«Έπρεπε να είχα πεθάνει χθες.»</w:t>
      </w:r>
      <w:r w:rsidRPr="007F2233">
        <w:rPr>
          <w:rFonts w:ascii="GFS Didot" w:eastAsia="Times New Roman" w:hAnsi="GFS Didot" w:cs="Times New Roman"/>
          <w:sz w:val="24"/>
          <w:szCs w:val="24"/>
          <w:lang w:val="el-GR"/>
        </w:rPr>
        <w:t xml:space="preserve"> Η δεύτερη: </w:t>
      </w:r>
      <w:r w:rsidRPr="007F2233">
        <w:rPr>
          <w:rFonts w:ascii="GFS Didot" w:eastAsia="Times New Roman" w:hAnsi="GFS Didot" w:cs="Times New Roman"/>
          <w:i/>
          <w:iCs/>
          <w:sz w:val="24"/>
          <w:szCs w:val="24"/>
          <w:lang w:val="el-GR"/>
        </w:rPr>
        <w:t>«Ή να είχα γράψει λιγότερα.»</w:t>
      </w:r>
    </w:p>
    <w:p w14:paraId="3135BE05" w14:textId="77777777" w:rsidR="00FB01B8" w:rsidRPr="007F2233" w:rsidRDefault="00FB01B8"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70AE387F"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 xml:space="preserve">Άνοιξε το κινητό. Είκοσι δύο αναπάντητες. Τρεις από την αρχισυντάκτρια. Μία από απόκρυψη. Και πέντε μηνύματα, με αποστολέα μόνο τη λέξη: </w:t>
      </w:r>
      <w:r w:rsidRPr="007F2233">
        <w:rPr>
          <w:rFonts w:ascii="GFS Didot" w:eastAsia="Times New Roman" w:hAnsi="GFS Didot" w:cs="Times New Roman"/>
          <w:bCs/>
          <w:sz w:val="24"/>
          <w:szCs w:val="24"/>
          <w:lang w:val="el-GR"/>
        </w:rPr>
        <w:t>«ΜΕΓΑΣ»</w:t>
      </w:r>
      <w:r w:rsidRPr="007F2233">
        <w:rPr>
          <w:rFonts w:ascii="GFS Didot" w:eastAsia="Times New Roman" w:hAnsi="GFS Didot" w:cs="Times New Roman"/>
          <w:sz w:val="24"/>
          <w:szCs w:val="24"/>
          <w:lang w:val="el-GR"/>
        </w:rPr>
        <w:t>.</w:t>
      </w:r>
    </w:p>
    <w:p w14:paraId="66BA6116"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Πριν προλάβει να σκεφτεί, η πόρτα άνοιξε με ορμή. Μπήκε ο Σάκης, το παιδί από τα Νέα Πολιτικά. Ξερακιανός, ιδρωμένος, το δέρμα του έμοιαζε με γραμματόσημο που έχει περάσει πολλά.</w:t>
      </w:r>
    </w:p>
    <w:p w14:paraId="172B7A10"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«Ρε μαλάκα… Τι έγραψες;»</w:t>
      </w:r>
    </w:p>
    <w:p w14:paraId="79F66EF5"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τον κοίταξε. Σιωπή.</w:t>
      </w:r>
    </w:p>
    <w:p w14:paraId="7E0BA137"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«Έκανες το </w:t>
      </w:r>
      <w:proofErr w:type="spellStart"/>
      <w:r w:rsidRPr="007F2233">
        <w:rPr>
          <w:rFonts w:ascii="GFS Didot" w:eastAsia="Times New Roman" w:hAnsi="GFS Didot" w:cs="Times New Roman"/>
          <w:i/>
          <w:iCs/>
          <w:sz w:val="24"/>
          <w:szCs w:val="24"/>
          <w:lang w:val="el-GR"/>
        </w:rPr>
        <w:t>pasaports</w:t>
      </w:r>
      <w:proofErr w:type="spellEnd"/>
      <w:r w:rsidRPr="007F2233">
        <w:rPr>
          <w:rFonts w:ascii="GFS Didot" w:eastAsia="Times New Roman" w:hAnsi="GFS Didot" w:cs="Times New Roman"/>
          <w:sz w:val="24"/>
          <w:szCs w:val="24"/>
          <w:lang w:val="el-GR"/>
        </w:rPr>
        <w:t xml:space="preserve"> να καταρρεύσει. Λέει το ρεπορτάζ σου… ξέρεις ποιο, </w:t>
      </w:r>
      <w:r w:rsidRPr="007F2233">
        <w:rPr>
          <w:rFonts w:ascii="GFS Didot" w:eastAsia="Times New Roman" w:hAnsi="GFS Didot" w:cs="Times New Roman"/>
          <w:i/>
          <w:iCs/>
          <w:sz w:val="24"/>
          <w:szCs w:val="24"/>
          <w:lang w:val="el-GR"/>
        </w:rPr>
        <w:t>το άλλο</w:t>
      </w:r>
      <w:r w:rsidRPr="007F2233">
        <w:rPr>
          <w:rFonts w:ascii="GFS Didot" w:eastAsia="Times New Roman" w:hAnsi="GFS Didot" w:cs="Times New Roman"/>
          <w:sz w:val="24"/>
          <w:szCs w:val="24"/>
          <w:lang w:val="el-GR"/>
        </w:rPr>
        <w:t xml:space="preserve">, ότι υπήρχε εταιρεία που έστελνε επιδοτήσεις σε κτηνοτρόφους που είχαν δηλωμένο κρέας… </w:t>
      </w:r>
      <w:r w:rsidRPr="007F2233">
        <w:rPr>
          <w:rFonts w:ascii="GFS Didot" w:eastAsia="Times New Roman" w:hAnsi="GFS Didot" w:cs="Times New Roman"/>
          <w:i/>
          <w:iCs/>
          <w:sz w:val="24"/>
          <w:szCs w:val="24"/>
          <w:lang w:val="el-GR"/>
        </w:rPr>
        <w:t>κατσίκι για ιερό προσκύνημα</w:t>
      </w:r>
      <w:r w:rsidRPr="007F2233">
        <w:rPr>
          <w:rFonts w:ascii="GFS Didot" w:eastAsia="Times New Roman" w:hAnsi="GFS Didot" w:cs="Times New Roman"/>
          <w:sz w:val="24"/>
          <w:szCs w:val="24"/>
          <w:lang w:val="el-GR"/>
        </w:rPr>
        <w:t>;»</w:t>
      </w:r>
    </w:p>
    <w:p w14:paraId="1F34B0B2"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«Εγώ… εγώ έγραψα μια ιστορία με φάντασμα. Με φέσι και σάβανο. Με…»</w:t>
      </w:r>
    </w:p>
    <w:p w14:paraId="436B5DED"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Σάκης τον έπιασε από το μπράτσο.</w:t>
      </w:r>
    </w:p>
    <w:p w14:paraId="08FF2EF5"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«Και βγήκε ΑΛΗΘΕΙΑ, ρε φίλε. Το κατσίκι του πασά ήταν κωδικός σε λογιστικά. Ο δήμαρχος και δυο σύμβουλοι είχαν εταιρεία φάντασμα που έπαιρνε επιδοτήσεις για μουσουλμανικές τελετές με… κατσίκια. Στην Τούμπα.»</w:t>
      </w:r>
    </w:p>
    <w:p w14:paraId="40B92906"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άνοιξε τη γραφομηχανή. Το χαρτί είχε αρχίσει να πρασινίζει. Πραγματικά. Ένα σμαραγδένιο κύμα μελανιού είχε αρχίσει να ξεχειλίζει από τις λέξεις.</w:t>
      </w:r>
    </w:p>
    <w:p w14:paraId="1A67919D"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Σελίμ…» ψιθύρισε.</w:t>
      </w:r>
    </w:p>
    <w:p w14:paraId="124A03FD"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«Ποιος;»</w:t>
      </w:r>
    </w:p>
    <w:p w14:paraId="3C87AD1E"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w:t>
      </w:r>
      <w:proofErr w:type="spellStart"/>
      <w:r w:rsidRPr="007F2233">
        <w:rPr>
          <w:rFonts w:ascii="GFS Didot" w:eastAsia="Times New Roman" w:hAnsi="GFS Didot" w:cs="Times New Roman"/>
          <w:sz w:val="24"/>
          <w:szCs w:val="24"/>
          <w:lang w:val="el-GR"/>
        </w:rPr>
        <w:t>Άσ</w:t>
      </w:r>
      <w:proofErr w:type="spellEnd"/>
      <w:r w:rsidRPr="007F2233">
        <w:rPr>
          <w:rFonts w:ascii="GFS Didot" w:eastAsia="Times New Roman" w:hAnsi="GFS Didot" w:cs="Times New Roman"/>
          <w:sz w:val="24"/>
          <w:szCs w:val="24"/>
          <w:lang w:val="el-GR"/>
        </w:rPr>
        <w:t>’ το. Δεν θα το καταλάβεις.»</w:t>
      </w:r>
    </w:p>
    <w:p w14:paraId="3C09382F"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Κάθισε ξανά στο γραφείο. Πίσω του, ο Σελίμ αιωρούνταν στο ράφι με τα ποτήρια. Ανάμεσα σε δυο μπουκάλια λικέρ του ’70 και μια παλιά φωτογραφία της γιαγιάς του ιδιοκτήτη, με γούνα και βλέμμα ιεροεξεταστή.</w:t>
      </w:r>
    </w:p>
    <w:p w14:paraId="48BD2636"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«Τους λες παραμύθια και βγάζουν λάσπη. Τους δίνεις σαχλαμάρες και βγάζουν εγκλήματα», είπε ο Νίκος.</w:t>
      </w:r>
    </w:p>
    <w:p w14:paraId="1B6FB5DE"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«Γιατί τα παραμύθια είναι πιο επικίνδυνα απ’ την αλήθεια. Η αλήθεια σε παγώνει. Το παραμύθι σε σπρώχνει», απάντησε ο Σελίμ, ξύνοντας το φέσι του με ένα φάντασμα-μανταλάκι.</w:t>
      </w:r>
    </w:p>
    <w:p w14:paraId="3C411D3F" w14:textId="77777777" w:rsidR="00FB01B8"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Στο τηλέφωνο, νέες ειδοποιήσεις:</w:t>
      </w:r>
    </w:p>
    <w:p w14:paraId="4356944E" w14:textId="77777777" w:rsidR="00FB01B8" w:rsidRDefault="00B032FF" w:rsidP="00FB01B8">
      <w:pPr>
        <w:widowControl w:val="0"/>
        <w:autoSpaceDE w:val="0"/>
        <w:autoSpaceDN w:val="0"/>
        <w:spacing w:after="0" w:line="288" w:lineRule="exact"/>
        <w:jc w:val="both"/>
        <w:rPr>
          <w:rFonts w:ascii="GFS Didot" w:eastAsia="Times New Roman" w:hAnsi="GFS Didot" w:cs="Times New Roman"/>
          <w:bCs/>
          <w:sz w:val="24"/>
          <w:szCs w:val="24"/>
          <w:lang w:val="el-GR"/>
        </w:rPr>
      </w:pPr>
      <w:r w:rsidRPr="007F2233">
        <w:rPr>
          <w:rFonts w:ascii="GFS Didot" w:eastAsia="Times New Roman" w:hAnsi="GFS Didot" w:cs="Times New Roman"/>
          <w:bCs/>
          <w:sz w:val="24"/>
          <w:szCs w:val="24"/>
          <w:lang w:val="el-GR"/>
        </w:rPr>
        <w:t xml:space="preserve">"ΕΙΣΤΕ ΣΤΟΧΟΣ. </w:t>
      </w:r>
    </w:p>
    <w:p w14:paraId="0B15708E" w14:textId="77777777" w:rsidR="00FB01B8" w:rsidRDefault="00B032FF" w:rsidP="00FB01B8">
      <w:pPr>
        <w:widowControl w:val="0"/>
        <w:autoSpaceDE w:val="0"/>
        <w:autoSpaceDN w:val="0"/>
        <w:spacing w:after="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bCs/>
          <w:sz w:val="24"/>
          <w:szCs w:val="24"/>
          <w:lang w:val="el-GR"/>
        </w:rPr>
        <w:t>ΜΙΛΗΣΑΤΕ ΠΟΛΥ."</w:t>
      </w:r>
    </w:p>
    <w:p w14:paraId="27A0CDBB" w14:textId="4F6FB23B" w:rsidR="00B032FF" w:rsidRPr="007F2233" w:rsidRDefault="00B032FF" w:rsidP="00FB01B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bCs/>
          <w:sz w:val="24"/>
          <w:szCs w:val="24"/>
          <w:lang w:val="el-GR"/>
        </w:rPr>
        <w:t>"ΣΚΑΣΕ Ή ΘΑ ΣΕ ΒΑΛΟΥΝ ΝΑ ΦΑΕΙΣ ΤΟΝ ΤΙΤΛΟ ΣΟΥ."</w:t>
      </w:r>
    </w:p>
    <w:p w14:paraId="5F014EBB"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χαμογέλασε. Πήρε το χαρτί με τον τίτλο "Ο Μυστικός Έρωτας του Πασά με το Κατσίκι", το δίπλωσε σε σχήμα βαρκούλας και το άφησε να πλεύσει στο νεροχύτη που μύριζε ακόμη σάπια λεβάντα και στυμμένα λεφτά.</w:t>
      </w:r>
    </w:p>
    <w:p w14:paraId="503646EE"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«Σελίμ, έχουμε άλλη ιστορία απόψε;»</w:t>
      </w:r>
    </w:p>
    <w:p w14:paraId="4D4C00FC"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Σελίμ χαμογέλασε. Τα δόντια του είχαν μεταμορφωθεί σε μικρές φλόγες.</w:t>
      </w:r>
    </w:p>
    <w:p w14:paraId="77CEAC4B"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«Έχω να σου πω για μια επανάσταση. Των τσατισμένων στα χαμάμ. Μπήκαν με πετσέτες και βγήκαν με μολότοφ.»</w:t>
      </w:r>
    </w:p>
    <w:p w14:paraId="4EB4B6E6"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πήρε θέση στη γραφομηχανή.</w:t>
      </w:r>
    </w:p>
    <w:p w14:paraId="05D986ED"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Σάκης έφυγε τρέχοντας, φωνάζοντας:</w:t>
      </w:r>
    </w:p>
    <w:p w14:paraId="0519DEC2"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«Να πας να το κοιτάξεις, ρε μαλάκα! Πάει, έγινες </w:t>
      </w:r>
      <w:proofErr w:type="spellStart"/>
      <w:r w:rsidRPr="007F2233">
        <w:rPr>
          <w:rFonts w:ascii="GFS Didot" w:eastAsia="Times New Roman" w:hAnsi="GFS Didot" w:cs="Times New Roman"/>
          <w:sz w:val="24"/>
          <w:szCs w:val="24"/>
          <w:lang w:val="el-GR"/>
        </w:rPr>
        <w:t>viral</w:t>
      </w:r>
      <w:proofErr w:type="spellEnd"/>
      <w:r w:rsidRPr="007F2233">
        <w:rPr>
          <w:rFonts w:ascii="GFS Didot" w:eastAsia="Times New Roman" w:hAnsi="GFS Didot" w:cs="Times New Roman"/>
          <w:sz w:val="24"/>
          <w:szCs w:val="24"/>
          <w:lang w:val="el-GR"/>
        </w:rPr>
        <w:t>!»</w:t>
      </w:r>
    </w:p>
    <w:p w14:paraId="6A4CB03D" w14:textId="725CB6C3" w:rsidR="00475EFC" w:rsidRPr="00FB01B8"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δεν άκουγε πια. Ο Σελίμ είχε αρχίσει να μιλά, και η σάλα του μπαρ μεταμορφωνόταν ξανά. Τα γράμματα περίμεναν.</w:t>
      </w:r>
    </w:p>
    <w:p w14:paraId="1B120D06"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Το επόμενο βράδυ, ο Νίκος μπήκε στο μπαρ κι ένιωσε πως κάτι… έλειπε. Ή μάλλον, πως κάτι </w:t>
      </w:r>
      <w:r w:rsidRPr="007F2233">
        <w:rPr>
          <w:rFonts w:ascii="GFS Didot" w:eastAsia="Times New Roman" w:hAnsi="GFS Didot" w:cs="Times New Roman"/>
          <w:bCs/>
          <w:sz w:val="24"/>
          <w:szCs w:val="24"/>
          <w:lang w:val="el-GR"/>
        </w:rPr>
        <w:t>πρόσθετο</w:t>
      </w:r>
      <w:r w:rsidRPr="007F2233">
        <w:rPr>
          <w:rFonts w:ascii="GFS Didot" w:eastAsia="Times New Roman" w:hAnsi="GFS Didot" w:cs="Times New Roman"/>
          <w:sz w:val="24"/>
          <w:szCs w:val="24"/>
          <w:lang w:val="el-GR"/>
        </w:rPr>
        <w:t xml:space="preserve"> αιωρούνταν στον αέρα. Ένα βάρος. Ένας ήχος. Μια μουσική που έμοιαζε με εμετό που τραγουδάει.</w:t>
      </w:r>
    </w:p>
    <w:p w14:paraId="1E8A5222"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Η πόλη ήταν αλλιώς.</w:t>
      </w:r>
    </w:p>
    <w:p w14:paraId="3B7DA99C"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Οι άνθρωποι περπατούσαν σαν να είχαν μόλις διαβάσει το όνομά τους γραμμένο σε επιτάφιο. Οι περαστικοί κοίταζαν τα τζάμια των καταστημάτων και έβλεπαν μέσα τους... τον εαυτό τους να κοιτάζει πίσω. Και πάντα, στην άκρη, ένα χέρι με φέσι τους χαιρετούσε. Ο Σελίμ;</w:t>
      </w:r>
    </w:p>
    <w:p w14:paraId="5EE0958B"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Ήταν σαν να είχε ανέβει η στάθμη της πόλης και να πνιγόσουν χωρίς να βραχείς.</w:t>
      </w:r>
    </w:p>
    <w:p w14:paraId="68D5E776" w14:textId="69DC3A7E" w:rsidR="00B032FF"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μπήκε στο κελάρι. Ο Σελίμ καθόταν ανάποδα πάνω σ’ ένα βαρέλι.</w:t>
      </w:r>
    </w:p>
    <w:p w14:paraId="40BCE417" w14:textId="77777777" w:rsidR="00FB01B8" w:rsidRPr="007F2233" w:rsidRDefault="00FB01B8"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711D7E45"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 xml:space="preserve">«Γράψε απόψε, ρε μουσαφίρη. Γράψε τον ποιητή. Τον </w:t>
      </w:r>
      <w:proofErr w:type="spellStart"/>
      <w:r w:rsidRPr="007F2233">
        <w:rPr>
          <w:rFonts w:ascii="GFS Didot" w:eastAsia="Times New Roman" w:hAnsi="GFS Didot" w:cs="Times New Roman"/>
          <w:sz w:val="24"/>
          <w:szCs w:val="24"/>
          <w:lang w:val="el-GR"/>
        </w:rPr>
        <w:t>Μασούρ-Εφέντη</w:t>
      </w:r>
      <w:proofErr w:type="spellEnd"/>
      <w:r w:rsidRPr="007F2233">
        <w:rPr>
          <w:rFonts w:ascii="GFS Didot" w:eastAsia="Times New Roman" w:hAnsi="GFS Didot" w:cs="Times New Roman"/>
          <w:sz w:val="24"/>
          <w:szCs w:val="24"/>
          <w:lang w:val="el-GR"/>
        </w:rPr>
        <w:t>. Τον ποιητή με το μάτι στο κούτελο.»</w:t>
      </w:r>
    </w:p>
    <w:p w14:paraId="13820632"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κάθισε, χωρίς να ρωτήσει. Τα δάχτυλά του άγγιξαν τη γραφομηχανή, που πια έβγαζε θερμότητα – σαν σώμα που έχει προαίσθημα.</w:t>
      </w:r>
    </w:p>
    <w:p w14:paraId="7E3459A4"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«Ήταν φημισμένος στην </w:t>
      </w:r>
      <w:proofErr w:type="spellStart"/>
      <w:r w:rsidRPr="007F2233">
        <w:rPr>
          <w:rFonts w:ascii="GFS Didot" w:eastAsia="Times New Roman" w:hAnsi="GFS Didot" w:cs="Times New Roman"/>
          <w:sz w:val="24"/>
          <w:szCs w:val="24"/>
          <w:lang w:val="el-GR"/>
        </w:rPr>
        <w:t>Καπάνη</w:t>
      </w:r>
      <w:proofErr w:type="spellEnd"/>
      <w:r w:rsidRPr="007F2233">
        <w:rPr>
          <w:rFonts w:ascii="GFS Didot" w:eastAsia="Times New Roman" w:hAnsi="GFS Didot" w:cs="Times New Roman"/>
          <w:sz w:val="24"/>
          <w:szCs w:val="24"/>
          <w:lang w:val="el-GR"/>
        </w:rPr>
        <w:t>. Έλεγε ποιήματα με χαστούκια. Ένα δίστιχο κι ένα μπουκέτο. Ο κόσμος πλήρωνε για να του απαγγείλει κι έπειτα να τους πλακώσει. Έλεγε: “Ποίηση χωρίς πόνο είναι κλανιά σε κρύο πατάρι.”»</w:t>
      </w:r>
    </w:p>
    <w:p w14:paraId="395FF299"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έγραψε. Μηχανικά. Τα πλήκτρα, αντί για γράμματα, πατούσαν κάτι άλλο. Μνήμες. Αιωρούμενα κόκαλα. Ποιήματα που έπρεπε να θάψει.</w:t>
      </w:r>
    </w:p>
    <w:p w14:paraId="30EAA18A"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«Μια μέρα, ο </w:t>
      </w:r>
      <w:proofErr w:type="spellStart"/>
      <w:r w:rsidRPr="007F2233">
        <w:rPr>
          <w:rFonts w:ascii="GFS Didot" w:eastAsia="Times New Roman" w:hAnsi="GFS Didot" w:cs="Times New Roman"/>
          <w:sz w:val="24"/>
          <w:szCs w:val="24"/>
          <w:lang w:val="el-GR"/>
        </w:rPr>
        <w:t>Μασούρ</w:t>
      </w:r>
      <w:proofErr w:type="spellEnd"/>
      <w:r w:rsidRPr="007F2233">
        <w:rPr>
          <w:rFonts w:ascii="GFS Didot" w:eastAsia="Times New Roman" w:hAnsi="GFS Didot" w:cs="Times New Roman"/>
          <w:sz w:val="24"/>
          <w:szCs w:val="24"/>
          <w:lang w:val="el-GR"/>
        </w:rPr>
        <w:t xml:space="preserve"> ερωτεύτηκε ένα χταπόδι. Ορκίστηκε να μην ξαναμιλήσει ανθρώπινα. Άρχισε να γράφει μόνο με μουστάρδα και λεμόνι. Ο κόσμος δεν καταλάβαινε, αλλά ένιωθε. Και το ένστικτο, παιδί μου, γράφει πιο βαθιά κι απ’ το αίμα.»</w:t>
      </w:r>
    </w:p>
    <w:p w14:paraId="3443E953"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σταμάτησε. Το χαρτί είχε γεμίσει με λέξεις που δεν ήξερε να διαβάσει: ένα κράμα οθωμανικής, ψαλμωδίας, και συνθημάτων γηπέδου. Ο τίτλος;</w:t>
      </w:r>
    </w:p>
    <w:p w14:paraId="2C5AE5DA"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bCs/>
          <w:sz w:val="24"/>
          <w:szCs w:val="24"/>
          <w:lang w:val="el-GR"/>
        </w:rPr>
        <w:t>"Ο Ποιητής με το Μάτι στο κούτελο που έγραψε ποίηση με το πέος του και έπεισε την Πόλη να κλάψει"</w:t>
      </w:r>
    </w:p>
    <w:p w14:paraId="3630A7B9"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«Δεν μπορώ να το δημοσιεύσω αυτό.»</w:t>
      </w:r>
    </w:p>
    <w:p w14:paraId="039F41A6"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«Δεν σε ρώτησα.»</w:t>
      </w:r>
    </w:p>
    <w:p w14:paraId="0FA61DD4"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 xml:space="preserve">Την επόμενη μέρα, η πόλη </w:t>
      </w:r>
      <w:r w:rsidRPr="007F2233">
        <w:rPr>
          <w:rFonts w:ascii="GFS Didot" w:eastAsia="Times New Roman" w:hAnsi="GFS Didot" w:cs="Times New Roman"/>
          <w:bCs/>
          <w:sz w:val="24"/>
          <w:szCs w:val="24"/>
          <w:lang w:val="el-GR"/>
        </w:rPr>
        <w:t>πραγματικά</w:t>
      </w:r>
      <w:r w:rsidRPr="007F2233">
        <w:rPr>
          <w:rFonts w:ascii="GFS Didot" w:eastAsia="Times New Roman" w:hAnsi="GFS Didot" w:cs="Times New Roman"/>
          <w:sz w:val="24"/>
          <w:szCs w:val="24"/>
          <w:lang w:val="el-GR"/>
        </w:rPr>
        <w:t xml:space="preserve"> έκλαιγε.</w:t>
      </w:r>
    </w:p>
    <w:p w14:paraId="72D2FB0B"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Οι άνθρωποι στα φανάρια άρχισαν να βουρκώνουν χωρίς λόγο. Ένας σκύλος γάβγιζε σε έναν τοίχο με γκράφιτι που έγραφε: «ΧΑΣΤΟΥΚΙΑ ΑΓΑΠΗΣ – ΠΛΗΡΩΣΕ ΜΕ ΣΙΩΠΗ». Στον Άγιο Μηνά, ο παπάς άρχισε το κήρυγμα με τη φράση:</w:t>
      </w:r>
    </w:p>
    <w:p w14:paraId="22F5DB92"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«Ο </w:t>
      </w:r>
      <w:proofErr w:type="spellStart"/>
      <w:r w:rsidRPr="007F2233">
        <w:rPr>
          <w:rFonts w:ascii="GFS Didot" w:eastAsia="Times New Roman" w:hAnsi="GFS Didot" w:cs="Times New Roman"/>
          <w:sz w:val="24"/>
          <w:szCs w:val="24"/>
          <w:lang w:val="el-GR"/>
        </w:rPr>
        <w:t>Μασούρ</w:t>
      </w:r>
      <w:proofErr w:type="spellEnd"/>
      <w:r w:rsidRPr="007F2233">
        <w:rPr>
          <w:rFonts w:ascii="GFS Didot" w:eastAsia="Times New Roman" w:hAnsi="GFS Didot" w:cs="Times New Roman"/>
          <w:sz w:val="24"/>
          <w:szCs w:val="24"/>
          <w:lang w:val="el-GR"/>
        </w:rPr>
        <w:t xml:space="preserve"> είναι μαζί μας, αδέλφια. Έγραψε στα έντερα της ιστορίας.»</w:t>
      </w:r>
    </w:p>
    <w:p w14:paraId="4CF52C35"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Στο μπαρ, ένας μεθυσμένος άφησε ένα ποτήρι και είπε στον Νίκο:</w:t>
      </w:r>
    </w:p>
    <w:p w14:paraId="74ADC19F"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«Εγώ σ’ έβριζα, ρε. Αλλά το ποίημα σου με βάρεσε. Στο στομάχι. </w:t>
      </w:r>
      <w:proofErr w:type="spellStart"/>
      <w:r w:rsidRPr="007F2233">
        <w:rPr>
          <w:rFonts w:ascii="GFS Didot" w:eastAsia="Times New Roman" w:hAnsi="GFS Didot" w:cs="Times New Roman"/>
          <w:sz w:val="24"/>
          <w:szCs w:val="24"/>
          <w:lang w:val="el-GR"/>
        </w:rPr>
        <w:t>Δώσ</w:t>
      </w:r>
      <w:proofErr w:type="spellEnd"/>
      <w:r w:rsidRPr="007F2233">
        <w:rPr>
          <w:rFonts w:ascii="GFS Didot" w:eastAsia="Times New Roman" w:hAnsi="GFS Didot" w:cs="Times New Roman"/>
          <w:sz w:val="24"/>
          <w:szCs w:val="24"/>
          <w:lang w:val="el-GR"/>
        </w:rPr>
        <w:t>’ μου άλλο ένα.»</w:t>
      </w:r>
    </w:p>
    <w:p w14:paraId="48E9DED5"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Ο Νίκος τον κοίταξε και για πρώτη φορά ένιωσε: </w:t>
      </w:r>
      <w:r w:rsidRPr="007F2233">
        <w:rPr>
          <w:rFonts w:ascii="GFS Didot" w:eastAsia="Times New Roman" w:hAnsi="GFS Didot" w:cs="Times New Roman"/>
          <w:bCs/>
          <w:sz w:val="24"/>
          <w:szCs w:val="24"/>
          <w:lang w:val="el-GR"/>
        </w:rPr>
        <w:t>δεν είμαι συγγραφέας πια</w:t>
      </w:r>
      <w:r w:rsidRPr="007F2233">
        <w:rPr>
          <w:rFonts w:ascii="GFS Didot" w:eastAsia="Times New Roman" w:hAnsi="GFS Didot" w:cs="Times New Roman"/>
          <w:sz w:val="24"/>
          <w:szCs w:val="24"/>
          <w:lang w:val="el-GR"/>
        </w:rPr>
        <w:t>. Είμαι κανάλι. Αγωγός. Κούκλα με κορδόνια από κρασί.</w:t>
      </w:r>
    </w:p>
    <w:p w14:paraId="4F1664C6"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«Σελίμ, πού το πάει αυτό;»</w:t>
      </w:r>
    </w:p>
    <w:p w14:paraId="2924E024"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Σελίμ γέλασε. Ένα γέλιο που έσταζε χολή και ούζο. Το φέσι του ανεβοκατέβαινε σαν στήθος σε κρίση πανικού.</w:t>
      </w:r>
    </w:p>
    <w:p w14:paraId="06B78140"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«Όπου θες. Ή όπου δεν θέλει κανείς.»</w:t>
      </w:r>
    </w:p>
    <w:p w14:paraId="48E62241"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 τηλέφωνο του Νίκου χτύπησε. Δεν είχε ήχο, μα ένιωσε το ουρλιαχτό του.</w:t>
      </w:r>
    </w:p>
    <w:p w14:paraId="3FBD05AF"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Στην οθόνη, ένα μόνο μήνυμα:</w:t>
      </w:r>
    </w:p>
    <w:p w14:paraId="518FDDE5"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bCs/>
          <w:sz w:val="24"/>
          <w:szCs w:val="24"/>
          <w:lang w:val="el-GR"/>
        </w:rPr>
        <w:t>"Επόμενη ιστορία: Οι Καφετζήδες Επαναστατούν με Χαλβά και Καρφίτσες."</w:t>
      </w:r>
    </w:p>
    <w:p w14:paraId="1E99299D" w14:textId="29872AE9" w:rsidR="00475EFC" w:rsidRPr="00FB01B8"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Ο Νίκος δεν απάντησε. Απλώς έπιασε το πληκτρολόγιο και χαμογέλασε. Η πόλη είχε ανοίξει την </w:t>
      </w:r>
      <w:r w:rsidRPr="007F2233">
        <w:rPr>
          <w:rFonts w:ascii="GFS Didot" w:eastAsia="Times New Roman" w:hAnsi="GFS Didot" w:cs="Times New Roman"/>
          <w:sz w:val="24"/>
          <w:szCs w:val="24"/>
          <w:lang w:val="el-GR"/>
        </w:rPr>
        <w:lastRenderedPageBreak/>
        <w:t>πόρτα της. Το πνεύμα δεν χρειαζόταν πια κρυψώνα.</w:t>
      </w:r>
    </w:p>
    <w:p w14:paraId="74DE4007"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Η πόλη είχε αρχίσει να μυρίζει αστεροειδή γλυκάνισο. Παντού. Από τα </w:t>
      </w:r>
      <w:proofErr w:type="spellStart"/>
      <w:r w:rsidRPr="007F2233">
        <w:rPr>
          <w:rFonts w:ascii="GFS Didot" w:eastAsia="Times New Roman" w:hAnsi="GFS Didot" w:cs="Times New Roman"/>
          <w:sz w:val="24"/>
          <w:szCs w:val="24"/>
          <w:lang w:val="el-GR"/>
        </w:rPr>
        <w:t>μαντράκια</w:t>
      </w:r>
      <w:proofErr w:type="spellEnd"/>
      <w:r w:rsidRPr="007F2233">
        <w:rPr>
          <w:rFonts w:ascii="GFS Didot" w:eastAsia="Times New Roman" w:hAnsi="GFS Didot" w:cs="Times New Roman"/>
          <w:sz w:val="24"/>
          <w:szCs w:val="24"/>
          <w:lang w:val="el-GR"/>
        </w:rPr>
        <w:t xml:space="preserve"> στην Άνω Πόλη μέχρι τα ταξί του σταθμού. Ούζα χωρίς λόγο, χωρίς ποτήρι, χωρίς αφορμή. Ένας μεθυσμένος αέρας, λες και η Ιστορία είχε ανοίξει φιάλη και είπε: </w:t>
      </w:r>
      <w:r w:rsidRPr="007F2233">
        <w:rPr>
          <w:rFonts w:ascii="GFS Didot" w:eastAsia="Times New Roman" w:hAnsi="GFS Didot" w:cs="Times New Roman"/>
          <w:i/>
          <w:iCs/>
          <w:sz w:val="24"/>
          <w:szCs w:val="24"/>
          <w:lang w:val="el-GR"/>
        </w:rPr>
        <w:t>«Γεμίστε στόματα, τώρα μιλάω εγώ.»</w:t>
      </w:r>
    </w:p>
    <w:p w14:paraId="0D4B3E23"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Ο Νίκος είχε χάσει το μέτρο του ύπνου. Δεν θυμόταν πότε ξάπλωσε τελευταία φορά σε οριζόντια θέση. Όταν έκλεινε τα μάτια, έβλεπε λέξεις να σχηματίζονται στα βλέφαρά του. Όχι λέξεις αθώες. </w:t>
      </w:r>
      <w:r w:rsidR="00B504EC" w:rsidRPr="007F2233">
        <w:rPr>
          <w:rFonts w:ascii="GFS Didot" w:eastAsia="Times New Roman" w:hAnsi="GFS Didot" w:cs="Times New Roman"/>
          <w:sz w:val="24"/>
          <w:szCs w:val="24"/>
          <w:lang w:val="el-GR"/>
        </w:rPr>
        <w:t>Ούτε</w:t>
      </w:r>
      <w:r w:rsidRPr="007F2233">
        <w:rPr>
          <w:rFonts w:ascii="GFS Didot" w:eastAsia="Times New Roman" w:hAnsi="GFS Didot" w:cs="Times New Roman"/>
          <w:sz w:val="24"/>
          <w:szCs w:val="24"/>
          <w:lang w:val="el-GR"/>
        </w:rPr>
        <w:t xml:space="preserve"> «φεγγάρι» και «αγάπη». Αλλά λέξεις με γόνατα, με ουλές, με φωνή:</w:t>
      </w:r>
    </w:p>
    <w:p w14:paraId="6FCEB992" w14:textId="77777777" w:rsidR="00FB01B8" w:rsidRDefault="00B032FF" w:rsidP="00FB01B8">
      <w:pPr>
        <w:widowControl w:val="0"/>
        <w:autoSpaceDE w:val="0"/>
        <w:autoSpaceDN w:val="0"/>
        <w:spacing w:after="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bCs/>
          <w:sz w:val="24"/>
          <w:szCs w:val="24"/>
          <w:lang w:val="el-GR"/>
        </w:rPr>
        <w:t>"Αναίμακτος σφαγιασμός"</w:t>
      </w:r>
      <w:r w:rsidRPr="007F2233">
        <w:rPr>
          <w:rFonts w:ascii="GFS Didot" w:eastAsia="Times New Roman" w:hAnsi="GFS Didot" w:cs="Times New Roman"/>
          <w:sz w:val="24"/>
          <w:szCs w:val="24"/>
          <w:lang w:val="el-GR"/>
        </w:rPr>
        <w:t>,</w:t>
      </w:r>
    </w:p>
    <w:p w14:paraId="56C4E2F5" w14:textId="77777777" w:rsidR="00FB01B8" w:rsidRDefault="00B032FF" w:rsidP="00FB01B8">
      <w:pPr>
        <w:widowControl w:val="0"/>
        <w:autoSpaceDE w:val="0"/>
        <w:autoSpaceDN w:val="0"/>
        <w:spacing w:after="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bCs/>
          <w:sz w:val="24"/>
          <w:szCs w:val="24"/>
          <w:lang w:val="el-GR"/>
        </w:rPr>
        <w:t>"Παραδόπιστοι εραστές της σιωπής"</w:t>
      </w:r>
      <w:r w:rsidRPr="007F2233">
        <w:rPr>
          <w:rFonts w:ascii="GFS Didot" w:eastAsia="Times New Roman" w:hAnsi="GFS Didot" w:cs="Times New Roman"/>
          <w:sz w:val="24"/>
          <w:szCs w:val="24"/>
          <w:lang w:val="el-GR"/>
        </w:rPr>
        <w:t>,</w:t>
      </w:r>
    </w:p>
    <w:p w14:paraId="1A9B8648" w14:textId="1034DB11" w:rsidR="00B032FF" w:rsidRPr="007F2233" w:rsidRDefault="00B032FF" w:rsidP="00FB01B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bCs/>
          <w:sz w:val="24"/>
          <w:szCs w:val="24"/>
          <w:lang w:val="el-GR"/>
        </w:rPr>
        <w:t>"Σκουριασμένη σημαία από γλώσσες που δεν σώπασαν."</w:t>
      </w:r>
    </w:p>
    <w:p w14:paraId="5B7B2928" w14:textId="77777777" w:rsidR="00B032FF" w:rsidRPr="007F2233" w:rsidRDefault="00B032FF" w:rsidP="00FB01B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Καθόταν πια στην καρέκλα της γραφομηχανής με τα γόνατα ανοιχτά, σαν παπάς μπροστά σε εξομολόγηση που του έχει ξεφύγει. Κάθε φορά που άγγιζε τα πλήκτρα, του φαινόταν ότι κάποιο άλλο χέρι —ένα πιο γέρικο, ή πιο νεκρό— έμπαινε από πάνω του και πληκτρολογούσε.</w:t>
      </w:r>
    </w:p>
    <w:p w14:paraId="1EE6DBCB"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Σελίμ, πιο αμίλητος αυτές τις μέρες, έπινε από ποτήρια που δεν υπήρχαν. Τα έφερνε στα χείλη του και τα ξανακατέβαζε. Το ποτό ποτέ δεν φαινόταν. Αλλά η ζάλη, η μυρωδιά, το ρέψιμο της μνήμης απλωνόταν στο χώρο.</w:t>
      </w:r>
    </w:p>
    <w:p w14:paraId="198AC2AE"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 xml:space="preserve">«Η Ούζα, Νίκο μου, είναι ιεροτελεστία. Δεν </w:t>
      </w:r>
      <w:proofErr w:type="spellStart"/>
      <w:r w:rsidRPr="007F2233">
        <w:rPr>
          <w:rFonts w:ascii="GFS Didot" w:eastAsia="Times New Roman" w:hAnsi="GFS Didot" w:cs="Times New Roman"/>
          <w:sz w:val="24"/>
          <w:szCs w:val="24"/>
          <w:lang w:val="el-GR"/>
        </w:rPr>
        <w:t>πίνεται</w:t>
      </w:r>
      <w:proofErr w:type="spellEnd"/>
      <w:r w:rsidRPr="007F2233">
        <w:rPr>
          <w:rFonts w:ascii="GFS Didot" w:eastAsia="Times New Roman" w:hAnsi="GFS Didot" w:cs="Times New Roman"/>
          <w:sz w:val="24"/>
          <w:szCs w:val="24"/>
          <w:lang w:val="el-GR"/>
        </w:rPr>
        <w:t>. Θυμάται. Κάθε γουλιά, κι ένας πεθαμένος ξυπνά. Και κάθε ιστορία, ένας ζωντανός κοιμάται.»</w:t>
      </w:r>
    </w:p>
    <w:p w14:paraId="7B5B4F12"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τον κοίταξε.</w:t>
      </w:r>
    </w:p>
    <w:p w14:paraId="78F558C7"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«Αν εγώ δεν υπάρχω πια, ποιος γράφει αυτές τις ιστορίες;»</w:t>
      </w:r>
    </w:p>
    <w:p w14:paraId="775BB237"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«Η πόλη. Η πόλη γράφει, ρε μαλάκα. Εσύ απλά της κρατάς το χαρτί.»</w:t>
      </w:r>
    </w:p>
    <w:p w14:paraId="13D0E5CA"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Έτσι ξεκίνησε η ιστορία για τον </w:t>
      </w:r>
      <w:r w:rsidRPr="007F2233">
        <w:rPr>
          <w:rFonts w:ascii="GFS Didot" w:eastAsia="Times New Roman" w:hAnsi="GFS Didot" w:cs="Times New Roman"/>
          <w:bCs/>
          <w:sz w:val="24"/>
          <w:szCs w:val="24"/>
          <w:lang w:val="el-GR"/>
        </w:rPr>
        <w:t>Καφετζή που έβαλε φωτιά στο χαμάμ</w:t>
      </w:r>
      <w:r w:rsidRPr="007F2233">
        <w:rPr>
          <w:rFonts w:ascii="GFS Didot" w:eastAsia="Times New Roman" w:hAnsi="GFS Didot" w:cs="Times New Roman"/>
          <w:sz w:val="24"/>
          <w:szCs w:val="24"/>
          <w:lang w:val="el-GR"/>
        </w:rPr>
        <w:t>. Μια αφήγηση για έναν τύπο με το όνομα Ιμπραήμ-Τάσος, που έψηνε καφέδες τόσο πικρούς, που όποιος τους έπινε ορκιζόταν εκδίκηση. Κι όταν ο πασάς τον ανάγκασε να σερβίρει φραπέ σε διπλωματική σύνοδο, εκείνος έβαλε στον πάγο θειάφι.</w:t>
      </w:r>
    </w:p>
    <w:p w14:paraId="500C28F5"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έγραψε. Το χαρτί σφύριζε.</w:t>
      </w:r>
    </w:p>
    <w:p w14:paraId="7D8C3024"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τίτλος, προτού τελειώσει, άλλαξε ήδη μόνος του:</w:t>
      </w:r>
    </w:p>
    <w:p w14:paraId="061FDFED"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bCs/>
          <w:sz w:val="24"/>
          <w:szCs w:val="24"/>
          <w:lang w:val="el-GR"/>
        </w:rPr>
        <w:t xml:space="preserve">"Πώς ο Καφές </w:t>
      </w:r>
      <w:r w:rsidR="00764380" w:rsidRPr="007F2233">
        <w:rPr>
          <w:rFonts w:ascii="GFS Didot" w:eastAsia="Times New Roman" w:hAnsi="GFS Didot" w:cs="Times New Roman"/>
          <w:bCs/>
          <w:sz w:val="24"/>
          <w:szCs w:val="24"/>
          <w:lang w:val="el-GR"/>
        </w:rPr>
        <w:t>γ</w:t>
      </w:r>
      <w:r w:rsidRPr="007F2233">
        <w:rPr>
          <w:rFonts w:ascii="GFS Didot" w:eastAsia="Times New Roman" w:hAnsi="GFS Didot" w:cs="Times New Roman"/>
          <w:bCs/>
          <w:sz w:val="24"/>
          <w:szCs w:val="24"/>
          <w:lang w:val="el-GR"/>
        </w:rPr>
        <w:t>αμήθηκε με την Ούζα κάτω από τον Άγιο Δημήτριο"</w:t>
      </w:r>
    </w:p>
    <w:p w14:paraId="0FDE2A8B"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Δεν σοκαρίστηκε. Τον ήξερε πια τον ρυθμό των παραμορφώσεων. Το φάντασμα δεν άλλαζε τους τίτλους. Η πόλη το έκανε. </w:t>
      </w:r>
      <w:r w:rsidR="00B504EC" w:rsidRPr="007F2233">
        <w:rPr>
          <w:rFonts w:ascii="GFS Didot" w:eastAsia="Times New Roman" w:hAnsi="GFS Didot" w:cs="Times New Roman"/>
          <w:sz w:val="24"/>
          <w:szCs w:val="24"/>
          <w:lang w:val="el-GR"/>
        </w:rPr>
        <w:t>Γ</w:t>
      </w:r>
      <w:r w:rsidRPr="007F2233">
        <w:rPr>
          <w:rFonts w:ascii="GFS Didot" w:eastAsia="Times New Roman" w:hAnsi="GFS Didot" w:cs="Times New Roman"/>
          <w:sz w:val="24"/>
          <w:szCs w:val="24"/>
          <w:lang w:val="el-GR"/>
        </w:rPr>
        <w:t>ιατί ήθελε να τη φτύσει πίσω αλλιώς, σαν καπνό που έμαθε να γελάει.</w:t>
      </w:r>
    </w:p>
    <w:p w14:paraId="5912C6C0"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Την επόμενη μέρα, το χαμάμ στη Βαλαωρίτου έπιασε φωτιά.</w:t>
      </w:r>
    </w:p>
    <w:p w14:paraId="2123A56E" w14:textId="77777777" w:rsidR="00FB01B8" w:rsidRDefault="00FB01B8"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3C25C759" w14:textId="77777777" w:rsidR="00FB01B8" w:rsidRDefault="00FB01B8"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405F8CB1" w14:textId="6F8E2B73"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Κανείς δεν τραυματίστηκε. Αλλά στην καμένη πόρτα βρέθηκαν γραμμένες με κάρβουνο οι εξής λέξεις:</w:t>
      </w:r>
    </w:p>
    <w:p w14:paraId="2CA52D15"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bCs/>
          <w:sz w:val="24"/>
          <w:szCs w:val="24"/>
          <w:lang w:val="el-GR"/>
        </w:rPr>
        <w:t>«Ο καφές πρέπει να πικραίνει. Αλλιώς δεν είναι μνήμη.»</w:t>
      </w:r>
    </w:p>
    <w:p w14:paraId="57BF3CBE"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Ο Νίκος ένιωσε το δέρμα του να αλλάζει. Δεν ήταν πια απλός δημοσιογράφος. Ήταν αγωγός. Χαρτί. Ποιημένο στόμα που δεν μιλούσε πια με φωνή, αλλά με... </w:t>
      </w:r>
      <w:r w:rsidRPr="007F2233">
        <w:rPr>
          <w:rFonts w:ascii="GFS Didot" w:eastAsia="Times New Roman" w:hAnsi="GFS Didot" w:cs="Times New Roman"/>
          <w:bCs/>
          <w:sz w:val="24"/>
          <w:szCs w:val="24"/>
          <w:lang w:val="el-GR"/>
        </w:rPr>
        <w:t>συνέπειες</w:t>
      </w:r>
      <w:r w:rsidRPr="007F2233">
        <w:rPr>
          <w:rFonts w:ascii="GFS Didot" w:eastAsia="Times New Roman" w:hAnsi="GFS Didot" w:cs="Times New Roman"/>
          <w:sz w:val="24"/>
          <w:szCs w:val="24"/>
          <w:lang w:val="el-GR"/>
        </w:rPr>
        <w:t>.</w:t>
      </w:r>
    </w:p>
    <w:p w14:paraId="5E8A351D"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 τηλέφωνό του χτυπούσε συνεχώς. Δημοσιογράφοι, τηλεοράσεις, αστυνομία, υπουργεία, συγγενείς με ψυχοφάρμακα. Όλοι ήθελαν να μάθουν:</w:t>
      </w:r>
    </w:p>
    <w:p w14:paraId="77248F8B"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«Ποιος σου λέει τις ιστορίες; Πού τα βρίσκεις αυτά;»</w:t>
      </w:r>
    </w:p>
    <w:p w14:paraId="50A3CAEB"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απάντησε σε όλους με την ίδια πρόταση:</w:t>
      </w:r>
    </w:p>
    <w:p w14:paraId="36AC8A4A"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«Γράφω ό,τι μου υπαγορεύεται. Δεν ξέρω αν είναι αλήθεια. Αλλά ξέρω ότι καίει.»</w:t>
      </w:r>
    </w:p>
    <w:p w14:paraId="14420876"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Σελίμ χάθηκε για λίγο.</w:t>
      </w:r>
    </w:p>
    <w:p w14:paraId="444B4699"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Δεν εμφανίστηκε για τρεις μέρες.</w:t>
      </w:r>
    </w:p>
    <w:p w14:paraId="16E02A1C"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πήγε στο κελάρι. Το β</w:t>
      </w:r>
      <w:r w:rsidR="00764380" w:rsidRPr="007F2233">
        <w:rPr>
          <w:rFonts w:ascii="GFS Didot" w:eastAsia="Times New Roman" w:hAnsi="GFS Didot" w:cs="Times New Roman"/>
          <w:sz w:val="24"/>
          <w:szCs w:val="24"/>
          <w:lang w:val="el-GR"/>
        </w:rPr>
        <w:t xml:space="preserve">αρέλι ήταν άδειο. Η γραφομηχανή, </w:t>
      </w:r>
      <w:r w:rsidRPr="007F2233">
        <w:rPr>
          <w:rFonts w:ascii="GFS Didot" w:eastAsia="Times New Roman" w:hAnsi="GFS Didot" w:cs="Times New Roman"/>
          <w:sz w:val="24"/>
          <w:szCs w:val="24"/>
          <w:lang w:val="el-GR"/>
        </w:rPr>
        <w:t xml:space="preserve"> σκεπασμένη με πέταλα από λευκά γιασεμιά. Το μόνο ίχνος παρουσίας: ένα σημείωμα, γραμμένο με καμένο οινόπνευμα:</w:t>
      </w:r>
    </w:p>
    <w:p w14:paraId="30BC3570"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bCs/>
          <w:sz w:val="24"/>
          <w:szCs w:val="24"/>
          <w:lang w:val="el-GR"/>
        </w:rPr>
        <w:t>"Ετοιμάσου. Έρχεται η</w:t>
      </w:r>
      <w:r w:rsidR="00764380" w:rsidRPr="007F2233">
        <w:rPr>
          <w:rFonts w:ascii="GFS Didot" w:eastAsia="Times New Roman" w:hAnsi="GFS Didot" w:cs="Times New Roman"/>
          <w:bCs/>
          <w:sz w:val="24"/>
          <w:szCs w:val="24"/>
          <w:lang w:val="el-GR"/>
        </w:rPr>
        <w:t xml:space="preserve"> ...</w:t>
      </w:r>
      <w:r w:rsidRPr="007F2233">
        <w:rPr>
          <w:rFonts w:ascii="GFS Didot" w:eastAsia="Times New Roman" w:hAnsi="GFS Didot" w:cs="Times New Roman"/>
          <w:bCs/>
          <w:sz w:val="24"/>
          <w:szCs w:val="24"/>
          <w:lang w:val="el-GR"/>
        </w:rPr>
        <w:t xml:space="preserve"> </w:t>
      </w:r>
      <w:r w:rsidR="00764380" w:rsidRPr="007F2233">
        <w:rPr>
          <w:rFonts w:ascii="GFS Didot" w:eastAsia="Times New Roman" w:hAnsi="GFS Didot" w:cs="Times New Roman"/>
          <w:bCs/>
          <w:sz w:val="24"/>
          <w:szCs w:val="24"/>
          <w:lang w:val="el-GR"/>
        </w:rPr>
        <w:t>ε</w:t>
      </w:r>
      <w:r w:rsidRPr="007F2233">
        <w:rPr>
          <w:rFonts w:ascii="GFS Didot" w:eastAsia="Times New Roman" w:hAnsi="GFS Didot" w:cs="Times New Roman"/>
          <w:bCs/>
          <w:sz w:val="24"/>
          <w:szCs w:val="24"/>
          <w:lang w:val="el-GR"/>
        </w:rPr>
        <w:t xml:space="preserve">πανάσταση των </w:t>
      </w:r>
      <w:r w:rsidR="00764380" w:rsidRPr="007F2233">
        <w:rPr>
          <w:rFonts w:ascii="GFS Didot" w:eastAsia="Times New Roman" w:hAnsi="GFS Didot" w:cs="Times New Roman"/>
          <w:bCs/>
          <w:sz w:val="24"/>
          <w:szCs w:val="24"/>
          <w:lang w:val="el-GR"/>
        </w:rPr>
        <w:t>γ</w:t>
      </w:r>
      <w:r w:rsidRPr="007F2233">
        <w:rPr>
          <w:rFonts w:ascii="GFS Didot" w:eastAsia="Times New Roman" w:hAnsi="GFS Didot" w:cs="Times New Roman"/>
          <w:bCs/>
          <w:sz w:val="24"/>
          <w:szCs w:val="24"/>
          <w:lang w:val="el-GR"/>
        </w:rPr>
        <w:t>υμνών στα Χαμάμ."</w:t>
      </w:r>
    </w:p>
    <w:p w14:paraId="3F5AC52E"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χαμογέλασε.</w:t>
      </w:r>
    </w:p>
    <w:p w14:paraId="184B5818"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Δεν είχε άλλη επιλογή.</w:t>
      </w:r>
    </w:p>
    <w:p w14:paraId="393F431E" w14:textId="105D82D1" w:rsidR="00475EFC" w:rsidRPr="00FB01B8"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Πήγε να πλύνει το πρόσωπό του, κι αντί για νερό, βγήκε… ούζο.</w:t>
      </w:r>
    </w:p>
    <w:p w14:paraId="4AFEA878"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Ο Νίκος άνοιξε τα μάτια του και βρέθηκε στη </w:t>
      </w:r>
      <w:proofErr w:type="spellStart"/>
      <w:r w:rsidRPr="007F2233">
        <w:rPr>
          <w:rFonts w:ascii="GFS Didot" w:eastAsia="Times New Roman" w:hAnsi="GFS Didot" w:cs="Times New Roman"/>
          <w:sz w:val="24"/>
          <w:szCs w:val="24"/>
          <w:lang w:val="el-GR"/>
        </w:rPr>
        <w:t>Σαλονίκη</w:t>
      </w:r>
      <w:proofErr w:type="spellEnd"/>
      <w:r w:rsidRPr="007F2233">
        <w:rPr>
          <w:rFonts w:ascii="GFS Didot" w:eastAsia="Times New Roman" w:hAnsi="GFS Didot" w:cs="Times New Roman"/>
          <w:sz w:val="24"/>
          <w:szCs w:val="24"/>
          <w:lang w:val="el-GR"/>
        </w:rPr>
        <w:t xml:space="preserve"> του τίποτα. Ήταν μεσημέρι, μάλλον, αλλά ο ήλιος είχε σχήμα τεράστιου γοφού, έτοιμου να τον καταπλακώσει.</w:t>
      </w:r>
    </w:p>
    <w:p w14:paraId="2691E3E1"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Στο μπαρ επικρατούσε μια σιγή μεθυσμένου τσίρκου. Οι καρέκλες δεν ήταν εκεί που τις είχε αφήσει. Το ρολόι δούλευε ανάποδα. Ο καθρέφτης πίσω από τη μπάρα έδειχνε έναν Νίκο με φέσι. Και χωρίς μάτια.</w:t>
      </w:r>
    </w:p>
    <w:p w14:paraId="45DFF1E0"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«Όνειρο είσαι;» ρώτησε το είδωλό του.</w:t>
      </w:r>
    </w:p>
    <w:p w14:paraId="3B4EEEA0"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«Ξύπνιος είσαι», του απάντησε ο καθρέφτης.</w:t>
      </w:r>
    </w:p>
    <w:p w14:paraId="5E253834"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Σελίμ δεν είχε εμφανιστεί τρεις μέρες. Ούτε λέξη. Ούτε τσίκνα. Ούτε καημός.</w:t>
      </w:r>
    </w:p>
    <w:p w14:paraId="54EA190D"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Μέχρι που, εκείνο το βράδυ, τα φώτα του μπαρ αναβόσβησαν και </w:t>
      </w:r>
      <w:r w:rsidRPr="007F2233">
        <w:rPr>
          <w:rFonts w:ascii="GFS Didot" w:eastAsia="Times New Roman" w:hAnsi="GFS Didot" w:cs="Times New Roman"/>
          <w:bCs/>
          <w:sz w:val="24"/>
          <w:szCs w:val="24"/>
          <w:lang w:val="el-GR"/>
        </w:rPr>
        <w:t>όλα τα μπουκάλια άρχισαν να γελάνε</w:t>
      </w:r>
      <w:r w:rsidRPr="007F2233">
        <w:rPr>
          <w:rFonts w:ascii="GFS Didot" w:eastAsia="Times New Roman" w:hAnsi="GFS Didot" w:cs="Times New Roman"/>
          <w:sz w:val="24"/>
          <w:szCs w:val="24"/>
          <w:lang w:val="el-GR"/>
        </w:rPr>
        <w:t>. Κανονικά. Με χείλη από άμμο και δόντια φτιαγμένα από πώματα. Γέλια που έμοιαζαν με τροχαία δυστυχήματα σε βραδινό δελτίο.</w:t>
      </w:r>
    </w:p>
    <w:p w14:paraId="33CFF2B9"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Τότε εμφανίστηκε.</w:t>
      </w:r>
    </w:p>
    <w:p w14:paraId="4B9F655E"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Σελίμ.</w:t>
      </w:r>
    </w:p>
    <w:p w14:paraId="3D00AFE6"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Γυμνός.</w:t>
      </w:r>
    </w:p>
    <w:p w14:paraId="5E68E1D8"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Φορώντας μόνο ένα φέσι και μια πινακίδα που έγραφε:</w:t>
      </w:r>
    </w:p>
    <w:p w14:paraId="78AD0CC2"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bCs/>
          <w:sz w:val="24"/>
          <w:szCs w:val="24"/>
          <w:lang w:val="el-GR"/>
        </w:rPr>
        <w:t xml:space="preserve">«Δε με έκλασαν οι </w:t>
      </w:r>
      <w:proofErr w:type="spellStart"/>
      <w:r w:rsidRPr="007F2233">
        <w:rPr>
          <w:rFonts w:ascii="GFS Didot" w:eastAsia="Times New Roman" w:hAnsi="GFS Didot" w:cs="Times New Roman"/>
          <w:bCs/>
          <w:sz w:val="24"/>
          <w:szCs w:val="24"/>
          <w:lang w:val="el-GR"/>
        </w:rPr>
        <w:t>Αρναούτες</w:t>
      </w:r>
      <w:proofErr w:type="spellEnd"/>
      <w:r w:rsidRPr="007F2233">
        <w:rPr>
          <w:rFonts w:ascii="GFS Didot" w:eastAsia="Times New Roman" w:hAnsi="GFS Didot" w:cs="Times New Roman"/>
          <w:bCs/>
          <w:sz w:val="24"/>
          <w:szCs w:val="24"/>
          <w:lang w:val="el-GR"/>
        </w:rPr>
        <w:t>. Με τίναξαν!»</w:t>
      </w:r>
    </w:p>
    <w:p w14:paraId="21CF60E5"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«Τί στον διάολο…;»</w:t>
      </w:r>
    </w:p>
    <w:p w14:paraId="2BC4F2C1"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 xml:space="preserve">«Έλα. Ώρα να σου πω για την οβίδα. Ώρα να σου πω γιατί το πνεύμα μου τρέμει απ’ τη μέση και κάτω. Ώρα να σου πω… για τον κώλο των </w:t>
      </w:r>
      <w:proofErr w:type="spellStart"/>
      <w:r w:rsidRPr="007F2233">
        <w:rPr>
          <w:rFonts w:ascii="GFS Didot" w:eastAsia="Times New Roman" w:hAnsi="GFS Didot" w:cs="Times New Roman"/>
          <w:sz w:val="24"/>
          <w:szCs w:val="24"/>
          <w:lang w:val="el-GR"/>
        </w:rPr>
        <w:t>Αρναούτων</w:t>
      </w:r>
      <w:proofErr w:type="spellEnd"/>
      <w:r w:rsidRPr="007F2233">
        <w:rPr>
          <w:rFonts w:ascii="GFS Didot" w:eastAsia="Times New Roman" w:hAnsi="GFS Didot" w:cs="Times New Roman"/>
          <w:sz w:val="24"/>
          <w:szCs w:val="24"/>
          <w:lang w:val="el-GR"/>
        </w:rPr>
        <w:t>.»</w:t>
      </w:r>
    </w:p>
    <w:p w14:paraId="3DA1AD7B"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κάθισε χωρίς αντίρρηση. Είχε αποδεχτεί πλέον πως η ζωή του είναι μια κάβα με φαντάσματα, λέξεις που πηδάνε από το χαρτί, και ιστορίες που μυρίζουν μούχλα και προδοσία.</w:t>
      </w:r>
    </w:p>
    <w:p w14:paraId="7E891994"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Σελίμ ξεκίνησε:</w:t>
      </w:r>
    </w:p>
    <w:p w14:paraId="6CA7310F"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«Ήταν το 1854. Οι </w:t>
      </w:r>
      <w:proofErr w:type="spellStart"/>
      <w:r w:rsidRPr="007F2233">
        <w:rPr>
          <w:rFonts w:ascii="GFS Didot" w:eastAsia="Times New Roman" w:hAnsi="GFS Didot" w:cs="Times New Roman"/>
          <w:sz w:val="24"/>
          <w:szCs w:val="24"/>
          <w:lang w:val="el-GR"/>
        </w:rPr>
        <w:t>Αρναούτες</w:t>
      </w:r>
      <w:proofErr w:type="spellEnd"/>
      <w:r w:rsidRPr="007F2233">
        <w:rPr>
          <w:rFonts w:ascii="GFS Didot" w:eastAsia="Times New Roman" w:hAnsi="GFS Didot" w:cs="Times New Roman"/>
          <w:sz w:val="24"/>
          <w:szCs w:val="24"/>
          <w:lang w:val="el-GR"/>
        </w:rPr>
        <w:t xml:space="preserve"> είχαν πιει τόσο πολύ ρακί που, αντί για πόλεμο, στήσανε πασαρέλα. Εγώ, νέος και ωραίος, πήγα να κλέψω μια κανάτα κρασί από τη σκηνή τους. Αλλά ξέρεις τι είδαν; Όχι τον κλέφτη. Τον κώλο μου.»</w:t>
      </w:r>
    </w:p>
    <w:p w14:paraId="6511F4AC"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«Και;»</w:t>
      </w:r>
    </w:p>
    <w:p w14:paraId="7CE45DCC"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«Τον βομβάρδισαν. Κυριολεκτικά. Μια μικρή οβίδα με την υπογραφή του πασά. Από τότε, το φάντασμά μου έχει ρεύμα. Από τον πρωκτό.»</w:t>
      </w:r>
    </w:p>
    <w:p w14:paraId="5FEF49DA"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τον κοίταξε. Ήταν ταυτόχρονα γελοίο και τραγικό. Σαν Θεσσαλονίκη μετά από βροχή.</w:t>
      </w:r>
    </w:p>
    <w:p w14:paraId="79F11C04"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«Και γιατί μου το λες τώρα αυτό;»</w:t>
      </w:r>
    </w:p>
    <w:p w14:paraId="31CCADE8"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Σελίμ χαμογέλασε και τα μάτια του έσταξαν ρακή.</w:t>
      </w:r>
    </w:p>
    <w:p w14:paraId="143858DA"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«Γιατί η επόμενη ιστορία έχει να κάνει με προδότες. Πολλούς. Πιο πολλούς κι απ’ τους </w:t>
      </w:r>
      <w:proofErr w:type="spellStart"/>
      <w:r w:rsidRPr="007F2233">
        <w:rPr>
          <w:rFonts w:ascii="GFS Didot" w:eastAsia="Times New Roman" w:hAnsi="GFS Didot" w:cs="Times New Roman"/>
          <w:sz w:val="24"/>
          <w:szCs w:val="24"/>
          <w:lang w:val="el-GR"/>
        </w:rPr>
        <w:t>Αρναούτες</w:t>
      </w:r>
      <w:proofErr w:type="spellEnd"/>
      <w:r w:rsidRPr="007F2233">
        <w:rPr>
          <w:rFonts w:ascii="GFS Didot" w:eastAsia="Times New Roman" w:hAnsi="GFS Didot" w:cs="Times New Roman"/>
          <w:sz w:val="24"/>
          <w:szCs w:val="24"/>
          <w:lang w:val="el-GR"/>
        </w:rPr>
        <w:t>. Και κάθε προδότης ξεκινά απ’ τον κώλο του. Από κει που κάθεται. Από κει που δεν κουνιέται.»</w:t>
      </w:r>
    </w:p>
    <w:p w14:paraId="50B5662E"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Ο Νίκος έβαλε χαρτί στη γραφομηχανή. Τα πλήκτρα άρχισαν να πληκτρολογούν χωρίς αυτόν.</w:t>
      </w:r>
    </w:p>
    <w:p w14:paraId="5A1DDB62"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Γραφή ανεξέλεγκτη. Παράλογη. Υβριστική. Σαρκαστική.</w:t>
      </w:r>
    </w:p>
    <w:p w14:paraId="4676354A"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Έγραψε:</w:t>
      </w:r>
    </w:p>
    <w:p w14:paraId="3FE726EF"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bCs/>
          <w:sz w:val="24"/>
          <w:szCs w:val="24"/>
          <w:lang w:val="el-GR"/>
        </w:rPr>
        <w:t xml:space="preserve">«Η Συμμαχία των </w:t>
      </w:r>
      <w:proofErr w:type="spellStart"/>
      <w:r w:rsidR="00475EFC" w:rsidRPr="007F2233">
        <w:rPr>
          <w:rFonts w:ascii="GFS Didot" w:eastAsia="Times New Roman" w:hAnsi="GFS Didot" w:cs="Times New Roman"/>
          <w:bCs/>
          <w:sz w:val="24"/>
          <w:szCs w:val="24"/>
          <w:lang w:val="el-GR"/>
        </w:rPr>
        <w:t>ο</w:t>
      </w:r>
      <w:r w:rsidRPr="007F2233">
        <w:rPr>
          <w:rFonts w:ascii="GFS Didot" w:eastAsia="Times New Roman" w:hAnsi="GFS Didot" w:cs="Times New Roman"/>
          <w:bCs/>
          <w:sz w:val="24"/>
          <w:szCs w:val="24"/>
          <w:lang w:val="el-GR"/>
        </w:rPr>
        <w:t>ρθίων</w:t>
      </w:r>
      <w:proofErr w:type="spellEnd"/>
      <w:r w:rsidRPr="007F2233">
        <w:rPr>
          <w:rFonts w:ascii="GFS Didot" w:eastAsia="Times New Roman" w:hAnsi="GFS Didot" w:cs="Times New Roman"/>
          <w:bCs/>
          <w:sz w:val="24"/>
          <w:szCs w:val="24"/>
          <w:lang w:val="el-GR"/>
        </w:rPr>
        <w:t xml:space="preserve"> </w:t>
      </w:r>
      <w:proofErr w:type="spellStart"/>
      <w:r w:rsidR="00475EFC" w:rsidRPr="007F2233">
        <w:rPr>
          <w:rFonts w:ascii="GFS Didot" w:eastAsia="Times New Roman" w:hAnsi="GFS Didot" w:cs="Times New Roman"/>
          <w:bCs/>
          <w:sz w:val="24"/>
          <w:szCs w:val="24"/>
          <w:lang w:val="el-GR"/>
        </w:rPr>
        <w:t>κ</w:t>
      </w:r>
      <w:r w:rsidRPr="007F2233">
        <w:rPr>
          <w:rFonts w:ascii="GFS Didot" w:eastAsia="Times New Roman" w:hAnsi="GFS Didot" w:cs="Times New Roman"/>
          <w:bCs/>
          <w:sz w:val="24"/>
          <w:szCs w:val="24"/>
          <w:lang w:val="el-GR"/>
        </w:rPr>
        <w:t>ωλογυρισμένων</w:t>
      </w:r>
      <w:proofErr w:type="spellEnd"/>
      <w:r w:rsidRPr="007F2233">
        <w:rPr>
          <w:rFonts w:ascii="GFS Didot" w:eastAsia="Times New Roman" w:hAnsi="GFS Didot" w:cs="Times New Roman"/>
          <w:bCs/>
          <w:sz w:val="24"/>
          <w:szCs w:val="24"/>
          <w:lang w:val="el-GR"/>
        </w:rPr>
        <w:t xml:space="preserve"> – Πώς η Θεσσαλονίκη πούλησε τον εαυτό της για δυο σουβλάκια κι έναν διορισμό»</w:t>
      </w:r>
      <w:r w:rsidR="00764380" w:rsidRPr="007F2233">
        <w:rPr>
          <w:rFonts w:ascii="GFS Didot" w:eastAsia="Times New Roman" w:hAnsi="GFS Didot" w:cs="Times New Roman"/>
          <w:bCs/>
          <w:sz w:val="24"/>
          <w:szCs w:val="24"/>
          <w:lang w:val="el-GR"/>
        </w:rPr>
        <w:t>.</w:t>
      </w:r>
    </w:p>
    <w:p w14:paraId="21CD6A81"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Δεν είχε γράψει ούτε λέξη.</w:t>
      </w:r>
    </w:p>
    <w:p w14:paraId="607B9BDF"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Μα ήταν όλο δικό του.</w:t>
      </w:r>
    </w:p>
    <w:p w14:paraId="01179F05"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Την επόμενη μέρα, ο δήμος εξέδωσε ανακοίνωση:</w:t>
      </w:r>
    </w:p>
    <w:p w14:paraId="023C309A"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«Οι αναφορές περί ‘ενοικίασης νεκροταφείων’ σε ξένες εταιρείες είναι αβάσιμες και προσβάλλουν το κύρος των τοπικών θεσμών.»</w:t>
      </w:r>
    </w:p>
    <w:p w14:paraId="5A2136BF"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Κανείς δεν είχε αναφέρει </w:t>
      </w:r>
      <w:r w:rsidRPr="007F2233">
        <w:rPr>
          <w:rFonts w:ascii="GFS Didot" w:eastAsia="Times New Roman" w:hAnsi="GFS Didot" w:cs="Times New Roman"/>
          <w:bCs/>
          <w:sz w:val="24"/>
          <w:szCs w:val="24"/>
          <w:lang w:val="el-GR"/>
        </w:rPr>
        <w:t>νεκροταφεία</w:t>
      </w:r>
      <w:r w:rsidRPr="007F2233">
        <w:rPr>
          <w:rFonts w:ascii="GFS Didot" w:eastAsia="Times New Roman" w:hAnsi="GFS Didot" w:cs="Times New Roman"/>
          <w:sz w:val="24"/>
          <w:szCs w:val="24"/>
          <w:lang w:val="el-GR"/>
        </w:rPr>
        <w:t>.</w:t>
      </w:r>
    </w:p>
    <w:p w14:paraId="473E2892"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γέλασε.</w:t>
      </w:r>
    </w:p>
    <w:p w14:paraId="36A738D7"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Η γραφομηχανή αναστέναξε. Σαν να ήθελε διάλειμμα.</w:t>
      </w:r>
    </w:p>
    <w:p w14:paraId="483C54BD"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«Πόσο ακόμα, Σελίμ;»</w:t>
      </w:r>
    </w:p>
    <w:p w14:paraId="4D8BBF2F"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Σελίμ εξατμιζόταν σιγά-σιγά, αφήνοντας πίσω του άρωμα τσίπουρου και ήχους μακρινού ταμπουρά.</w:t>
      </w:r>
    </w:p>
    <w:p w14:paraId="053256D4"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«Ως το τέλος, ρε μουσαφίρη. Ώσπου να σου τελειώσουν οι ερωτήσεις. Ή τα έντερα.»</w:t>
      </w:r>
    </w:p>
    <w:p w14:paraId="7739B3F1" w14:textId="77777777" w:rsidR="00475EFC" w:rsidRPr="007F2233" w:rsidRDefault="00475EFC" w:rsidP="004E22C8">
      <w:pPr>
        <w:widowControl w:val="0"/>
        <w:autoSpaceDE w:val="0"/>
        <w:autoSpaceDN w:val="0"/>
        <w:spacing w:after="120" w:line="288" w:lineRule="exact"/>
        <w:jc w:val="both"/>
        <w:rPr>
          <w:rFonts w:ascii="GFS Didot" w:eastAsia="Times New Roman" w:hAnsi="GFS Didot" w:cs="Times New Roman"/>
          <w:bCs/>
          <w:sz w:val="24"/>
          <w:szCs w:val="24"/>
          <w:lang w:val="el-GR"/>
        </w:rPr>
      </w:pPr>
    </w:p>
    <w:p w14:paraId="7BB915D7"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Ήταν η πρώτη νύχτα που το «</w:t>
      </w:r>
      <w:proofErr w:type="spellStart"/>
      <w:r w:rsidRPr="007F2233">
        <w:rPr>
          <w:rFonts w:ascii="GFS Didot" w:eastAsia="Times New Roman" w:hAnsi="GFS Didot" w:cs="Times New Roman"/>
          <w:sz w:val="24"/>
          <w:szCs w:val="24"/>
          <w:lang w:val="el-GR"/>
        </w:rPr>
        <w:t>Καφενείον</w:t>
      </w:r>
      <w:proofErr w:type="spellEnd"/>
      <w:r w:rsidRPr="007F2233">
        <w:rPr>
          <w:rFonts w:ascii="GFS Didot" w:eastAsia="Times New Roman" w:hAnsi="GFS Didot" w:cs="Times New Roman"/>
          <w:sz w:val="24"/>
          <w:szCs w:val="24"/>
          <w:lang w:val="el-GR"/>
        </w:rPr>
        <w:t xml:space="preserve"> του </w:t>
      </w:r>
      <w:proofErr w:type="spellStart"/>
      <w:r w:rsidRPr="007F2233">
        <w:rPr>
          <w:rFonts w:ascii="GFS Didot" w:eastAsia="Times New Roman" w:hAnsi="GFS Didot" w:cs="Times New Roman"/>
          <w:sz w:val="24"/>
          <w:szCs w:val="24"/>
          <w:lang w:val="el-GR"/>
        </w:rPr>
        <w:t>Χασάν</w:t>
      </w:r>
      <w:proofErr w:type="spellEnd"/>
      <w:r w:rsidRPr="007F2233">
        <w:rPr>
          <w:rFonts w:ascii="GFS Didot" w:eastAsia="Times New Roman" w:hAnsi="GFS Didot" w:cs="Times New Roman"/>
          <w:sz w:val="24"/>
          <w:szCs w:val="24"/>
          <w:lang w:val="el-GR"/>
        </w:rPr>
        <w:t xml:space="preserve">» </w:t>
      </w:r>
      <w:r w:rsidRPr="007F2233">
        <w:rPr>
          <w:rFonts w:ascii="GFS Didot" w:eastAsia="Times New Roman" w:hAnsi="GFS Didot" w:cs="Times New Roman"/>
          <w:bCs/>
          <w:sz w:val="24"/>
          <w:szCs w:val="24"/>
          <w:lang w:val="el-GR"/>
        </w:rPr>
        <w:t>δεν μίλησε</w:t>
      </w:r>
      <w:r w:rsidRPr="007F2233">
        <w:rPr>
          <w:rFonts w:ascii="GFS Didot" w:eastAsia="Times New Roman" w:hAnsi="GFS Didot" w:cs="Times New Roman"/>
          <w:sz w:val="24"/>
          <w:szCs w:val="24"/>
          <w:lang w:val="el-GR"/>
        </w:rPr>
        <w:t>.</w:t>
      </w:r>
    </w:p>
    <w:p w14:paraId="0687CB86"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Καμία φωνή από το κελάρι. Καμία αντανάκλαση του Σελίμ σε καθρέφτες. Ούτε μυρωδιά από κρασί, ούτε το γνώριμο βούισμα του μελανιού που κυλάει μόνο του. Μόνο ένα κενό – κι ένα ρεύμα, αλλά από </w:t>
      </w:r>
      <w:r w:rsidRPr="007F2233">
        <w:rPr>
          <w:rFonts w:ascii="GFS Didot" w:eastAsia="Times New Roman" w:hAnsi="GFS Didot" w:cs="Times New Roman"/>
          <w:bCs/>
          <w:sz w:val="24"/>
          <w:szCs w:val="24"/>
          <w:lang w:val="el-GR"/>
        </w:rPr>
        <w:t>κάπου κάτω</w:t>
      </w:r>
      <w:r w:rsidRPr="007F2233">
        <w:rPr>
          <w:rFonts w:ascii="GFS Didot" w:eastAsia="Times New Roman" w:hAnsi="GFS Didot" w:cs="Times New Roman"/>
          <w:sz w:val="24"/>
          <w:szCs w:val="24"/>
          <w:lang w:val="el-GR"/>
        </w:rPr>
        <w:t>.</w:t>
      </w:r>
    </w:p>
    <w:p w14:paraId="2297953E"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έμεινε μόνος του στη σάλα, με τα φώτα χαμηλά και το ραδιόφωνο να παίζει απόκοσμα ένα σέρβικο ερωτικό τραγούδι, χωρίς λόγο. Κανείς δεν είχε αγγίξει το κουμπί.</w:t>
      </w:r>
    </w:p>
    <w:p w14:paraId="2C4542E4"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Σηκώθηκε. Πήγε προς το κελάρι. Κατέβηκε τα σκαλιά.</w:t>
      </w:r>
    </w:p>
    <w:p w14:paraId="7823F6B9"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Και τότε τον είδε.</w:t>
      </w:r>
    </w:p>
    <w:p w14:paraId="16BD0581"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Καθισμένος σ’ ένα σπασμένο τραπέζι, με ένα μαντίλι στα μάτια και ένα ρολόι στο χέρι, </w:t>
      </w:r>
      <w:r w:rsidRPr="007F2233">
        <w:rPr>
          <w:rFonts w:ascii="GFS Didot" w:eastAsia="Times New Roman" w:hAnsi="GFS Didot" w:cs="Times New Roman"/>
          <w:bCs/>
          <w:sz w:val="24"/>
          <w:szCs w:val="24"/>
          <w:lang w:val="el-GR"/>
        </w:rPr>
        <w:t>ένας γέρος</w:t>
      </w:r>
      <w:r w:rsidRPr="007F2233">
        <w:rPr>
          <w:rFonts w:ascii="GFS Didot" w:eastAsia="Times New Roman" w:hAnsi="GFS Didot" w:cs="Times New Roman"/>
          <w:sz w:val="24"/>
          <w:szCs w:val="24"/>
          <w:lang w:val="el-GR"/>
        </w:rPr>
        <w:t>, ασπρομάλλης, αδύνατος, που έμοιαζε με σκιά που ξέχασε να εξατμιστεί.</w:t>
      </w:r>
    </w:p>
    <w:p w14:paraId="6C88E7B9"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«Ψάχνεις τον Σελίμ;»</w:t>
      </w:r>
    </w:p>
    <w:p w14:paraId="5B2E9772"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Η φωνή του ήταν στεγνή. Σαν να την είχε βγάλει από ξύλινο κουτί.</w:t>
      </w:r>
    </w:p>
    <w:p w14:paraId="2574D857"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«Τον ξέρετε;»</w:t>
      </w:r>
    </w:p>
    <w:p w14:paraId="0E9C58FA"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«Εγώ τον… </w:t>
      </w:r>
      <w:r w:rsidRPr="007F2233">
        <w:rPr>
          <w:rFonts w:ascii="GFS Didot" w:eastAsia="Times New Roman" w:hAnsi="GFS Didot" w:cs="Times New Roman"/>
          <w:i/>
          <w:iCs/>
          <w:sz w:val="24"/>
          <w:szCs w:val="24"/>
          <w:lang w:val="el-GR"/>
        </w:rPr>
        <w:t>ήξερα</w:t>
      </w:r>
      <w:r w:rsidRPr="007F2233">
        <w:rPr>
          <w:rFonts w:ascii="GFS Didot" w:eastAsia="Times New Roman" w:hAnsi="GFS Didot" w:cs="Times New Roman"/>
          <w:sz w:val="24"/>
          <w:szCs w:val="24"/>
          <w:lang w:val="el-GR"/>
        </w:rPr>
        <w:t xml:space="preserve">. Ήμουν εδώ τότε. Όταν το καφενείο δεν είχε ακόμη το όνομά του. Όταν λεγόταν “Ουζερί </w:t>
      </w:r>
      <w:proofErr w:type="spellStart"/>
      <w:r w:rsidRPr="007F2233">
        <w:rPr>
          <w:rFonts w:ascii="GFS Didot" w:eastAsia="Times New Roman" w:hAnsi="GFS Didot" w:cs="Times New Roman"/>
          <w:sz w:val="24"/>
          <w:szCs w:val="24"/>
          <w:lang w:val="el-GR"/>
        </w:rPr>
        <w:t>Χουρσιτ</w:t>
      </w:r>
      <w:proofErr w:type="spellEnd"/>
      <w:r w:rsidRPr="007F2233">
        <w:rPr>
          <w:rFonts w:ascii="GFS Didot" w:eastAsia="Times New Roman" w:hAnsi="GFS Didot" w:cs="Times New Roman"/>
          <w:sz w:val="24"/>
          <w:szCs w:val="24"/>
          <w:lang w:val="el-GR"/>
        </w:rPr>
        <w:t>”. Πριν γίνουν όλα στάχτη.»</w:t>
      </w:r>
    </w:p>
    <w:p w14:paraId="1F0E1A5B"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στάθηκε αμίλητος. Δεν τόλμησε ούτε να καταγράψει.</w:t>
      </w:r>
    </w:p>
    <w:p w14:paraId="7B15DCFD"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«Ο Σελίμ ήταν… γραφιάς. Κρατούσε βιβλία, λογαριασμούς, και... ονόματα. Πολλά ονόματα. Μάζευε λόγια από τα στόματα και τα πήγαινε στον πασά. Δεν έπινε, παιδί μου. Έγραφε. Καρφί. Ήταν μαχαίρι με μουστάκι.»</w:t>
      </w:r>
    </w:p>
    <w:p w14:paraId="10CBBE23"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γέρος έβγαλε κάτι απ’ την τσέπη. Ένα παλιό, ξεθωριασμένο έγγραφο. Σφραγισμένο με μελάνι που έσταζε ακόμη αίμα από τη μνήμη.</w:t>
      </w:r>
    </w:p>
    <w:p w14:paraId="734A11AA"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«Αυτός είναι. Ο Σελίμ ο μπεκρής σου. Τον είδα με τα μάτια μου να γελάει όταν </w:t>
      </w:r>
      <w:proofErr w:type="spellStart"/>
      <w:r w:rsidRPr="007F2233">
        <w:rPr>
          <w:rFonts w:ascii="GFS Didot" w:eastAsia="Times New Roman" w:hAnsi="GFS Didot" w:cs="Times New Roman"/>
          <w:sz w:val="24"/>
          <w:szCs w:val="24"/>
          <w:lang w:val="el-GR"/>
        </w:rPr>
        <w:t>πνίγαν</w:t>
      </w:r>
      <w:proofErr w:type="spellEnd"/>
      <w:r w:rsidRPr="007F2233">
        <w:rPr>
          <w:rFonts w:ascii="GFS Didot" w:eastAsia="Times New Roman" w:hAnsi="GFS Didot" w:cs="Times New Roman"/>
          <w:sz w:val="24"/>
          <w:szCs w:val="24"/>
          <w:lang w:val="el-GR"/>
        </w:rPr>
        <w:t xml:space="preserve"> τον Αλή απ’ τα Λαδάδικα. Έγραψε το όνομά του με φούξια μελάνι. Είπε: "Για να ‘ναι πιο χαρούμενο το χαρτί."»</w:t>
      </w:r>
    </w:p>
    <w:p w14:paraId="7B949580"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άγγιξε το έγγραφο. Το μελάνι του αναδεύτηκε. Πήρε μορφή. Το πρόσωπο του Σελίμ σχηματίστηκε στιγμιαία σαν κηλίδα.</w:t>
      </w:r>
    </w:p>
    <w:p w14:paraId="0E383B53"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«Τι… είναι το καφενείο τελικά;»</w:t>
      </w:r>
    </w:p>
    <w:p w14:paraId="1E48A151"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«Τρύπα στην Ιστορία. Μάτι που έμεινε ανοιχτό. Κάποιοι τόποι δεν κλείνουν ποτέ. Αναστενάζουν και περιμένουν να βρουν ποιον να </w:t>
      </w:r>
      <w:proofErr w:type="spellStart"/>
      <w:r w:rsidRPr="007F2233">
        <w:rPr>
          <w:rFonts w:ascii="GFS Didot" w:eastAsia="Times New Roman" w:hAnsi="GFS Didot" w:cs="Times New Roman"/>
          <w:sz w:val="24"/>
          <w:szCs w:val="24"/>
          <w:lang w:val="el-GR"/>
        </w:rPr>
        <w:t>μπαστακώσουν</w:t>
      </w:r>
      <w:proofErr w:type="spellEnd"/>
      <w:r w:rsidRPr="007F2233">
        <w:rPr>
          <w:rFonts w:ascii="GFS Didot" w:eastAsia="Times New Roman" w:hAnsi="GFS Didot" w:cs="Times New Roman"/>
          <w:sz w:val="24"/>
          <w:szCs w:val="24"/>
          <w:lang w:val="el-GR"/>
        </w:rPr>
        <w:t xml:space="preserve"> στη θέση τους.»</w:t>
      </w:r>
    </w:p>
    <w:p w14:paraId="636162CF"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«Και γιατί εγώ;»</w:t>
      </w:r>
    </w:p>
    <w:p w14:paraId="2A189CDB"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«Γιατί τους γράφεις. Γιατί σε καίει. Κι αυτός ήταν το αντίθετο – έγραφε για να ξεχάσει. Εσύ γράφεις για να θυμηθείς. Και τώρα σε χρειάζεται.»</w:t>
      </w:r>
    </w:p>
    <w:p w14:paraId="0D46487E"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ένιωσε το πάτωμα να τρέμει κάτω του. Ή το στομάχι του. Ή η πραγματικότητα.</w:t>
      </w:r>
    </w:p>
    <w:p w14:paraId="5C57AF76"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«Θα ξανάρθει;»</w:t>
      </w:r>
    </w:p>
    <w:p w14:paraId="2AF329B8"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 xml:space="preserve">«Πάντα ξανάρχεται. Ο Σελίμ είναι σαν τον </w:t>
      </w:r>
      <w:proofErr w:type="spellStart"/>
      <w:r w:rsidRPr="007F2233">
        <w:rPr>
          <w:rFonts w:ascii="GFS Didot" w:eastAsia="Times New Roman" w:hAnsi="GFS Didot" w:cs="Times New Roman"/>
          <w:sz w:val="24"/>
          <w:szCs w:val="24"/>
          <w:lang w:val="el-GR"/>
        </w:rPr>
        <w:t>ρεβιθένιο</w:t>
      </w:r>
      <w:proofErr w:type="spellEnd"/>
      <w:r w:rsidRPr="007F2233">
        <w:rPr>
          <w:rFonts w:ascii="GFS Didot" w:eastAsia="Times New Roman" w:hAnsi="GFS Didot" w:cs="Times New Roman"/>
          <w:sz w:val="24"/>
          <w:szCs w:val="24"/>
          <w:lang w:val="el-GR"/>
        </w:rPr>
        <w:t xml:space="preserve"> κολικό. Σε ξεφτιλίζει και μετά κάθεται στο τραπέζι να πιει με την κατάθλιψή σου.»</w:t>
      </w:r>
    </w:p>
    <w:p w14:paraId="4D94483E"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γέρος εξαφανίστηκε.</w:t>
      </w:r>
    </w:p>
    <w:p w14:paraId="4CA4488A"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Κυριολεκτικά. Σαν να μην ήταν ποτέ εκεί. Ο Νίκος έμεινε στο κελάρι μόνος, με το έγγραφο στο χέρι. Η γραφή είχε ζωντανέψει.</w:t>
      </w:r>
    </w:p>
    <w:p w14:paraId="557FC40D"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Στο χαρτί σχηματιζόταν τώρα νέα πρόταση:</w:t>
      </w:r>
    </w:p>
    <w:p w14:paraId="21911279"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bCs/>
          <w:sz w:val="24"/>
          <w:szCs w:val="24"/>
          <w:lang w:val="el-GR"/>
        </w:rPr>
        <w:t>«Ο Καταδότης Που Έγινε Παραμυθάς – Πώς Η Θεσσαλονίκη Πληρώνει Ακόμα Τα Ψέματα Του 1854»</w:t>
      </w:r>
    </w:p>
    <w:p w14:paraId="557E6713"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κοίταξε τη γραφομηχανή. Δεν είχε βάλει καν χαρτί.</w:t>
      </w:r>
    </w:p>
    <w:p w14:paraId="11619EE1" w14:textId="6E704B76" w:rsidR="00475EFC" w:rsidRPr="00FB01B8"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Κι όμως… έγραφε μόνη της.</w:t>
      </w:r>
    </w:p>
    <w:p w14:paraId="6918C586"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Οι τίτλοι άλλαζαν πλέον </w:t>
      </w:r>
      <w:r w:rsidRPr="007F2233">
        <w:rPr>
          <w:rFonts w:ascii="GFS Didot" w:eastAsia="Times New Roman" w:hAnsi="GFS Didot" w:cs="Times New Roman"/>
          <w:bCs/>
          <w:sz w:val="24"/>
          <w:szCs w:val="24"/>
          <w:lang w:val="el-GR"/>
        </w:rPr>
        <w:t>πριν</w:t>
      </w:r>
      <w:r w:rsidRPr="007F2233">
        <w:rPr>
          <w:rFonts w:ascii="GFS Didot" w:eastAsia="Times New Roman" w:hAnsi="GFS Didot" w:cs="Times New Roman"/>
          <w:sz w:val="24"/>
          <w:szCs w:val="24"/>
          <w:lang w:val="el-GR"/>
        </w:rPr>
        <w:t xml:space="preserve"> ακόμα τελειώσει η ιστορία.</w:t>
      </w:r>
    </w:p>
    <w:p w14:paraId="765E90D3"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δεν προλάβαινε πια να τους σκεφτεί. Εμφανίζονταν μόνοι τους – σε post-</w:t>
      </w:r>
      <w:proofErr w:type="spellStart"/>
      <w:r w:rsidRPr="007F2233">
        <w:rPr>
          <w:rFonts w:ascii="GFS Didot" w:eastAsia="Times New Roman" w:hAnsi="GFS Didot" w:cs="Times New Roman"/>
          <w:sz w:val="24"/>
          <w:szCs w:val="24"/>
          <w:lang w:val="el-GR"/>
        </w:rPr>
        <w:t>it</w:t>
      </w:r>
      <w:proofErr w:type="spellEnd"/>
      <w:r w:rsidRPr="007F2233">
        <w:rPr>
          <w:rFonts w:ascii="GFS Didot" w:eastAsia="Times New Roman" w:hAnsi="GFS Didot" w:cs="Times New Roman"/>
          <w:sz w:val="24"/>
          <w:szCs w:val="24"/>
          <w:lang w:val="el-GR"/>
        </w:rPr>
        <w:t>, στο κινητό του, στα όνειρά του, ακόμα και σε πινακίδες ταξί. Μια μέρα είδε να περνά μπροστά του ένα λεωφορείο που αντί για προορισμό έγραφε με κεφαλαία:</w:t>
      </w:r>
    </w:p>
    <w:p w14:paraId="24E6E51E"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bCs/>
          <w:sz w:val="24"/>
          <w:szCs w:val="24"/>
          <w:lang w:val="el-GR"/>
        </w:rPr>
        <w:t>"Η ΚΑΤΣΙΚΑ ΠΟΥ ΕΚΛΑΨΕ ΓΙΑ ΤΗ ΜΙΚΡΑΣΙΑ"</w:t>
      </w:r>
    </w:p>
    <w:p w14:paraId="48F06A1E"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Γύρισε σπίτι του, άνοιξε τη γραφομηχανή (την είχε πάρει μαζί πια), και είδε: το χαρτί ήταν ήδη εκεί. Γραμμένο. Με καμπύλες που έμοιαζαν με ματωμένο ιδρώτα.</w:t>
      </w:r>
    </w:p>
    <w:p w14:paraId="15E6F838" w14:textId="77777777" w:rsidR="00FB01B8" w:rsidRDefault="00FB01B8"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4A23DFE8" w14:textId="650BEF44"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Και στο τέλος, σαν υπογραφή, ένα:</w:t>
      </w:r>
    </w:p>
    <w:p w14:paraId="5D51AD68"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bCs/>
          <w:sz w:val="24"/>
          <w:szCs w:val="24"/>
          <w:lang w:val="el-GR"/>
        </w:rPr>
        <w:t>"Τίτλος εγκεκριμένος από την Κοινοπραξία της Συλλογικής Ενοχής"</w:t>
      </w:r>
    </w:p>
    <w:p w14:paraId="21765EBA"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Δεν κατάλαβε αν ήταν αστείο ή προφητεία.</w:t>
      </w:r>
    </w:p>
    <w:p w14:paraId="551CC748"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Η πόλη είχε αλλάξει πια.</w:t>
      </w:r>
    </w:p>
    <w:p w14:paraId="4C15FA75"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Ο κόσμος άρχισε να </w:t>
      </w:r>
      <w:r w:rsidRPr="007F2233">
        <w:rPr>
          <w:rFonts w:ascii="GFS Didot" w:eastAsia="Times New Roman" w:hAnsi="GFS Didot" w:cs="Times New Roman"/>
          <w:bCs/>
          <w:sz w:val="24"/>
          <w:szCs w:val="24"/>
          <w:lang w:val="el-GR"/>
        </w:rPr>
        <w:t>θυμάται πράγματα που δεν έζησε ποτέ</w:t>
      </w:r>
      <w:r w:rsidRPr="007F2233">
        <w:rPr>
          <w:rFonts w:ascii="GFS Didot" w:eastAsia="Times New Roman" w:hAnsi="GFS Didot" w:cs="Times New Roman"/>
          <w:sz w:val="24"/>
          <w:szCs w:val="24"/>
          <w:lang w:val="el-GR"/>
        </w:rPr>
        <w:t>. Ένας τύπος σε περίπτερο του είπε:</w:t>
      </w:r>
    </w:p>
    <w:p w14:paraId="02364A87"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«Νομίζω ήμουν νεκροθάφτης στη Θεσσαλονίκη του 1880. Θυμάμαι τις μύγες και τα ποιήματα.»</w:t>
      </w:r>
    </w:p>
    <w:p w14:paraId="77D5BF5B"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Μια γυναίκα σε τράπεζα άρχισε να ουρλιάζει ότι είχε δει τον παππού της σε κάποιο από τα άρθρα του Νίκου, </w:t>
      </w:r>
      <w:r w:rsidRPr="007F2233">
        <w:rPr>
          <w:rFonts w:ascii="GFS Didot" w:eastAsia="Times New Roman" w:hAnsi="GFS Didot" w:cs="Times New Roman"/>
          <w:bCs/>
          <w:sz w:val="24"/>
          <w:szCs w:val="24"/>
          <w:lang w:val="el-GR"/>
        </w:rPr>
        <w:t>να χορεύει γυμνός στα Λαδάδικα με σιδερένια μάσκα και τούρκικο βιολί</w:t>
      </w:r>
      <w:r w:rsidRPr="007F2233">
        <w:rPr>
          <w:rFonts w:ascii="GFS Didot" w:eastAsia="Times New Roman" w:hAnsi="GFS Didot" w:cs="Times New Roman"/>
          <w:sz w:val="24"/>
          <w:szCs w:val="24"/>
          <w:lang w:val="el-GR"/>
        </w:rPr>
        <w:t>.</w:t>
      </w:r>
    </w:p>
    <w:p w14:paraId="5E1B0D9B"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ένιωθε πια πως δεν ήταν συγγραφέας.</w:t>
      </w:r>
    </w:p>
    <w:p w14:paraId="4EE5D457"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Ήταν </w:t>
      </w:r>
      <w:r w:rsidRPr="007F2233">
        <w:rPr>
          <w:rFonts w:ascii="GFS Didot" w:eastAsia="Times New Roman" w:hAnsi="GFS Didot" w:cs="Times New Roman"/>
          <w:bCs/>
          <w:sz w:val="24"/>
          <w:szCs w:val="24"/>
          <w:lang w:val="el-GR"/>
        </w:rPr>
        <w:t>τίτλος</w:t>
      </w:r>
      <w:r w:rsidRPr="007F2233">
        <w:rPr>
          <w:rFonts w:ascii="GFS Didot" w:eastAsia="Times New Roman" w:hAnsi="GFS Didot" w:cs="Times New Roman"/>
          <w:sz w:val="24"/>
          <w:szCs w:val="24"/>
          <w:lang w:val="el-GR"/>
        </w:rPr>
        <w:t>.</w:t>
      </w:r>
    </w:p>
    <w:p w14:paraId="620FF00F"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ίδιος του ο εαυτός είχε καταλήξει επικεφαλίδα που άλλαζε κάθε μέρα:</w:t>
      </w:r>
    </w:p>
    <w:p w14:paraId="18796337" w14:textId="77777777" w:rsidR="00B032FF" w:rsidRPr="007F2233" w:rsidRDefault="00B032FF" w:rsidP="004E22C8">
      <w:pPr>
        <w:widowControl w:val="0"/>
        <w:numPr>
          <w:ilvl w:val="0"/>
          <w:numId w:val="10"/>
        </w:numPr>
        <w:autoSpaceDE w:val="0"/>
        <w:autoSpaceDN w:val="0"/>
        <w:spacing w:after="120" w:line="288" w:lineRule="exact"/>
        <w:ind w:left="0" w:firstLine="0"/>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Μία μέρα ήταν «Ο </w:t>
      </w:r>
      <w:r w:rsidR="00475EFC" w:rsidRPr="007F2233">
        <w:rPr>
          <w:rFonts w:ascii="GFS Didot" w:eastAsia="Times New Roman" w:hAnsi="GFS Didot" w:cs="Times New Roman"/>
          <w:sz w:val="24"/>
          <w:szCs w:val="24"/>
          <w:lang w:val="el-GR"/>
        </w:rPr>
        <w:t>ρ</w:t>
      </w:r>
      <w:r w:rsidRPr="007F2233">
        <w:rPr>
          <w:rFonts w:ascii="GFS Didot" w:eastAsia="Times New Roman" w:hAnsi="GFS Didot" w:cs="Times New Roman"/>
          <w:sz w:val="24"/>
          <w:szCs w:val="24"/>
          <w:lang w:val="el-GR"/>
        </w:rPr>
        <w:t xml:space="preserve">επόρτερ των </w:t>
      </w:r>
      <w:r w:rsidR="00475EFC" w:rsidRPr="007F2233">
        <w:rPr>
          <w:rFonts w:ascii="GFS Didot" w:eastAsia="Times New Roman" w:hAnsi="GFS Didot" w:cs="Times New Roman"/>
          <w:sz w:val="24"/>
          <w:szCs w:val="24"/>
          <w:lang w:val="el-GR"/>
        </w:rPr>
        <w:t>π</w:t>
      </w:r>
      <w:r w:rsidRPr="007F2233">
        <w:rPr>
          <w:rFonts w:ascii="GFS Didot" w:eastAsia="Times New Roman" w:hAnsi="GFS Didot" w:cs="Times New Roman"/>
          <w:sz w:val="24"/>
          <w:szCs w:val="24"/>
          <w:lang w:val="el-GR"/>
        </w:rPr>
        <w:t>νευμάτων».</w:t>
      </w:r>
    </w:p>
    <w:p w14:paraId="03E000D0" w14:textId="77777777" w:rsidR="00B032FF" w:rsidRPr="007F2233" w:rsidRDefault="00B032FF" w:rsidP="004E22C8">
      <w:pPr>
        <w:widowControl w:val="0"/>
        <w:numPr>
          <w:ilvl w:val="0"/>
          <w:numId w:val="10"/>
        </w:numPr>
        <w:autoSpaceDE w:val="0"/>
        <w:autoSpaceDN w:val="0"/>
        <w:spacing w:after="120" w:line="288" w:lineRule="exact"/>
        <w:ind w:left="0" w:firstLine="0"/>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Την άλλη: «Ο Αρχειοφύλακας της </w:t>
      </w:r>
      <w:r w:rsidR="00475EFC" w:rsidRPr="007F2233">
        <w:rPr>
          <w:rFonts w:ascii="GFS Didot" w:eastAsia="Times New Roman" w:hAnsi="GFS Didot" w:cs="Times New Roman"/>
          <w:sz w:val="24"/>
          <w:szCs w:val="24"/>
          <w:lang w:val="el-GR"/>
        </w:rPr>
        <w:t>κ</w:t>
      </w:r>
      <w:r w:rsidRPr="007F2233">
        <w:rPr>
          <w:rFonts w:ascii="GFS Didot" w:eastAsia="Times New Roman" w:hAnsi="GFS Didot" w:cs="Times New Roman"/>
          <w:sz w:val="24"/>
          <w:szCs w:val="24"/>
          <w:lang w:val="el-GR"/>
        </w:rPr>
        <w:t xml:space="preserve">ακιάς </w:t>
      </w:r>
      <w:r w:rsidR="00475EFC" w:rsidRPr="007F2233">
        <w:rPr>
          <w:rFonts w:ascii="GFS Didot" w:eastAsia="Times New Roman" w:hAnsi="GFS Didot" w:cs="Times New Roman"/>
          <w:sz w:val="24"/>
          <w:szCs w:val="24"/>
          <w:lang w:val="el-GR"/>
        </w:rPr>
        <w:t>ώ</w:t>
      </w:r>
      <w:r w:rsidRPr="007F2233">
        <w:rPr>
          <w:rFonts w:ascii="GFS Didot" w:eastAsia="Times New Roman" w:hAnsi="GFS Didot" w:cs="Times New Roman"/>
          <w:sz w:val="24"/>
          <w:szCs w:val="24"/>
          <w:lang w:val="el-GR"/>
        </w:rPr>
        <w:t>ρας».</w:t>
      </w:r>
    </w:p>
    <w:p w14:paraId="438BD825" w14:textId="77777777" w:rsidR="00B032FF" w:rsidRPr="007F2233" w:rsidRDefault="00B032FF" w:rsidP="004E22C8">
      <w:pPr>
        <w:widowControl w:val="0"/>
        <w:numPr>
          <w:ilvl w:val="0"/>
          <w:numId w:val="10"/>
        </w:numPr>
        <w:autoSpaceDE w:val="0"/>
        <w:autoSpaceDN w:val="0"/>
        <w:spacing w:after="120" w:line="288" w:lineRule="exact"/>
        <w:ind w:left="0" w:firstLine="0"/>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Και μια τρίτη: «Αυτός που </w:t>
      </w:r>
      <w:r w:rsidR="00475EFC" w:rsidRPr="007F2233">
        <w:rPr>
          <w:rFonts w:ascii="GFS Didot" w:eastAsia="Times New Roman" w:hAnsi="GFS Didot" w:cs="Times New Roman"/>
          <w:sz w:val="24"/>
          <w:szCs w:val="24"/>
          <w:lang w:val="el-GR"/>
        </w:rPr>
        <w:t>π</w:t>
      </w:r>
      <w:r w:rsidRPr="007F2233">
        <w:rPr>
          <w:rFonts w:ascii="GFS Didot" w:eastAsia="Times New Roman" w:hAnsi="GFS Didot" w:cs="Times New Roman"/>
          <w:sz w:val="24"/>
          <w:szCs w:val="24"/>
          <w:lang w:val="el-GR"/>
        </w:rPr>
        <w:t xml:space="preserve">έρασε από </w:t>
      </w:r>
      <w:r w:rsidR="00475EFC" w:rsidRPr="007F2233">
        <w:rPr>
          <w:rFonts w:ascii="GFS Didot" w:eastAsia="Times New Roman" w:hAnsi="GFS Didot" w:cs="Times New Roman"/>
          <w:sz w:val="24"/>
          <w:szCs w:val="24"/>
          <w:lang w:val="el-GR"/>
        </w:rPr>
        <w:t>δ</w:t>
      </w:r>
      <w:r w:rsidRPr="007F2233">
        <w:rPr>
          <w:rFonts w:ascii="GFS Didot" w:eastAsia="Times New Roman" w:hAnsi="GFS Didot" w:cs="Times New Roman"/>
          <w:sz w:val="24"/>
          <w:szCs w:val="24"/>
          <w:lang w:val="el-GR"/>
        </w:rPr>
        <w:t xml:space="preserve">ίπλα και </w:t>
      </w:r>
      <w:r w:rsidR="00475EFC" w:rsidRPr="007F2233">
        <w:rPr>
          <w:rFonts w:ascii="GFS Didot" w:eastAsia="Times New Roman" w:hAnsi="GFS Didot" w:cs="Times New Roman"/>
          <w:sz w:val="24"/>
          <w:szCs w:val="24"/>
          <w:lang w:val="el-GR"/>
        </w:rPr>
        <w:t>β</w:t>
      </w:r>
      <w:r w:rsidRPr="007F2233">
        <w:rPr>
          <w:rFonts w:ascii="GFS Didot" w:eastAsia="Times New Roman" w:hAnsi="GFS Didot" w:cs="Times New Roman"/>
          <w:sz w:val="24"/>
          <w:szCs w:val="24"/>
          <w:lang w:val="el-GR"/>
        </w:rPr>
        <w:t xml:space="preserve">ρώμισε την </w:t>
      </w:r>
      <w:r w:rsidR="00475EFC" w:rsidRPr="007F2233">
        <w:rPr>
          <w:rFonts w:ascii="GFS Didot" w:eastAsia="Times New Roman" w:hAnsi="GFS Didot" w:cs="Times New Roman"/>
          <w:sz w:val="24"/>
          <w:szCs w:val="24"/>
          <w:lang w:val="el-GR"/>
        </w:rPr>
        <w:t>α</w:t>
      </w:r>
      <w:r w:rsidRPr="007F2233">
        <w:rPr>
          <w:rFonts w:ascii="GFS Didot" w:eastAsia="Times New Roman" w:hAnsi="GFS Didot" w:cs="Times New Roman"/>
          <w:sz w:val="24"/>
          <w:szCs w:val="24"/>
          <w:lang w:val="el-GR"/>
        </w:rPr>
        <w:t>λήθεια».</w:t>
      </w:r>
    </w:p>
    <w:p w14:paraId="66EFE033"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Στο μπαρ, ο Σελίμ είχε γίνει πια κάτι περισσότερο από φάντασμα. Ήταν </w:t>
      </w:r>
      <w:r w:rsidRPr="007F2233">
        <w:rPr>
          <w:rFonts w:ascii="GFS Didot" w:eastAsia="Times New Roman" w:hAnsi="GFS Didot" w:cs="Times New Roman"/>
          <w:bCs/>
          <w:sz w:val="24"/>
          <w:szCs w:val="24"/>
          <w:lang w:val="el-GR"/>
        </w:rPr>
        <w:t>υγρασία</w:t>
      </w:r>
      <w:r w:rsidRPr="007F2233">
        <w:rPr>
          <w:rFonts w:ascii="GFS Didot" w:eastAsia="Times New Roman" w:hAnsi="GFS Didot" w:cs="Times New Roman"/>
          <w:sz w:val="24"/>
          <w:szCs w:val="24"/>
          <w:lang w:val="el-GR"/>
        </w:rPr>
        <w:t xml:space="preserve">, ήταν </w:t>
      </w:r>
      <w:r w:rsidRPr="007F2233">
        <w:rPr>
          <w:rFonts w:ascii="GFS Didot" w:eastAsia="Times New Roman" w:hAnsi="GFS Didot" w:cs="Times New Roman"/>
          <w:bCs/>
          <w:sz w:val="24"/>
          <w:szCs w:val="24"/>
          <w:lang w:val="el-GR"/>
        </w:rPr>
        <w:t>παρόν</w:t>
      </w:r>
      <w:r w:rsidRPr="007F2233">
        <w:rPr>
          <w:rFonts w:ascii="GFS Didot" w:eastAsia="Times New Roman" w:hAnsi="GFS Didot" w:cs="Times New Roman"/>
          <w:sz w:val="24"/>
          <w:szCs w:val="24"/>
          <w:lang w:val="el-GR"/>
        </w:rPr>
        <w:t xml:space="preserve">, ήταν </w:t>
      </w:r>
      <w:r w:rsidRPr="007F2233">
        <w:rPr>
          <w:rFonts w:ascii="GFS Didot" w:eastAsia="Times New Roman" w:hAnsi="GFS Didot" w:cs="Times New Roman"/>
          <w:bCs/>
          <w:sz w:val="24"/>
          <w:szCs w:val="24"/>
          <w:lang w:val="el-GR"/>
        </w:rPr>
        <w:t>αστάθεια</w:t>
      </w:r>
      <w:r w:rsidRPr="007F2233">
        <w:rPr>
          <w:rFonts w:ascii="GFS Didot" w:eastAsia="Times New Roman" w:hAnsi="GFS Didot" w:cs="Times New Roman"/>
          <w:sz w:val="24"/>
          <w:szCs w:val="24"/>
          <w:lang w:val="el-GR"/>
        </w:rPr>
        <w:t xml:space="preserve">. Εμφανιζόταν πια σε κάθε καθρέφτη. Σε </w:t>
      </w:r>
      <w:r w:rsidRPr="007F2233">
        <w:rPr>
          <w:rFonts w:ascii="GFS Didot" w:eastAsia="Times New Roman" w:hAnsi="GFS Didot" w:cs="Times New Roman"/>
          <w:sz w:val="24"/>
          <w:szCs w:val="24"/>
          <w:lang w:val="el-GR"/>
        </w:rPr>
        <w:lastRenderedPageBreak/>
        <w:t>κάθε γουλιά. Σε κάθε αμήχανη σιωπή πελάτη.</w:t>
      </w:r>
    </w:p>
    <w:p w14:paraId="1B78FFC9"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«Οι τίτλοι, ρε μουσαφίρη», του είπε μια νύχτα με φωνή που έμοιαζε να έχει βγει από μαγειρείο στον Βαρδάρη, «είναι σφαίρες που τις τυλίγουμε σε χαρτί για να μην τις ακούσει το αυτί. Αλλά η καρδιά τις καταπίνει.»</w:t>
      </w:r>
    </w:p>
    <w:p w14:paraId="0BF99425"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Ένα βράδυ, ένα παιδί (δεν θα ήταν πάνω από 16) ήρθε στο μπαρ με μια στοίβα φωτοτυπίες.</w:t>
      </w:r>
    </w:p>
    <w:p w14:paraId="00B505EB"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«Αυτό είναι το άρθρο σου με το κατσίκι. Το δώσαμε στον παππού μου και θυμήθηκε πως έκρυβε Εβραίους στο πατάρι του. Πέθανε γελώντας. Είπε: ‘Κάποτε είχα αγαπήσει μια </w:t>
      </w:r>
      <w:proofErr w:type="spellStart"/>
      <w:r w:rsidRPr="007F2233">
        <w:rPr>
          <w:rFonts w:ascii="GFS Didot" w:eastAsia="Times New Roman" w:hAnsi="GFS Didot" w:cs="Times New Roman"/>
          <w:sz w:val="24"/>
          <w:szCs w:val="24"/>
          <w:lang w:val="el-GR"/>
        </w:rPr>
        <w:t>Τούρκισσα</w:t>
      </w:r>
      <w:proofErr w:type="spellEnd"/>
      <w:r w:rsidRPr="007F2233">
        <w:rPr>
          <w:rFonts w:ascii="GFS Didot" w:eastAsia="Times New Roman" w:hAnsi="GFS Didot" w:cs="Times New Roman"/>
          <w:sz w:val="24"/>
          <w:szCs w:val="24"/>
          <w:lang w:val="el-GR"/>
        </w:rPr>
        <w:t xml:space="preserve"> που μύριζε σαν μπαγιάτικη πίτα.’»</w:t>
      </w:r>
    </w:p>
    <w:p w14:paraId="3BB0BDDF"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κοίταξε το παιδί. Ήθελε να το αγκαλιάσει. Ή να το χαστουκίσει. Ή και τα δύο.</w:t>
      </w:r>
    </w:p>
    <w:p w14:paraId="0670E204"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Πήρε τη γραφομηχανή και άρχισε να γράφει χωρίς οδηγό.</w:t>
      </w:r>
    </w:p>
    <w:p w14:paraId="339B75C4"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 χαρτί έβγαλε μόνο του τον τίτλο:</w:t>
      </w:r>
    </w:p>
    <w:p w14:paraId="6E01B086"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bCs/>
          <w:sz w:val="24"/>
          <w:szCs w:val="24"/>
          <w:lang w:val="el-GR"/>
        </w:rPr>
        <w:t>"Οι Τίτλοι που έφαγαν τους συγγραφείς τους"</w:t>
      </w:r>
    </w:p>
    <w:p w14:paraId="51DDFA17"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Το χαμόγελό του ήταν για πρώτη φορά θλιμμένο. Από </w:t>
      </w:r>
      <w:r w:rsidRPr="007F2233">
        <w:rPr>
          <w:rFonts w:ascii="GFS Didot" w:eastAsia="Times New Roman" w:hAnsi="GFS Didot" w:cs="Times New Roman"/>
          <w:bCs/>
          <w:sz w:val="24"/>
          <w:szCs w:val="24"/>
          <w:lang w:val="el-GR"/>
        </w:rPr>
        <w:t>αναγνώριση</w:t>
      </w:r>
      <w:r w:rsidRPr="007F2233">
        <w:rPr>
          <w:rFonts w:ascii="GFS Didot" w:eastAsia="Times New Roman" w:hAnsi="GFS Didot" w:cs="Times New Roman"/>
          <w:sz w:val="24"/>
          <w:szCs w:val="24"/>
          <w:lang w:val="el-GR"/>
        </w:rPr>
        <w:t>.</w:t>
      </w:r>
    </w:p>
    <w:p w14:paraId="4BD03679"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Είχε φτάσει σε σημείο όπου οι λέξεις δεν ήταν δικές του. Δεν τις ήλεγχε. Δεν τις καταλάβαινε.</w:t>
      </w:r>
    </w:p>
    <w:p w14:paraId="14F330B6" w14:textId="1C1D5899" w:rsidR="00475EFC" w:rsidRPr="00FB01B8"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Κι όμως... ήταν οι μόνες που έλεγαν την αλήθεια.</w:t>
      </w:r>
    </w:p>
    <w:p w14:paraId="50A06446"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Ο Πύργος του </w:t>
      </w:r>
      <w:r w:rsidR="00475EFC" w:rsidRPr="007F2233">
        <w:rPr>
          <w:rFonts w:ascii="GFS Didot" w:eastAsia="Times New Roman" w:hAnsi="GFS Didot" w:cs="Times New Roman"/>
          <w:sz w:val="24"/>
          <w:szCs w:val="24"/>
          <w:lang w:val="el-GR"/>
        </w:rPr>
        <w:t>ρ</w:t>
      </w:r>
      <w:r w:rsidRPr="007F2233">
        <w:rPr>
          <w:rFonts w:ascii="GFS Didot" w:eastAsia="Times New Roman" w:hAnsi="GFS Didot" w:cs="Times New Roman"/>
          <w:sz w:val="24"/>
          <w:szCs w:val="24"/>
          <w:lang w:val="el-GR"/>
        </w:rPr>
        <w:t xml:space="preserve">ολογιού στεκόταν στην </w:t>
      </w:r>
      <w:r w:rsidR="00475EFC" w:rsidRPr="007F2233">
        <w:rPr>
          <w:rFonts w:ascii="GFS Didot" w:eastAsia="Times New Roman" w:hAnsi="GFS Didot" w:cs="Times New Roman"/>
          <w:sz w:val="24"/>
          <w:szCs w:val="24"/>
          <w:lang w:val="el-GR"/>
        </w:rPr>
        <w:t xml:space="preserve">οδό </w:t>
      </w:r>
      <w:r w:rsidRPr="007F2233">
        <w:rPr>
          <w:rFonts w:ascii="GFS Didot" w:eastAsia="Times New Roman" w:hAnsi="GFS Didot" w:cs="Times New Roman"/>
          <w:sz w:val="24"/>
          <w:szCs w:val="24"/>
          <w:lang w:val="el-GR"/>
        </w:rPr>
        <w:t xml:space="preserve">Κανάρη σαν γέρικη γροθιά στον ουρανό. Τα νούμερα στο καντράν δεν έλεγαν πια ώρες – έλεγαν </w:t>
      </w:r>
      <w:r w:rsidRPr="007F2233">
        <w:rPr>
          <w:rFonts w:ascii="GFS Didot" w:eastAsia="Times New Roman" w:hAnsi="GFS Didot" w:cs="Times New Roman"/>
          <w:bCs/>
          <w:sz w:val="24"/>
          <w:szCs w:val="24"/>
          <w:lang w:val="el-GR"/>
        </w:rPr>
        <w:t>ονόματα</w:t>
      </w:r>
      <w:r w:rsidRPr="007F2233">
        <w:rPr>
          <w:rFonts w:ascii="GFS Didot" w:eastAsia="Times New Roman" w:hAnsi="GFS Didot" w:cs="Times New Roman"/>
          <w:sz w:val="24"/>
          <w:szCs w:val="24"/>
          <w:lang w:val="el-GR"/>
        </w:rPr>
        <w:t xml:space="preserve">. Ο </w:t>
      </w:r>
      <w:r w:rsidRPr="007F2233">
        <w:rPr>
          <w:rFonts w:ascii="GFS Didot" w:eastAsia="Times New Roman" w:hAnsi="GFS Didot" w:cs="Times New Roman"/>
          <w:sz w:val="24"/>
          <w:szCs w:val="24"/>
          <w:lang w:val="el-GR"/>
        </w:rPr>
        <w:lastRenderedPageBreak/>
        <w:t>Νίκος ανέβηκε τα σκαλιά που έτριζαν σαν να του μιλούσαν. Κάθε βήμα και μια λέξη:</w:t>
      </w:r>
    </w:p>
    <w:p w14:paraId="3433A713"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«Έγραψες...»</w:t>
      </w:r>
      <w:r w:rsidRPr="007F2233">
        <w:rPr>
          <w:rFonts w:ascii="GFS Didot" w:eastAsia="Times New Roman" w:hAnsi="GFS Didot" w:cs="Times New Roman"/>
          <w:sz w:val="24"/>
          <w:szCs w:val="24"/>
          <w:lang w:val="el-GR"/>
        </w:rPr>
        <w:br/>
        <w:t>«Ξέχασες...»</w:t>
      </w:r>
      <w:r w:rsidRPr="007F2233">
        <w:rPr>
          <w:rFonts w:ascii="GFS Didot" w:eastAsia="Times New Roman" w:hAnsi="GFS Didot" w:cs="Times New Roman"/>
          <w:sz w:val="24"/>
          <w:szCs w:val="24"/>
          <w:lang w:val="el-GR"/>
        </w:rPr>
        <w:br/>
        <w:t>«</w:t>
      </w:r>
      <w:proofErr w:type="spellStart"/>
      <w:r w:rsidRPr="007F2233">
        <w:rPr>
          <w:rFonts w:ascii="GFS Didot" w:eastAsia="Times New Roman" w:hAnsi="GFS Didot" w:cs="Times New Roman"/>
          <w:sz w:val="24"/>
          <w:szCs w:val="24"/>
          <w:lang w:val="el-GR"/>
        </w:rPr>
        <w:t>Επανάλαβες</w:t>
      </w:r>
      <w:proofErr w:type="spellEnd"/>
      <w:r w:rsidRPr="007F2233">
        <w:rPr>
          <w:rFonts w:ascii="GFS Didot" w:eastAsia="Times New Roman" w:hAnsi="GFS Didot" w:cs="Times New Roman"/>
          <w:sz w:val="24"/>
          <w:szCs w:val="24"/>
          <w:lang w:val="el-GR"/>
        </w:rPr>
        <w:t>...»</w:t>
      </w:r>
    </w:p>
    <w:p w14:paraId="3C9D4EFB"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Στην κορυφή, ένας γέρος. Τυφλός. Με κουβέρτα στους ώμους και ένα παλιό ραδιόφωνο στα γόνατα. Τα μάτια του ήταν γαλάζια και ακίνητα, σαν παλιές τηλεοράσεις χωρίς σήμα.</w:t>
      </w:r>
    </w:p>
    <w:p w14:paraId="79EBCD2B"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«Με στείλανε εδώ να σας βρω. Είπατε… πως ξέρατε τον Σελίμ.»</w:t>
      </w:r>
    </w:p>
    <w:p w14:paraId="662AF097"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γέρος μίλησε με στόμα που έτρεμε σαν παλιό φιλί:</w:t>
      </w:r>
    </w:p>
    <w:p w14:paraId="185CC85E"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«Δεν τον ήξερα. Τον άκουγα. Ήμουν παιδί όταν πέθανε, αλλά κάθε βράδυ, στην αγορά, κάποιος έλεγε ιστορίες που δεν έλεγαν τ’ όνομά τους. Ένα βράδυ, άκουσα μία που με πάγωσε. Ήταν για κάποιον γραφιά που κατέδιδε τους φίλους του στους Οθωμανούς, γράφοντας ποιήματα αντί για αναφορές.»</w:t>
      </w:r>
    </w:p>
    <w:p w14:paraId="3A7F8D20"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«Ήταν ο Σελίμ;»</w:t>
      </w:r>
    </w:p>
    <w:p w14:paraId="4A55C955"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«Ήταν ο εαυτός του. Ήταν αυτός που δεν ήξερε ότι έγινε φάντασμα πριν πεθάνει.»</w:t>
      </w:r>
    </w:p>
    <w:p w14:paraId="56E37F7E" w14:textId="77777777" w:rsidR="00FB01B8"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κοίταξε γύρω του. Οι δείκτες του ρολογιού είχαν σταματήσει. Η ώρα έδειχνε:</w:t>
      </w:r>
    </w:p>
    <w:p w14:paraId="6CB66E23" w14:textId="6D0794C7" w:rsidR="00B032FF" w:rsidRPr="00FB01B8" w:rsidRDefault="00B032FF" w:rsidP="004E22C8">
      <w:pPr>
        <w:widowControl w:val="0"/>
        <w:autoSpaceDE w:val="0"/>
        <w:autoSpaceDN w:val="0"/>
        <w:spacing w:after="120" w:line="288" w:lineRule="exact"/>
        <w:jc w:val="both"/>
        <w:rPr>
          <w:rFonts w:ascii="GFS Didot" w:eastAsia="Times New Roman" w:hAnsi="GFS Didot" w:cs="Times New Roman"/>
          <w:bCs/>
          <w:sz w:val="24"/>
          <w:szCs w:val="24"/>
          <w:lang w:val="el-GR"/>
        </w:rPr>
      </w:pPr>
      <w:r w:rsidRPr="007F2233">
        <w:rPr>
          <w:rFonts w:ascii="GFS Didot" w:eastAsia="Times New Roman" w:hAnsi="GFS Didot" w:cs="Times New Roman"/>
          <w:bCs/>
          <w:sz w:val="24"/>
          <w:szCs w:val="24"/>
          <w:lang w:val="el-GR"/>
        </w:rPr>
        <w:t xml:space="preserve">03:17 – Η </w:t>
      </w:r>
      <w:r w:rsidR="00475EFC" w:rsidRPr="007F2233">
        <w:rPr>
          <w:rFonts w:ascii="GFS Didot" w:eastAsia="Times New Roman" w:hAnsi="GFS Didot" w:cs="Times New Roman"/>
          <w:bCs/>
          <w:sz w:val="24"/>
          <w:szCs w:val="24"/>
          <w:lang w:val="el-GR"/>
        </w:rPr>
        <w:t>σ</w:t>
      </w:r>
      <w:r w:rsidRPr="007F2233">
        <w:rPr>
          <w:rFonts w:ascii="GFS Didot" w:eastAsia="Times New Roman" w:hAnsi="GFS Didot" w:cs="Times New Roman"/>
          <w:bCs/>
          <w:sz w:val="24"/>
          <w:szCs w:val="24"/>
          <w:lang w:val="el-GR"/>
        </w:rPr>
        <w:t xml:space="preserve">τιγμή </w:t>
      </w:r>
      <w:r w:rsidR="00475EFC" w:rsidRPr="007F2233">
        <w:rPr>
          <w:rFonts w:ascii="GFS Didot" w:eastAsia="Times New Roman" w:hAnsi="GFS Didot" w:cs="Times New Roman"/>
          <w:bCs/>
          <w:sz w:val="24"/>
          <w:szCs w:val="24"/>
          <w:lang w:val="el-GR"/>
        </w:rPr>
        <w:t>π</w:t>
      </w:r>
      <w:r w:rsidRPr="007F2233">
        <w:rPr>
          <w:rFonts w:ascii="GFS Didot" w:eastAsia="Times New Roman" w:hAnsi="GFS Didot" w:cs="Times New Roman"/>
          <w:bCs/>
          <w:sz w:val="24"/>
          <w:szCs w:val="24"/>
          <w:lang w:val="el-GR"/>
        </w:rPr>
        <w:t xml:space="preserve">ου </w:t>
      </w:r>
      <w:r w:rsidR="00475EFC" w:rsidRPr="007F2233">
        <w:rPr>
          <w:rFonts w:ascii="GFS Didot" w:eastAsia="Times New Roman" w:hAnsi="GFS Didot" w:cs="Times New Roman"/>
          <w:bCs/>
          <w:sz w:val="24"/>
          <w:szCs w:val="24"/>
          <w:lang w:val="el-GR"/>
        </w:rPr>
        <w:t>δ</w:t>
      </w:r>
      <w:r w:rsidRPr="007F2233">
        <w:rPr>
          <w:rFonts w:ascii="GFS Didot" w:eastAsia="Times New Roman" w:hAnsi="GFS Didot" w:cs="Times New Roman"/>
          <w:bCs/>
          <w:sz w:val="24"/>
          <w:szCs w:val="24"/>
          <w:lang w:val="el-GR"/>
        </w:rPr>
        <w:t xml:space="preserve">εν </w:t>
      </w:r>
      <w:r w:rsidR="00475EFC" w:rsidRPr="007F2233">
        <w:rPr>
          <w:rFonts w:ascii="GFS Didot" w:eastAsia="Times New Roman" w:hAnsi="GFS Didot" w:cs="Times New Roman"/>
          <w:bCs/>
          <w:sz w:val="24"/>
          <w:szCs w:val="24"/>
          <w:lang w:val="el-GR"/>
        </w:rPr>
        <w:t>ε</w:t>
      </w:r>
      <w:r w:rsidRPr="007F2233">
        <w:rPr>
          <w:rFonts w:ascii="GFS Didot" w:eastAsia="Times New Roman" w:hAnsi="GFS Didot" w:cs="Times New Roman"/>
          <w:bCs/>
          <w:sz w:val="24"/>
          <w:szCs w:val="24"/>
          <w:lang w:val="el-GR"/>
        </w:rPr>
        <w:t xml:space="preserve">ιπώθηκε </w:t>
      </w:r>
      <w:r w:rsidR="00475EFC" w:rsidRPr="007F2233">
        <w:rPr>
          <w:rFonts w:ascii="GFS Didot" w:eastAsia="Times New Roman" w:hAnsi="GFS Didot" w:cs="Times New Roman"/>
          <w:bCs/>
          <w:sz w:val="24"/>
          <w:szCs w:val="24"/>
          <w:lang w:val="el-GR"/>
        </w:rPr>
        <w:t>π</w:t>
      </w:r>
      <w:r w:rsidRPr="007F2233">
        <w:rPr>
          <w:rFonts w:ascii="GFS Didot" w:eastAsia="Times New Roman" w:hAnsi="GFS Didot" w:cs="Times New Roman"/>
          <w:bCs/>
          <w:sz w:val="24"/>
          <w:szCs w:val="24"/>
          <w:lang w:val="el-GR"/>
        </w:rPr>
        <w:t>οτέ</w:t>
      </w:r>
    </w:p>
    <w:p w14:paraId="2DAC32BF" w14:textId="77777777" w:rsidR="00475EFC" w:rsidRPr="007F2233" w:rsidRDefault="00475EFC"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422390F2"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«Τώρα, τον βλέπω στους καθρέφτες, στις γραφομηχανές, στα χαρτιά μου...»</w:t>
      </w:r>
    </w:p>
    <w:p w14:paraId="697C594C"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«Γιατί του έδωσες φωνή. Και η φωνή ζητάει συνέχεια. Αν σταματήσεις τώρα, θα μείνει μισή. Κι όταν η αλήθεια μένει μισή… θεριεύει.»</w:t>
      </w:r>
    </w:p>
    <w:p w14:paraId="627A9A17"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γέρος του έπιασε το χέρι.</w:t>
      </w:r>
    </w:p>
    <w:p w14:paraId="14764A43"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«Πρόσεξε, παιδί μου. Ο Σελίμ δεν λέει ιστορίες. Ξερνάει αμαρτίες που δεν ήταν ποτέ δικές του. Τις έγραψε, ναι. Τις πίστεψε, όχι.»</w:t>
      </w:r>
    </w:p>
    <w:p w14:paraId="190BA104"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ένιωσε το ρολόι να πάλλεται πίσω του. Σαν να προσπαθούσε να θυμηθεί κάτι που δεν του είχαν πει ποτέ.</w:t>
      </w:r>
    </w:p>
    <w:p w14:paraId="6E2CE487"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«Μπορώ να σταματήσω να γράφω;»</w:t>
      </w:r>
    </w:p>
    <w:p w14:paraId="4B47F339"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γέρος έσκυψε μπροστά, σαν να του εκμυστηρευόταν το τέλος ενός παραμυθιού:</w:t>
      </w:r>
    </w:p>
    <w:p w14:paraId="224AA601"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«Όχι. Αλλά μπορείς να αλλάξεις τον τόνο. Να μην υπηρετείς τον τίτλο. Να τον ξεγυμνώσεις.»</w:t>
      </w:r>
    </w:p>
    <w:p w14:paraId="24CF351A"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«Και τότε;»</w:t>
      </w:r>
    </w:p>
    <w:p w14:paraId="3C34FDE3"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«Τότε θα γράφεις </w:t>
      </w:r>
      <w:r w:rsidRPr="007F2233">
        <w:rPr>
          <w:rFonts w:ascii="GFS Didot" w:eastAsia="Times New Roman" w:hAnsi="GFS Didot" w:cs="Times New Roman"/>
          <w:bCs/>
          <w:sz w:val="24"/>
          <w:szCs w:val="24"/>
          <w:lang w:val="el-GR"/>
        </w:rPr>
        <w:t>πραγματικά</w:t>
      </w:r>
      <w:r w:rsidRPr="007F2233">
        <w:rPr>
          <w:rFonts w:ascii="GFS Didot" w:eastAsia="Times New Roman" w:hAnsi="GFS Didot" w:cs="Times New Roman"/>
          <w:sz w:val="24"/>
          <w:szCs w:val="24"/>
          <w:lang w:val="el-GR"/>
        </w:rPr>
        <w:t>. Αλλά με φωνές.»</w:t>
      </w:r>
    </w:p>
    <w:p w14:paraId="57FCC654"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κατέβηκε από τον Πύργο, σαστισμένος. Στην έξοδο, είδε έναν τοίχο που έγραφε με κόκκινο σπρέι:</w:t>
      </w:r>
    </w:p>
    <w:p w14:paraId="17516EB1"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bCs/>
          <w:sz w:val="24"/>
          <w:szCs w:val="24"/>
          <w:lang w:val="el-GR"/>
        </w:rPr>
        <w:t>"Η ΠΟΛΗ ΣΕ ΔΙΑΒΑΖΕΙ. ΔΕΝ ΞΕΧΝΑΕΙ."</w:t>
      </w:r>
    </w:p>
    <w:p w14:paraId="2A103E8A"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Επέστρεψε στο μπαρ.</w:t>
      </w:r>
    </w:p>
    <w:p w14:paraId="4C3BFD7D"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Η γραφομηχανή τον περίμενε. Είχε επάνω της ήδη τίτλο:</w:t>
      </w:r>
    </w:p>
    <w:p w14:paraId="34787795"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bCs/>
          <w:sz w:val="24"/>
          <w:szCs w:val="24"/>
          <w:lang w:val="el-GR"/>
        </w:rPr>
        <w:lastRenderedPageBreak/>
        <w:t>"Ο Ρολογάς Που Είχε Ώρες Αίματος"</w:t>
      </w:r>
    </w:p>
    <w:p w14:paraId="0C905A6F"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Ο Νίκος δεν την άγγιξε. Πήγε στον καθρέφτη. Ο Σελίμ ήταν εκεί. Αλλά για πρώτη φορά… </w:t>
      </w:r>
      <w:r w:rsidRPr="007F2233">
        <w:rPr>
          <w:rFonts w:ascii="GFS Didot" w:eastAsia="Times New Roman" w:hAnsi="GFS Didot" w:cs="Times New Roman"/>
          <w:bCs/>
          <w:sz w:val="24"/>
          <w:szCs w:val="24"/>
          <w:lang w:val="el-GR"/>
        </w:rPr>
        <w:t>δεν μιλούσε</w:t>
      </w:r>
      <w:r w:rsidRPr="007F2233">
        <w:rPr>
          <w:rFonts w:ascii="GFS Didot" w:eastAsia="Times New Roman" w:hAnsi="GFS Didot" w:cs="Times New Roman"/>
          <w:sz w:val="24"/>
          <w:szCs w:val="24"/>
          <w:lang w:val="el-GR"/>
        </w:rPr>
        <w:t>.</w:t>
      </w:r>
    </w:p>
    <w:p w14:paraId="18EA1CDC"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Μόνο τον κοίταζε. Σιωπηλός.</w:t>
      </w:r>
    </w:p>
    <w:p w14:paraId="0B94411C" w14:textId="709EDF82" w:rsidR="00475EFC" w:rsidRPr="0009568B"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Σα να περίμενε το επόμενο λάθος.</w:t>
      </w:r>
    </w:p>
    <w:p w14:paraId="51929395"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ξύπνησε με τη γλώσσα του καλυμμένη από μελάνι.</w:t>
      </w:r>
    </w:p>
    <w:p w14:paraId="7F348EBF"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Κυριολεκτικά. Ένας παχύς, πηχτός πολτός σαν φτηνό μελανοδοχείο είχε κολλήσει στον ουρανίσκο του. Σηκώθηκε, έφτυσε στον νεροχύτη, κι αυτό που έσταξε κάτω δεν ήταν σάλιο: ήταν </w:t>
      </w:r>
      <w:r w:rsidRPr="007F2233">
        <w:rPr>
          <w:rFonts w:ascii="GFS Didot" w:eastAsia="Times New Roman" w:hAnsi="GFS Didot" w:cs="Times New Roman"/>
          <w:bCs/>
          <w:sz w:val="24"/>
          <w:szCs w:val="24"/>
          <w:lang w:val="el-GR"/>
        </w:rPr>
        <w:t>γράμματα</w:t>
      </w:r>
      <w:r w:rsidRPr="007F2233">
        <w:rPr>
          <w:rFonts w:ascii="GFS Didot" w:eastAsia="Times New Roman" w:hAnsi="GFS Didot" w:cs="Times New Roman"/>
          <w:sz w:val="24"/>
          <w:szCs w:val="24"/>
          <w:lang w:val="el-GR"/>
        </w:rPr>
        <w:t>.</w:t>
      </w:r>
    </w:p>
    <w:p w14:paraId="1E552A81"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Μικρά, σιωπηλά σύμφωνα. Χωρίς φωνήεντα. Μισές λέξεις. Μισά ονόματα. Ίχνη από τίτλους που δεν πρόλαβε να γράψει.</w:t>
      </w:r>
    </w:p>
    <w:p w14:paraId="444C46BE"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Βγήκε στον δρόμο. Στον πρώτο τοίχο είδε το εξής, γραμμένο με καλλιγραφικά γκράφιτι:</w:t>
      </w:r>
    </w:p>
    <w:p w14:paraId="3D42C37C"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bCs/>
          <w:sz w:val="24"/>
          <w:szCs w:val="24"/>
          <w:lang w:val="el-GR"/>
        </w:rPr>
        <w:t>«ΑΝ ΘΥΜΑΣΑΙ, ΕΙΣΑΙ ΣΥΝΥΠΕΥΘΥΝΟΣ.»</w:t>
      </w:r>
    </w:p>
    <w:p w14:paraId="45524B6E"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Πιο κάτω, μια καφετέρια είχε αλλάξει επιγραφή:</w:t>
      </w:r>
      <w:r w:rsidRPr="007F2233">
        <w:rPr>
          <w:rFonts w:ascii="GFS Didot" w:eastAsia="Times New Roman" w:hAnsi="GFS Didot" w:cs="Times New Roman"/>
          <w:sz w:val="24"/>
          <w:szCs w:val="24"/>
          <w:lang w:val="el-GR"/>
        </w:rPr>
        <w:br/>
      </w:r>
      <w:r w:rsidRPr="007F2233">
        <w:rPr>
          <w:rFonts w:ascii="GFS Didot" w:eastAsia="Times New Roman" w:hAnsi="GFS Didot" w:cs="Times New Roman"/>
          <w:bCs/>
          <w:sz w:val="24"/>
          <w:szCs w:val="24"/>
          <w:lang w:val="el-GR"/>
        </w:rPr>
        <w:t>«</w:t>
      </w:r>
      <w:proofErr w:type="spellStart"/>
      <w:r w:rsidRPr="007F2233">
        <w:rPr>
          <w:rFonts w:ascii="GFS Didot" w:eastAsia="Times New Roman" w:hAnsi="GFS Didot" w:cs="Times New Roman"/>
          <w:bCs/>
          <w:sz w:val="24"/>
          <w:szCs w:val="24"/>
          <w:lang w:val="el-GR"/>
        </w:rPr>
        <w:t>Cappuccino</w:t>
      </w:r>
      <w:proofErr w:type="spellEnd"/>
      <w:r w:rsidRPr="007F2233">
        <w:rPr>
          <w:rFonts w:ascii="GFS Didot" w:eastAsia="Times New Roman" w:hAnsi="GFS Didot" w:cs="Times New Roman"/>
          <w:bCs/>
          <w:sz w:val="24"/>
          <w:szCs w:val="24"/>
          <w:lang w:val="el-GR"/>
        </w:rPr>
        <w:t xml:space="preserve"> &amp; Καταγγελίες»</w:t>
      </w:r>
    </w:p>
    <w:p w14:paraId="01249D92"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Στην </w:t>
      </w:r>
      <w:proofErr w:type="spellStart"/>
      <w:r w:rsidRPr="007F2233">
        <w:rPr>
          <w:rFonts w:ascii="GFS Didot" w:eastAsia="Times New Roman" w:hAnsi="GFS Didot" w:cs="Times New Roman"/>
          <w:sz w:val="24"/>
          <w:szCs w:val="24"/>
          <w:lang w:val="el-GR"/>
        </w:rPr>
        <w:t>Τσιμισκή</w:t>
      </w:r>
      <w:proofErr w:type="spellEnd"/>
      <w:r w:rsidRPr="007F2233">
        <w:rPr>
          <w:rFonts w:ascii="GFS Didot" w:eastAsia="Times New Roman" w:hAnsi="GFS Didot" w:cs="Times New Roman"/>
          <w:sz w:val="24"/>
          <w:szCs w:val="24"/>
          <w:lang w:val="el-GR"/>
        </w:rPr>
        <w:t>, μια τεράστια διαφήμιση οδοντιατρείου έγραφε:</w:t>
      </w:r>
    </w:p>
    <w:p w14:paraId="74BD9F03"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bCs/>
          <w:sz w:val="24"/>
          <w:szCs w:val="24"/>
          <w:lang w:val="el-GR"/>
        </w:rPr>
        <w:t>«Τα Δόντια του Σελίμ Μοιάζουν με Σταφύλια. Μασούν Μνήμες.»</w:t>
      </w:r>
    </w:p>
    <w:p w14:paraId="298A200B"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τα διάβασε όλα. Κι άρχισε να γελάει.</w:t>
      </w:r>
    </w:p>
    <w:p w14:paraId="32FBFEDE"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Γιατί </w:t>
      </w:r>
      <w:r w:rsidRPr="007F2233">
        <w:rPr>
          <w:rFonts w:ascii="GFS Didot" w:eastAsia="Times New Roman" w:hAnsi="GFS Didot" w:cs="Times New Roman"/>
          <w:bCs/>
          <w:sz w:val="24"/>
          <w:szCs w:val="24"/>
          <w:lang w:val="el-GR"/>
        </w:rPr>
        <w:t>όλη η πόλη γελούσε μαζί του</w:t>
      </w:r>
      <w:r w:rsidRPr="007F2233">
        <w:rPr>
          <w:rFonts w:ascii="GFS Didot" w:eastAsia="Times New Roman" w:hAnsi="GFS Didot" w:cs="Times New Roman"/>
          <w:sz w:val="24"/>
          <w:szCs w:val="24"/>
          <w:lang w:val="el-GR"/>
        </w:rPr>
        <w:t>.</w:t>
      </w:r>
    </w:p>
    <w:p w14:paraId="086D5F52"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Από τα ηχεία σε ένα περίπτερο ακουγόταν η φωνή του Σελίμ – ηχογραφημένη; Ζωντανή; Δεν είχε πια σημασία:</w:t>
      </w:r>
    </w:p>
    <w:p w14:paraId="66EE8A01"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«Ρε μουσαφίρη, το είχα πει. Όταν ανοίξεις μπουκάλι παλιό, μην περιμένεις κρασί. Περιμένεις λύσσα.»</w:t>
      </w:r>
    </w:p>
    <w:p w14:paraId="6831318F"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Περαστικοί του χαμογελούσαν αναγνωριστικά. Κάποιοι του φώναζαν τίτλους:</w:t>
      </w:r>
    </w:p>
    <w:p w14:paraId="26B3842D" w14:textId="77777777" w:rsidR="003203D0"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«Να σου πω, ρε φίλε! Μ’ άγγιξε πολύ αυτό με τον πασά και το κατσίκι!»</w:t>
      </w:r>
    </w:p>
    <w:p w14:paraId="4A7597E6" w14:textId="77777777" w:rsidR="003203D0"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 ‘Χαστούκια Αγάπης και Κάρβουνο στα Χαμάμ’ ήταν για τον πατέρα μου. Έκλαψε!»</w:t>
      </w:r>
    </w:p>
    <w:p w14:paraId="42473C0D" w14:textId="3FCA2EE3"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«Πότε θα βγει το νέο; Πες στον φάντασμα να βιαστεί!»</w:t>
      </w:r>
    </w:p>
    <w:p w14:paraId="41D7974A"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έτρεξε στο μπαρ.</w:t>
      </w:r>
    </w:p>
    <w:p w14:paraId="06D3C030"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Η γραφομηχανή δεν ήταν στη θέση της.</w:t>
      </w:r>
    </w:p>
    <w:p w14:paraId="04809DCD"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Ήταν </w:t>
      </w:r>
      <w:r w:rsidRPr="007F2233">
        <w:rPr>
          <w:rFonts w:ascii="GFS Didot" w:eastAsia="Times New Roman" w:hAnsi="GFS Didot" w:cs="Times New Roman"/>
          <w:bCs/>
          <w:sz w:val="24"/>
          <w:szCs w:val="24"/>
          <w:lang w:val="el-GR"/>
        </w:rPr>
        <w:t>στο ταβάνι</w:t>
      </w:r>
      <w:r w:rsidRPr="007F2233">
        <w:rPr>
          <w:rFonts w:ascii="GFS Didot" w:eastAsia="Times New Roman" w:hAnsi="GFS Didot" w:cs="Times New Roman"/>
          <w:sz w:val="24"/>
          <w:szCs w:val="24"/>
          <w:lang w:val="el-GR"/>
        </w:rPr>
        <w:t>. Αιωρούνταν. Πληκτρολογούσε μόνη της.</w:t>
      </w:r>
    </w:p>
    <w:p w14:paraId="553262F7"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Χαρτιά έπεφταν σαν </w:t>
      </w:r>
      <w:proofErr w:type="spellStart"/>
      <w:r w:rsidRPr="007F2233">
        <w:rPr>
          <w:rFonts w:ascii="GFS Didot" w:eastAsia="Times New Roman" w:hAnsi="GFS Didot" w:cs="Times New Roman"/>
          <w:sz w:val="24"/>
          <w:szCs w:val="24"/>
          <w:lang w:val="el-GR"/>
        </w:rPr>
        <w:t>χαρτοπεταλούδες</w:t>
      </w:r>
      <w:proofErr w:type="spellEnd"/>
      <w:r w:rsidRPr="007F2233">
        <w:rPr>
          <w:rFonts w:ascii="GFS Didot" w:eastAsia="Times New Roman" w:hAnsi="GFS Didot" w:cs="Times New Roman"/>
          <w:sz w:val="24"/>
          <w:szCs w:val="24"/>
          <w:lang w:val="el-GR"/>
        </w:rPr>
        <w:t xml:space="preserve"> στο πάτωμα. Τίτλοι. Τίτλοι παντού:</w:t>
      </w:r>
    </w:p>
    <w:p w14:paraId="090B7EFE" w14:textId="77777777" w:rsidR="00B032FF" w:rsidRPr="007F2233" w:rsidRDefault="00B032FF" w:rsidP="004E22C8">
      <w:pPr>
        <w:widowControl w:val="0"/>
        <w:numPr>
          <w:ilvl w:val="0"/>
          <w:numId w:val="11"/>
        </w:numPr>
        <w:autoSpaceDE w:val="0"/>
        <w:autoSpaceDN w:val="0"/>
        <w:spacing w:after="120" w:line="288" w:lineRule="exact"/>
        <w:ind w:left="0" w:firstLine="0"/>
        <w:jc w:val="both"/>
        <w:rPr>
          <w:rFonts w:ascii="GFS Didot" w:eastAsia="Times New Roman" w:hAnsi="GFS Didot" w:cs="Times New Roman"/>
          <w:sz w:val="24"/>
          <w:szCs w:val="24"/>
          <w:lang w:val="el-GR"/>
        </w:rPr>
      </w:pPr>
      <w:r w:rsidRPr="007F2233">
        <w:rPr>
          <w:rFonts w:ascii="GFS Didot" w:eastAsia="Times New Roman" w:hAnsi="GFS Didot" w:cs="Times New Roman"/>
          <w:bCs/>
          <w:sz w:val="24"/>
          <w:szCs w:val="24"/>
          <w:lang w:val="el-GR"/>
        </w:rPr>
        <w:t>«Το Σ</w:t>
      </w:r>
      <w:r w:rsidR="00764380" w:rsidRPr="007F2233">
        <w:rPr>
          <w:rFonts w:ascii="GFS Didot" w:eastAsia="Times New Roman" w:hAnsi="GFS Didot" w:cs="Times New Roman"/>
          <w:bCs/>
          <w:sz w:val="24"/>
          <w:szCs w:val="24"/>
          <w:lang w:val="el-GR"/>
        </w:rPr>
        <w:t>ΩΜΑ ΤΟΥ ΠΑΣΑ ΗΤΑΝ ΑΔΕΙΑ ΦΙΑΛΗ</w:t>
      </w:r>
      <w:r w:rsidRPr="007F2233">
        <w:rPr>
          <w:rFonts w:ascii="GFS Didot" w:eastAsia="Times New Roman" w:hAnsi="GFS Didot" w:cs="Times New Roman"/>
          <w:bCs/>
          <w:sz w:val="24"/>
          <w:szCs w:val="24"/>
          <w:lang w:val="el-GR"/>
        </w:rPr>
        <w:t>»</w:t>
      </w:r>
    </w:p>
    <w:p w14:paraId="191380E9" w14:textId="77777777" w:rsidR="00B032FF" w:rsidRPr="007F2233" w:rsidRDefault="00B032FF" w:rsidP="004E22C8">
      <w:pPr>
        <w:widowControl w:val="0"/>
        <w:numPr>
          <w:ilvl w:val="0"/>
          <w:numId w:val="11"/>
        </w:numPr>
        <w:autoSpaceDE w:val="0"/>
        <w:autoSpaceDN w:val="0"/>
        <w:spacing w:after="120" w:line="288" w:lineRule="exact"/>
        <w:ind w:left="0" w:firstLine="0"/>
        <w:jc w:val="both"/>
        <w:rPr>
          <w:rFonts w:ascii="GFS Didot" w:eastAsia="Times New Roman" w:hAnsi="GFS Didot" w:cs="Times New Roman"/>
          <w:sz w:val="24"/>
          <w:szCs w:val="24"/>
          <w:lang w:val="el-GR"/>
        </w:rPr>
      </w:pPr>
      <w:r w:rsidRPr="007F2233">
        <w:rPr>
          <w:rFonts w:ascii="GFS Didot" w:eastAsia="Times New Roman" w:hAnsi="GFS Didot" w:cs="Times New Roman"/>
          <w:bCs/>
          <w:sz w:val="24"/>
          <w:szCs w:val="24"/>
          <w:lang w:val="el-GR"/>
        </w:rPr>
        <w:t xml:space="preserve">«Η </w:t>
      </w:r>
      <w:r w:rsidR="00764380" w:rsidRPr="007F2233">
        <w:rPr>
          <w:rFonts w:ascii="GFS Didot" w:eastAsia="Times New Roman" w:hAnsi="GFS Didot" w:cs="Times New Roman"/>
          <w:bCs/>
          <w:sz w:val="24"/>
          <w:szCs w:val="24"/>
          <w:lang w:val="el-GR"/>
        </w:rPr>
        <w:t>ΠΑΡΑΝΟΙΑ ΕΙΝΑΙ ΗΜΙΓΛΥΚΟΣ ΟΙΝΟΣ</w:t>
      </w:r>
      <w:r w:rsidRPr="007F2233">
        <w:rPr>
          <w:rFonts w:ascii="GFS Didot" w:eastAsia="Times New Roman" w:hAnsi="GFS Didot" w:cs="Times New Roman"/>
          <w:bCs/>
          <w:sz w:val="24"/>
          <w:szCs w:val="24"/>
          <w:lang w:val="el-GR"/>
        </w:rPr>
        <w:t>»</w:t>
      </w:r>
    </w:p>
    <w:p w14:paraId="1C452BAF" w14:textId="77777777" w:rsidR="00B032FF" w:rsidRPr="007F2233" w:rsidRDefault="00B032FF" w:rsidP="004E22C8">
      <w:pPr>
        <w:widowControl w:val="0"/>
        <w:numPr>
          <w:ilvl w:val="0"/>
          <w:numId w:val="11"/>
        </w:numPr>
        <w:autoSpaceDE w:val="0"/>
        <w:autoSpaceDN w:val="0"/>
        <w:spacing w:after="120" w:line="288" w:lineRule="exact"/>
        <w:ind w:left="0" w:firstLine="0"/>
        <w:jc w:val="both"/>
        <w:rPr>
          <w:rFonts w:ascii="GFS Didot" w:eastAsia="Times New Roman" w:hAnsi="GFS Didot" w:cs="Times New Roman"/>
          <w:sz w:val="24"/>
          <w:szCs w:val="24"/>
          <w:lang w:val="el-GR"/>
        </w:rPr>
      </w:pPr>
      <w:r w:rsidRPr="007F2233">
        <w:rPr>
          <w:rFonts w:ascii="GFS Didot" w:eastAsia="Times New Roman" w:hAnsi="GFS Didot" w:cs="Times New Roman"/>
          <w:bCs/>
          <w:sz w:val="24"/>
          <w:szCs w:val="24"/>
          <w:lang w:val="el-GR"/>
        </w:rPr>
        <w:t>«Τ</w:t>
      </w:r>
      <w:r w:rsidR="00764380" w:rsidRPr="007F2233">
        <w:rPr>
          <w:rFonts w:ascii="GFS Didot" w:eastAsia="Times New Roman" w:hAnsi="GFS Didot" w:cs="Times New Roman"/>
          <w:bCs/>
          <w:sz w:val="24"/>
          <w:szCs w:val="24"/>
          <w:lang w:val="el-GR"/>
        </w:rPr>
        <w:t>Ο</w:t>
      </w:r>
      <w:r w:rsidRPr="007F2233">
        <w:rPr>
          <w:rFonts w:ascii="GFS Didot" w:eastAsia="Times New Roman" w:hAnsi="GFS Didot" w:cs="Times New Roman"/>
          <w:bCs/>
          <w:sz w:val="24"/>
          <w:szCs w:val="24"/>
          <w:lang w:val="el-GR"/>
        </w:rPr>
        <w:t xml:space="preserve"> Π</w:t>
      </w:r>
      <w:r w:rsidR="00764380" w:rsidRPr="007F2233">
        <w:rPr>
          <w:rFonts w:ascii="GFS Didot" w:eastAsia="Times New Roman" w:hAnsi="GFS Didot" w:cs="Times New Roman"/>
          <w:bCs/>
          <w:sz w:val="24"/>
          <w:szCs w:val="24"/>
          <w:lang w:val="el-GR"/>
        </w:rPr>
        <w:t>ΝΕΥΜΑ ΠΟΥ ΜΙΛΗΣΕ ΚΑΙ ΚΑΝΕΙΣ ΔΕΝ ΑΚΟΥΣΕ</w:t>
      </w:r>
      <w:r w:rsidRPr="007F2233">
        <w:rPr>
          <w:rFonts w:ascii="GFS Didot" w:eastAsia="Times New Roman" w:hAnsi="GFS Didot" w:cs="Times New Roman"/>
          <w:bCs/>
          <w:sz w:val="24"/>
          <w:szCs w:val="24"/>
          <w:lang w:val="el-GR"/>
        </w:rPr>
        <w:t>»</w:t>
      </w:r>
    </w:p>
    <w:p w14:paraId="24A9A587" w14:textId="77777777" w:rsidR="00B032FF" w:rsidRPr="007F2233" w:rsidRDefault="00B032FF" w:rsidP="004E22C8">
      <w:pPr>
        <w:widowControl w:val="0"/>
        <w:numPr>
          <w:ilvl w:val="0"/>
          <w:numId w:val="11"/>
        </w:numPr>
        <w:autoSpaceDE w:val="0"/>
        <w:autoSpaceDN w:val="0"/>
        <w:spacing w:after="120" w:line="288" w:lineRule="exact"/>
        <w:ind w:left="0" w:firstLine="0"/>
        <w:jc w:val="both"/>
        <w:rPr>
          <w:rFonts w:ascii="GFS Didot" w:eastAsia="Times New Roman" w:hAnsi="GFS Didot" w:cs="Times New Roman"/>
          <w:sz w:val="24"/>
          <w:szCs w:val="24"/>
          <w:lang w:val="el-GR"/>
        </w:rPr>
      </w:pPr>
      <w:r w:rsidRPr="007F2233">
        <w:rPr>
          <w:rFonts w:ascii="GFS Didot" w:eastAsia="Times New Roman" w:hAnsi="GFS Didot" w:cs="Times New Roman"/>
          <w:bCs/>
          <w:sz w:val="24"/>
          <w:szCs w:val="24"/>
          <w:lang w:val="el-GR"/>
        </w:rPr>
        <w:lastRenderedPageBreak/>
        <w:t>«Π</w:t>
      </w:r>
      <w:r w:rsidR="00764380" w:rsidRPr="007F2233">
        <w:rPr>
          <w:rFonts w:ascii="GFS Didot" w:eastAsia="Times New Roman" w:hAnsi="GFS Didot" w:cs="Times New Roman"/>
          <w:bCs/>
          <w:sz w:val="24"/>
          <w:szCs w:val="24"/>
          <w:lang w:val="el-GR"/>
        </w:rPr>
        <w:t>ΡΟΣΟΧΗ: ΑΥΤΗ Η ΙΣΤΟΡΙΑ ΠΕΡΙΕΧΕΙ ΜΝΗΜΗ</w:t>
      </w:r>
      <w:r w:rsidRPr="007F2233">
        <w:rPr>
          <w:rFonts w:ascii="GFS Didot" w:eastAsia="Times New Roman" w:hAnsi="GFS Didot" w:cs="Times New Roman"/>
          <w:bCs/>
          <w:sz w:val="24"/>
          <w:szCs w:val="24"/>
          <w:lang w:val="el-GR"/>
        </w:rPr>
        <w:t>»</w:t>
      </w:r>
    </w:p>
    <w:p w14:paraId="1B3FF46D"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Ο Νίκος προσπάθησε να τα μαζέψει, αλλά τα χαρτιά </w:t>
      </w:r>
      <w:r w:rsidRPr="007F2233">
        <w:rPr>
          <w:rFonts w:ascii="GFS Didot" w:eastAsia="Times New Roman" w:hAnsi="GFS Didot" w:cs="Times New Roman"/>
          <w:bCs/>
          <w:sz w:val="24"/>
          <w:szCs w:val="24"/>
          <w:lang w:val="el-GR"/>
        </w:rPr>
        <w:t>έτρεχαν</w:t>
      </w:r>
      <w:r w:rsidRPr="007F2233">
        <w:rPr>
          <w:rFonts w:ascii="GFS Didot" w:eastAsia="Times New Roman" w:hAnsi="GFS Didot" w:cs="Times New Roman"/>
          <w:sz w:val="24"/>
          <w:szCs w:val="24"/>
          <w:lang w:val="el-GR"/>
        </w:rPr>
        <w:t>. Ναι, είχαν πόδια από μελάνι και έτρεχαν προς την πόρτα. Ένα από αυτά στράφηκε και τον κοίταξε:</w:t>
      </w:r>
    </w:p>
    <w:p w14:paraId="7F90BEE7"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«Δεν σου ανήκουμε. Εσύ μας άνοιξες. Εμείς θα κλείσουμε.»</w:t>
      </w:r>
    </w:p>
    <w:p w14:paraId="6EF8A4CB"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Κι έπειτα – ο Σελίμ.</w:t>
      </w:r>
    </w:p>
    <w:p w14:paraId="53D6E9C5"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bCs/>
          <w:sz w:val="24"/>
          <w:szCs w:val="24"/>
          <w:lang w:val="el-GR"/>
        </w:rPr>
        <w:t>Στον ίδιο τον Νίκο.</w:t>
      </w:r>
      <w:r w:rsidRPr="007F2233">
        <w:rPr>
          <w:rFonts w:ascii="GFS Didot" w:eastAsia="Times New Roman" w:hAnsi="GFS Didot" w:cs="Times New Roman"/>
          <w:sz w:val="24"/>
          <w:szCs w:val="24"/>
          <w:lang w:val="el-GR"/>
        </w:rPr>
        <w:t xml:space="preserve"> Ως αντανάκλαση του εαυτού του.</w:t>
      </w:r>
    </w:p>
    <w:p w14:paraId="76D3054D"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Με στόμα διάπλατο. Με δόντια σαν σταφύλια ώριμα, έτοιμα να σκάσουν.</w:t>
      </w:r>
    </w:p>
    <w:p w14:paraId="187F59E7"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«Ήρθε η ώρα, μουσαφίρη. Εσύ δεν ήσουν ποτέ συγγραφέας. Ήσουν ιερέας. Κι αυτό ήταν πάντα μυστήριο. Γράφαμε για να σωθεί η πόλη. Αλλά τώρα πια… η πόλη δεν θέλει σωτηρία. Θέλει να ξεράσει.»</w:t>
      </w:r>
    </w:p>
    <w:p w14:paraId="68A8C15E"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έβαλε τα χέρια του στα αυτιά.</w:t>
      </w:r>
    </w:p>
    <w:p w14:paraId="2D0F13CF"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«Σκάσε. Σκάσε. Δεν είμαι εσύ! Δεν είμαι τίποτα από όλα αυτά!»</w:t>
      </w:r>
    </w:p>
    <w:p w14:paraId="3677ABD0"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Αλλά τα ηχεία, τα τηλέφωνα, οι καθρέφτες, οι οθόνες του ATM, ακόμη και το παγάκι στο ποτό του </w:t>
      </w:r>
      <w:r w:rsidRPr="007F2233">
        <w:rPr>
          <w:rFonts w:ascii="GFS Didot" w:eastAsia="Times New Roman" w:hAnsi="GFS Didot" w:cs="Times New Roman"/>
          <w:bCs/>
          <w:sz w:val="24"/>
          <w:szCs w:val="24"/>
          <w:lang w:val="el-GR"/>
        </w:rPr>
        <w:t>είπαν μαζί</w:t>
      </w:r>
      <w:r w:rsidRPr="007F2233">
        <w:rPr>
          <w:rFonts w:ascii="GFS Didot" w:eastAsia="Times New Roman" w:hAnsi="GFS Didot" w:cs="Times New Roman"/>
          <w:sz w:val="24"/>
          <w:szCs w:val="24"/>
          <w:lang w:val="el-GR"/>
        </w:rPr>
        <w:t>:</w:t>
      </w:r>
    </w:p>
    <w:p w14:paraId="28072C92"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bCs/>
          <w:sz w:val="24"/>
          <w:szCs w:val="24"/>
          <w:lang w:val="el-GR"/>
        </w:rPr>
        <w:t>«Είσαι ο τίτλος που έγραψε τον συγγραφέα του.»</w:t>
      </w:r>
    </w:p>
    <w:p w14:paraId="3645A6FF"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κατέρρευσε.</w:t>
      </w:r>
    </w:p>
    <w:p w14:paraId="292442D4"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Μαζί του και το ταβάνι.</w:t>
      </w:r>
    </w:p>
    <w:p w14:paraId="68AA2B02" w14:textId="1C513FCD" w:rsidR="00475EFC" w:rsidRPr="003203D0"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 xml:space="preserve">Όλα έγιναν </w:t>
      </w:r>
      <w:r w:rsidRPr="007F2233">
        <w:rPr>
          <w:rFonts w:ascii="GFS Didot" w:eastAsia="Times New Roman" w:hAnsi="GFS Didot" w:cs="Times New Roman"/>
          <w:bCs/>
          <w:sz w:val="24"/>
          <w:szCs w:val="24"/>
          <w:lang w:val="el-GR"/>
        </w:rPr>
        <w:t>κόκκινα</w:t>
      </w:r>
      <w:r w:rsidRPr="007F2233">
        <w:rPr>
          <w:rFonts w:ascii="GFS Didot" w:eastAsia="Times New Roman" w:hAnsi="GFS Didot" w:cs="Times New Roman"/>
          <w:sz w:val="24"/>
          <w:szCs w:val="24"/>
          <w:lang w:val="el-GR"/>
        </w:rPr>
        <w:t xml:space="preserve"> – κρασί ή μελάνι, δεν είχε σημασία. Μια νέα ιστορία είχε ήδη αρχίσει.</w:t>
      </w:r>
    </w:p>
    <w:p w14:paraId="6340C929"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 μπαρ ήταν άδειο.</w:t>
      </w:r>
    </w:p>
    <w:p w14:paraId="47721724"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Αλλά μύριζε γεμάτο. Σαν να ‘</w:t>
      </w:r>
      <w:proofErr w:type="spellStart"/>
      <w:r w:rsidRPr="007F2233">
        <w:rPr>
          <w:rFonts w:ascii="GFS Didot" w:eastAsia="Times New Roman" w:hAnsi="GFS Didot" w:cs="Times New Roman"/>
          <w:sz w:val="24"/>
          <w:szCs w:val="24"/>
          <w:lang w:val="el-GR"/>
        </w:rPr>
        <w:t>χαν</w:t>
      </w:r>
      <w:proofErr w:type="spellEnd"/>
      <w:r w:rsidRPr="007F2233">
        <w:rPr>
          <w:rFonts w:ascii="GFS Didot" w:eastAsia="Times New Roman" w:hAnsi="GFS Didot" w:cs="Times New Roman"/>
          <w:sz w:val="24"/>
          <w:szCs w:val="24"/>
          <w:lang w:val="el-GR"/>
        </w:rPr>
        <w:t xml:space="preserve"> μόλις φύγει εκατό άνθρωποι κι είχαν αφήσει πίσω ιδρώτα, νικοτίνη και φωνές.</w:t>
      </w:r>
    </w:p>
    <w:p w14:paraId="7EEE9378"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κατέβηκε στο κελάρι.</w:t>
      </w:r>
    </w:p>
    <w:p w14:paraId="219C692B"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Η πόρτα δεν υπήρχε. Είχε γίνει </w:t>
      </w:r>
      <w:r w:rsidRPr="007F2233">
        <w:rPr>
          <w:rFonts w:ascii="GFS Didot" w:eastAsia="Times New Roman" w:hAnsi="GFS Didot" w:cs="Times New Roman"/>
          <w:bCs/>
          <w:sz w:val="24"/>
          <w:szCs w:val="24"/>
          <w:lang w:val="el-GR"/>
        </w:rPr>
        <w:t>κρέας</w:t>
      </w:r>
      <w:r w:rsidRPr="007F2233">
        <w:rPr>
          <w:rFonts w:ascii="GFS Didot" w:eastAsia="Times New Roman" w:hAnsi="GFS Didot" w:cs="Times New Roman"/>
          <w:sz w:val="24"/>
          <w:szCs w:val="24"/>
          <w:lang w:val="el-GR"/>
        </w:rPr>
        <w:t>. Παλιά, ξεραμένη σάρκα. Μια μαλακή υφή που έπρεπε να τη σπρώξεις σαν να ζητάς άδεια από έναν ζωντανό τοίχο.</w:t>
      </w:r>
    </w:p>
    <w:p w14:paraId="087B52CB"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Το βαρέλι στο κέντρο έβραζε. Από αναμνήσεις. Πυκνές. Σκοτεινές. Με ατμό που έφερε μαζί του λέξεις παλιές: </w:t>
      </w:r>
      <w:r w:rsidRPr="007F2233">
        <w:rPr>
          <w:rFonts w:ascii="GFS Didot" w:eastAsia="Times New Roman" w:hAnsi="GFS Didot" w:cs="Times New Roman"/>
          <w:i/>
          <w:iCs/>
          <w:sz w:val="24"/>
          <w:szCs w:val="24"/>
          <w:lang w:val="el-GR"/>
        </w:rPr>
        <w:t>προδοσία, ρουφιανιά, ποίηση, εκτέλεση, οθωμανικό μελάνι, δυο φωνήεντα λιγότερα απ’ την αλήθεια.</w:t>
      </w:r>
    </w:p>
    <w:p w14:paraId="7E23E3C0"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Κι εκεί, καθισμένος στον πάτο του βαρελιού, </w:t>
      </w:r>
      <w:r w:rsidRPr="007F2233">
        <w:rPr>
          <w:rFonts w:ascii="GFS Didot" w:eastAsia="Times New Roman" w:hAnsi="GFS Didot" w:cs="Times New Roman"/>
          <w:bCs/>
          <w:sz w:val="24"/>
          <w:szCs w:val="24"/>
          <w:lang w:val="el-GR"/>
        </w:rPr>
        <w:t>ο Σελίμ</w:t>
      </w:r>
      <w:r w:rsidRPr="007F2233">
        <w:rPr>
          <w:rFonts w:ascii="GFS Didot" w:eastAsia="Times New Roman" w:hAnsi="GFS Didot" w:cs="Times New Roman"/>
          <w:sz w:val="24"/>
          <w:szCs w:val="24"/>
          <w:lang w:val="el-GR"/>
        </w:rPr>
        <w:t>. Ή αυτό που είχε μείνει από αυτόν.</w:t>
      </w:r>
    </w:p>
    <w:p w14:paraId="41E52AD2"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Δεν </w:t>
      </w:r>
      <w:proofErr w:type="spellStart"/>
      <w:r w:rsidRPr="007F2233">
        <w:rPr>
          <w:rFonts w:ascii="GFS Didot" w:eastAsia="Times New Roman" w:hAnsi="GFS Didot" w:cs="Times New Roman"/>
          <w:sz w:val="24"/>
          <w:szCs w:val="24"/>
          <w:lang w:val="el-GR"/>
        </w:rPr>
        <w:t>αιωρούταν</w:t>
      </w:r>
      <w:proofErr w:type="spellEnd"/>
      <w:r w:rsidRPr="007F2233">
        <w:rPr>
          <w:rFonts w:ascii="GFS Didot" w:eastAsia="Times New Roman" w:hAnsi="GFS Didot" w:cs="Times New Roman"/>
          <w:sz w:val="24"/>
          <w:szCs w:val="24"/>
          <w:lang w:val="el-GR"/>
        </w:rPr>
        <w:t xml:space="preserve">. Δεν αστειευόταν. Δεν μύριζε αλκοόλ. Μόνο κάρβουνο και... </w:t>
      </w:r>
      <w:r w:rsidRPr="007F2233">
        <w:rPr>
          <w:rFonts w:ascii="GFS Didot" w:eastAsia="Times New Roman" w:hAnsi="GFS Didot" w:cs="Times New Roman"/>
          <w:bCs/>
          <w:sz w:val="24"/>
          <w:szCs w:val="24"/>
          <w:lang w:val="el-GR"/>
        </w:rPr>
        <w:t>ντροπή</w:t>
      </w:r>
      <w:r w:rsidRPr="007F2233">
        <w:rPr>
          <w:rFonts w:ascii="GFS Didot" w:eastAsia="Times New Roman" w:hAnsi="GFS Didot" w:cs="Times New Roman"/>
          <w:sz w:val="24"/>
          <w:szCs w:val="24"/>
          <w:lang w:val="el-GR"/>
        </w:rPr>
        <w:t>.</w:t>
      </w:r>
    </w:p>
    <w:p w14:paraId="0FA88DB0"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«Ήρθε η ώρα;» ρώτησε ο Νίκος.</w:t>
      </w:r>
    </w:p>
    <w:p w14:paraId="505052C8"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Σελίμ σήκωσε το κεφάλι. Τα μάτια του ήταν μαύρα. Από κάτι που δεν ξέπλυνε ποτέ.</w:t>
      </w:r>
    </w:p>
    <w:p w14:paraId="3484A530"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«Δεν με ρώτησε ποτέ κανείς, ρε μουσαφίρη. Όλοι ήθελαν τις ιστορίες. Όχι τον λόγο που τις έλεγα.»</w:t>
      </w:r>
    </w:p>
    <w:p w14:paraId="5FC1F6CE"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κάθισε. Πάνω σε παλιό χαρτί. Τα γράμματα κόλλησαν στο παντελόνι του.</w:t>
      </w:r>
    </w:p>
    <w:p w14:paraId="2F262AE8"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«Γιατί εγώ;»</w:t>
      </w:r>
    </w:p>
    <w:p w14:paraId="6648D999"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«Γιατί άκουσες. Κι επειδή δεν έπρεπε να ακούσεις.»</w:t>
      </w:r>
    </w:p>
    <w:p w14:paraId="13D0C230"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Σελίμ σηκώθηκε. Φορούσε πάλι σάβανο. Ξεβαμμένο. Μ’ έναν λεκέ σε σχήμα πέους και δάκρυ.</w:t>
      </w:r>
    </w:p>
    <w:p w14:paraId="4AB66BBA"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«Δεν ήμουν μπεκρής. Ούτε ποιητής. Ήμουν </w:t>
      </w:r>
      <w:r w:rsidRPr="007F2233">
        <w:rPr>
          <w:rFonts w:ascii="GFS Didot" w:eastAsia="Times New Roman" w:hAnsi="GFS Didot" w:cs="Times New Roman"/>
          <w:i/>
          <w:iCs/>
          <w:sz w:val="24"/>
          <w:szCs w:val="24"/>
          <w:lang w:val="el-GR"/>
        </w:rPr>
        <w:t>γραμματικός της εξουσίας</w:t>
      </w:r>
      <w:r w:rsidRPr="007F2233">
        <w:rPr>
          <w:rFonts w:ascii="GFS Didot" w:eastAsia="Times New Roman" w:hAnsi="GFS Didot" w:cs="Times New Roman"/>
          <w:sz w:val="24"/>
          <w:szCs w:val="24"/>
          <w:lang w:val="el-GR"/>
        </w:rPr>
        <w:t xml:space="preserve">. Έγραφα ποιον να πιάσουν. Ποιον να κατηγορήσουν. Ποιον να θάψουν χωρίς μάρτυρες. Δεν </w:t>
      </w:r>
      <w:proofErr w:type="spellStart"/>
      <w:r w:rsidRPr="007F2233">
        <w:rPr>
          <w:rFonts w:ascii="GFS Didot" w:eastAsia="Times New Roman" w:hAnsi="GFS Didot" w:cs="Times New Roman"/>
          <w:sz w:val="24"/>
          <w:szCs w:val="24"/>
          <w:lang w:val="el-GR"/>
        </w:rPr>
        <w:t>μεθύσα</w:t>
      </w:r>
      <w:proofErr w:type="spellEnd"/>
      <w:r w:rsidRPr="007F2233">
        <w:rPr>
          <w:rFonts w:ascii="GFS Didot" w:eastAsia="Times New Roman" w:hAnsi="GFS Didot" w:cs="Times New Roman"/>
          <w:sz w:val="24"/>
          <w:szCs w:val="24"/>
          <w:lang w:val="el-GR"/>
        </w:rPr>
        <w:t xml:space="preserve"> ποτέ. Προσποιούμουν. Για να περνώ απαρατήρητος. Ήμουν το χαρτί. Όχι το μελάνι.»</w:t>
      </w:r>
    </w:p>
    <w:p w14:paraId="534F9290"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Ο Νίκος ένιωσε κάτι να φουσκώνει μέσα του. Οργή; Οίκτος; Τίποτα από τα δύο. </w:t>
      </w:r>
      <w:r w:rsidRPr="007F2233">
        <w:rPr>
          <w:rFonts w:ascii="GFS Didot" w:eastAsia="Times New Roman" w:hAnsi="GFS Didot" w:cs="Times New Roman"/>
          <w:bCs/>
          <w:sz w:val="24"/>
          <w:szCs w:val="24"/>
          <w:lang w:val="el-GR"/>
        </w:rPr>
        <w:t>Κατανόηση</w:t>
      </w:r>
      <w:r w:rsidRPr="007F2233">
        <w:rPr>
          <w:rFonts w:ascii="GFS Didot" w:eastAsia="Times New Roman" w:hAnsi="GFS Didot" w:cs="Times New Roman"/>
          <w:sz w:val="24"/>
          <w:szCs w:val="24"/>
          <w:lang w:val="el-GR"/>
        </w:rPr>
        <w:t>.</w:t>
      </w:r>
    </w:p>
    <w:p w14:paraId="2EB68FE8"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«Και τώρα;»</w:t>
      </w:r>
    </w:p>
    <w:p w14:paraId="2CBB78D8"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«Η τιμωρία μου δεν είναι η αιωνιότητα, Νίκο. Είναι το ότι θυμάμαι. Και το ότι αναγκάζομαι να μεταφέρω αλήθειες, χωρίς να μπορώ να τις κρατήσω. Εσύ... μου ‘</w:t>
      </w:r>
      <w:proofErr w:type="spellStart"/>
      <w:r w:rsidRPr="007F2233">
        <w:rPr>
          <w:rFonts w:ascii="GFS Didot" w:eastAsia="Times New Roman" w:hAnsi="GFS Didot" w:cs="Times New Roman"/>
          <w:sz w:val="24"/>
          <w:szCs w:val="24"/>
          <w:lang w:val="el-GR"/>
        </w:rPr>
        <w:t>δωσες</w:t>
      </w:r>
      <w:proofErr w:type="spellEnd"/>
      <w:r w:rsidRPr="007F2233">
        <w:rPr>
          <w:rFonts w:ascii="GFS Didot" w:eastAsia="Times New Roman" w:hAnsi="GFS Didot" w:cs="Times New Roman"/>
          <w:sz w:val="24"/>
          <w:szCs w:val="24"/>
          <w:lang w:val="el-GR"/>
        </w:rPr>
        <w:t xml:space="preserve"> ξανά φωνή. Μα... τα λόγια μου πια δεν είναι δικά μου.»</w:t>
      </w:r>
    </w:p>
    <w:p w14:paraId="2F17CDD6"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πλησίασε το βαρέλι. Έσκυψε. Μέσα του έβραζαν ιστορίες. Πραγματικές. Σαπισμένες. Ανεκδοτολογίες από εκτελέσεις που δεν έγραψε καμία εφημερίδα. Γέλια από εκτελεστές. Δάκρυα που δεν ακούστηκαν ποτέ.</w:t>
      </w:r>
    </w:p>
    <w:p w14:paraId="3F405CA4"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«Όλα αυτά... Είναι η Θεσσαλονίκη;»</w:t>
      </w:r>
    </w:p>
    <w:p w14:paraId="232EC783"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«Είναι η φωνή της. Αυτή που καταπνίγηκε με ρακή και λήθη.»</w:t>
      </w:r>
    </w:p>
    <w:p w14:paraId="54A8AE73"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Ο Σελίμ χαμήλωσε φωνή. Έγινε πάλι αυτός. Ο φλεγματικός. Ο σαρκαστικός. Αλλά με άλλη χροιά. Πιο βαριά. Σαν να είχε μπει μέσα του θάνατος με ροδοπέταλα.</w:t>
      </w:r>
    </w:p>
    <w:p w14:paraId="66396504"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«Ναι, ρε μικρέ. Εγώ ήμουν ο καταδότης. Εγώ έστειλα φίλους μου στον θάνατο. Κι ύστερα έγινα παραμυθάς για να ξεχαστώ. Αλλά η πόλη... με θυμήθηκε.»</w:t>
      </w:r>
    </w:p>
    <w:p w14:paraId="42E5323B"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κοίταξε το χαρτί που κρατούσε:</w:t>
      </w:r>
    </w:p>
    <w:p w14:paraId="6DC4CADC"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bCs/>
          <w:sz w:val="24"/>
          <w:szCs w:val="24"/>
          <w:lang w:val="el-GR"/>
        </w:rPr>
        <w:t>"Το Π</w:t>
      </w:r>
      <w:r w:rsidR="00764380" w:rsidRPr="007F2233">
        <w:rPr>
          <w:rFonts w:ascii="GFS Didot" w:eastAsia="Times New Roman" w:hAnsi="GFS Didot" w:cs="Times New Roman"/>
          <w:bCs/>
          <w:sz w:val="24"/>
          <w:szCs w:val="24"/>
          <w:lang w:val="el-GR"/>
        </w:rPr>
        <w:t>ΝΕΥΜΑ ΠΟΥ ΔΕΝ ΗΤΑΝ ΘΥΜΑ</w:t>
      </w:r>
      <w:r w:rsidRPr="007F2233">
        <w:rPr>
          <w:rFonts w:ascii="GFS Didot" w:eastAsia="Times New Roman" w:hAnsi="GFS Didot" w:cs="Times New Roman"/>
          <w:bCs/>
          <w:sz w:val="24"/>
          <w:szCs w:val="24"/>
          <w:lang w:val="el-GR"/>
        </w:rPr>
        <w:t xml:space="preserve"> – Η Α</w:t>
      </w:r>
      <w:r w:rsidR="00764380" w:rsidRPr="007F2233">
        <w:rPr>
          <w:rFonts w:ascii="GFS Didot" w:eastAsia="Times New Roman" w:hAnsi="GFS Didot" w:cs="Times New Roman"/>
          <w:bCs/>
          <w:sz w:val="24"/>
          <w:szCs w:val="24"/>
          <w:lang w:val="el-GR"/>
        </w:rPr>
        <w:t>ΛΗΘΕΙΑ ΤΟΥ ΚΑΤΑΔΟΤΗ ΜΕ ΤΟ ΠΟΙΗΜΑ ΣΤΟ ΣΤΟΜΑ</w:t>
      </w:r>
      <w:r w:rsidRPr="007F2233">
        <w:rPr>
          <w:rFonts w:ascii="GFS Didot" w:eastAsia="Times New Roman" w:hAnsi="GFS Didot" w:cs="Times New Roman"/>
          <w:bCs/>
          <w:sz w:val="24"/>
          <w:szCs w:val="24"/>
          <w:lang w:val="el-GR"/>
        </w:rPr>
        <w:t>"</w:t>
      </w:r>
    </w:p>
    <w:p w14:paraId="31A75A6D"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τίτλος δεν άλλαξε.</w:t>
      </w:r>
    </w:p>
    <w:p w14:paraId="7C44CEDA"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Για πρώτη φορά.</w:t>
      </w:r>
    </w:p>
    <w:p w14:paraId="76C0776E"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Σελίμ κοίταξε προς το ταβάνι. Το φως έσταζε σαν κρασί.</w:t>
      </w:r>
    </w:p>
    <w:p w14:paraId="50B2A913"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«Ώρα να φύγω. </w:t>
      </w:r>
      <w:r w:rsidR="00743B84" w:rsidRPr="007F2233">
        <w:rPr>
          <w:rFonts w:ascii="GFS Didot" w:eastAsia="Times New Roman" w:hAnsi="GFS Didot" w:cs="Times New Roman"/>
          <w:sz w:val="24"/>
          <w:szCs w:val="24"/>
          <w:lang w:val="el-GR"/>
        </w:rPr>
        <w:t>Γ</w:t>
      </w:r>
      <w:r w:rsidRPr="007F2233">
        <w:rPr>
          <w:rFonts w:ascii="GFS Didot" w:eastAsia="Times New Roman" w:hAnsi="GFS Didot" w:cs="Times New Roman"/>
          <w:sz w:val="24"/>
          <w:szCs w:val="24"/>
          <w:lang w:val="el-GR"/>
        </w:rPr>
        <w:t xml:space="preserve">ιατί πια, </w:t>
      </w:r>
      <w:r w:rsidRPr="007F2233">
        <w:rPr>
          <w:rFonts w:ascii="GFS Didot" w:eastAsia="Times New Roman" w:hAnsi="GFS Didot" w:cs="Times New Roman"/>
          <w:bCs/>
          <w:sz w:val="24"/>
          <w:szCs w:val="24"/>
          <w:lang w:val="el-GR"/>
        </w:rPr>
        <w:t>δεν με χρειάζεσαι.</w:t>
      </w:r>
      <w:r w:rsidRPr="007F2233">
        <w:rPr>
          <w:rFonts w:ascii="GFS Didot" w:eastAsia="Times New Roman" w:hAnsi="GFS Didot" w:cs="Times New Roman"/>
          <w:sz w:val="24"/>
          <w:szCs w:val="24"/>
          <w:lang w:val="el-GR"/>
        </w:rPr>
        <w:t>»</w:t>
      </w:r>
    </w:p>
    <w:p w14:paraId="710D3051"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τον κοίταξε με μάτια στεγνά.</w:t>
      </w:r>
    </w:p>
    <w:p w14:paraId="22037B47"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«Και τι κάνω τώρα;»</w:t>
      </w:r>
    </w:p>
    <w:p w14:paraId="7A9D2356"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Σελίμ γέλασε.</w:t>
      </w:r>
    </w:p>
    <w:p w14:paraId="7961A48F"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 γνωστό γέλιο. Μα τώρα... με ένα δόντι λιγότερο.</w:t>
      </w:r>
    </w:p>
    <w:p w14:paraId="31F2E7C7"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«Τώρα... γράφεις εσύ. Αλλά μην ξεχνάς: </w:t>
      </w:r>
      <w:r w:rsidRPr="007F2233">
        <w:rPr>
          <w:rFonts w:ascii="GFS Didot" w:eastAsia="Times New Roman" w:hAnsi="GFS Didot" w:cs="Times New Roman"/>
          <w:bCs/>
          <w:sz w:val="24"/>
          <w:szCs w:val="24"/>
          <w:lang w:val="el-GR"/>
        </w:rPr>
        <w:t>οι τίτλοι θα σε προδώσουν. Αν πρώτος δεν τους προδώσεις εσύ.</w:t>
      </w:r>
      <w:r w:rsidRPr="007F2233">
        <w:rPr>
          <w:rFonts w:ascii="GFS Didot" w:eastAsia="Times New Roman" w:hAnsi="GFS Didot" w:cs="Times New Roman"/>
          <w:sz w:val="24"/>
          <w:szCs w:val="24"/>
          <w:lang w:val="el-GR"/>
        </w:rPr>
        <w:t>»</w:t>
      </w:r>
    </w:p>
    <w:p w14:paraId="4EB29170"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Κι έπειτα... εξαφανίστηκε.</w:t>
      </w:r>
    </w:p>
    <w:p w14:paraId="33824EDA"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Μέσα στο βαρέλι. Σαν να ρουφήχτηκε από τη μνήμη που έσβησε μόνη της.</w:t>
      </w:r>
    </w:p>
    <w:p w14:paraId="2917E0E1"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έμεινε εκεί. Με μια γραφομηχανή που δεν λειτουργούσε πια. Με μια ιστορία που δεν χρειαζόταν άλλη συνέχεια.</w:t>
      </w:r>
    </w:p>
    <w:p w14:paraId="68706F69" w14:textId="74096EDD" w:rsidR="00475EFC" w:rsidRPr="003203D0"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Ή... μήπως όχι;</w:t>
      </w:r>
    </w:p>
    <w:p w14:paraId="3C6EFA98"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Το μπαρ άρχισε να </w:t>
      </w:r>
      <w:r w:rsidRPr="007F2233">
        <w:rPr>
          <w:rFonts w:ascii="GFS Didot" w:eastAsia="Times New Roman" w:hAnsi="GFS Didot" w:cs="Times New Roman"/>
          <w:bCs/>
          <w:sz w:val="24"/>
          <w:szCs w:val="24"/>
          <w:lang w:val="el-GR"/>
        </w:rPr>
        <w:t>πλημμυρίζει</w:t>
      </w:r>
      <w:r w:rsidRPr="007F2233">
        <w:rPr>
          <w:rFonts w:ascii="GFS Didot" w:eastAsia="Times New Roman" w:hAnsi="GFS Didot" w:cs="Times New Roman"/>
          <w:sz w:val="24"/>
          <w:szCs w:val="24"/>
          <w:lang w:val="el-GR"/>
        </w:rPr>
        <w:t>.</w:t>
      </w:r>
    </w:p>
    <w:p w14:paraId="08905ED5"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bCs/>
          <w:sz w:val="24"/>
          <w:szCs w:val="24"/>
          <w:lang w:val="el-GR"/>
        </w:rPr>
        <w:t>Από κρασί.</w:t>
      </w:r>
      <w:r w:rsidR="00475EFC" w:rsidRPr="007F2233">
        <w:rPr>
          <w:rFonts w:ascii="GFS Didot" w:eastAsia="Times New Roman" w:hAnsi="GFS Didot" w:cs="Times New Roman"/>
          <w:bCs/>
          <w:sz w:val="24"/>
          <w:szCs w:val="24"/>
          <w:lang w:val="el-GR"/>
        </w:rPr>
        <w:t xml:space="preserve"> </w:t>
      </w:r>
      <w:r w:rsidRPr="007F2233">
        <w:rPr>
          <w:rFonts w:ascii="GFS Didot" w:eastAsia="Times New Roman" w:hAnsi="GFS Didot" w:cs="Times New Roman"/>
          <w:sz w:val="24"/>
          <w:szCs w:val="24"/>
          <w:lang w:val="el-GR"/>
        </w:rPr>
        <w:t>Βυσσινί. Πηχτό. Με υφή μνήμης και με μυρωδιά ληγμένου ρεμπέτικου. Ξεχύθηκε απ’ το κελάρι, ανέβηκε τα σκαλιά, τύλιξε καρέκλες, ποτήρια, το ψυγείο με τα παγωμένα μπύρες που ποτέ δεν άνοιξαν.</w:t>
      </w:r>
    </w:p>
    <w:p w14:paraId="2592BB0A"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δεν έτρεξε.</w:t>
      </w:r>
    </w:p>
    <w:p w14:paraId="091E482D"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Έβγαλε τα παπούτσια του.</w:t>
      </w:r>
    </w:p>
    <w:p w14:paraId="69C39C25"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Και στάθηκε μες στη λίμνη. Το κρασί τον χάιδεψε μέχρι τα γόνατα. Ένιωσε κάτι ν’ αναδεύεται. Κάτι πιο βαθύ</w:t>
      </w:r>
      <w:r w:rsidR="00743B84" w:rsidRPr="007F2233">
        <w:rPr>
          <w:rFonts w:ascii="GFS Didot" w:eastAsia="Times New Roman" w:hAnsi="GFS Didot" w:cs="Times New Roman"/>
          <w:sz w:val="24"/>
          <w:szCs w:val="24"/>
          <w:lang w:val="el-GR"/>
        </w:rPr>
        <w:t xml:space="preserve"> από υγρό</w:t>
      </w:r>
      <w:r w:rsidRPr="007F2233">
        <w:rPr>
          <w:rFonts w:ascii="GFS Didot" w:eastAsia="Times New Roman" w:hAnsi="GFS Didot" w:cs="Times New Roman"/>
          <w:sz w:val="24"/>
          <w:szCs w:val="24"/>
          <w:lang w:val="el-GR"/>
        </w:rPr>
        <w:t xml:space="preserve">: μια </w:t>
      </w:r>
      <w:r w:rsidRPr="007F2233">
        <w:rPr>
          <w:rFonts w:ascii="GFS Didot" w:eastAsia="Times New Roman" w:hAnsi="GFS Didot" w:cs="Times New Roman"/>
          <w:i/>
          <w:iCs/>
          <w:sz w:val="24"/>
          <w:szCs w:val="24"/>
          <w:lang w:val="el-GR"/>
        </w:rPr>
        <w:t>ησυχία που βούιζε</w:t>
      </w:r>
      <w:r w:rsidRPr="007F2233">
        <w:rPr>
          <w:rFonts w:ascii="GFS Didot" w:eastAsia="Times New Roman" w:hAnsi="GFS Didot" w:cs="Times New Roman"/>
          <w:sz w:val="24"/>
          <w:szCs w:val="24"/>
          <w:lang w:val="el-GR"/>
        </w:rPr>
        <w:t>.</w:t>
      </w:r>
    </w:p>
    <w:p w14:paraId="104A2151"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Στους τοίχους, άρχισαν να εμφανίζονται </w:t>
      </w:r>
      <w:r w:rsidRPr="007F2233">
        <w:rPr>
          <w:rFonts w:ascii="GFS Didot" w:eastAsia="Times New Roman" w:hAnsi="GFS Didot" w:cs="Times New Roman"/>
          <w:bCs/>
          <w:sz w:val="24"/>
          <w:szCs w:val="24"/>
          <w:lang w:val="el-GR"/>
        </w:rPr>
        <w:t>πρόσωπα</w:t>
      </w:r>
      <w:r w:rsidRPr="007F2233">
        <w:rPr>
          <w:rFonts w:ascii="GFS Didot" w:eastAsia="Times New Roman" w:hAnsi="GFS Didot" w:cs="Times New Roman"/>
          <w:sz w:val="24"/>
          <w:szCs w:val="24"/>
          <w:lang w:val="el-GR"/>
        </w:rPr>
        <w:t>.</w:t>
      </w:r>
      <w:r w:rsidR="00475EFC" w:rsidRPr="007F2233">
        <w:rPr>
          <w:rFonts w:ascii="GFS Didot" w:eastAsia="Times New Roman" w:hAnsi="GFS Didot" w:cs="Times New Roman"/>
          <w:sz w:val="24"/>
          <w:szCs w:val="24"/>
          <w:lang w:val="el-GR"/>
        </w:rPr>
        <w:t xml:space="preserve"> </w:t>
      </w:r>
      <w:r w:rsidRPr="007F2233">
        <w:rPr>
          <w:rFonts w:ascii="GFS Didot" w:eastAsia="Times New Roman" w:hAnsi="GFS Didot" w:cs="Times New Roman"/>
          <w:bCs/>
          <w:sz w:val="24"/>
          <w:szCs w:val="24"/>
          <w:lang w:val="el-GR"/>
        </w:rPr>
        <w:t>Πρόσωπα ανθρώπων που είχαν χαθεί απ’ τις ιστορίες.</w:t>
      </w:r>
      <w:r w:rsidRPr="007F2233">
        <w:rPr>
          <w:rFonts w:ascii="GFS Didot" w:eastAsia="Times New Roman" w:hAnsi="GFS Didot" w:cs="Times New Roman"/>
          <w:sz w:val="24"/>
          <w:szCs w:val="24"/>
          <w:lang w:val="el-GR"/>
        </w:rPr>
        <w:t xml:space="preserve"> Μάτια, μύτες, στόματα. Σαν η πόλη να ξέρασε τις ψυχές που καταπλάκωσε με τσιμέντο, πεζοδρόμια και γραφεία τύπου.</w:t>
      </w:r>
    </w:p>
    <w:p w14:paraId="06ECED28"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Και όλοι μιλούσαν.</w:t>
      </w:r>
      <w:r w:rsidR="00475EFC" w:rsidRPr="007F2233">
        <w:rPr>
          <w:rFonts w:ascii="GFS Didot" w:eastAsia="Times New Roman" w:hAnsi="GFS Didot" w:cs="Times New Roman"/>
          <w:sz w:val="24"/>
          <w:szCs w:val="24"/>
          <w:lang w:val="el-GR"/>
        </w:rPr>
        <w:t xml:space="preserve"> </w:t>
      </w:r>
      <w:r w:rsidRPr="007F2233">
        <w:rPr>
          <w:rFonts w:ascii="GFS Didot" w:eastAsia="Times New Roman" w:hAnsi="GFS Didot" w:cs="Times New Roman"/>
          <w:sz w:val="24"/>
          <w:szCs w:val="24"/>
          <w:lang w:val="el-GR"/>
        </w:rPr>
        <w:t>Ταυτόχρονα.</w:t>
      </w:r>
      <w:r w:rsidR="00475EFC" w:rsidRPr="007F2233">
        <w:rPr>
          <w:rFonts w:ascii="GFS Didot" w:eastAsia="Times New Roman" w:hAnsi="GFS Didot" w:cs="Times New Roman"/>
          <w:sz w:val="24"/>
          <w:szCs w:val="24"/>
          <w:lang w:val="el-GR"/>
        </w:rPr>
        <w:t xml:space="preserve"> </w:t>
      </w:r>
      <w:r w:rsidRPr="007F2233">
        <w:rPr>
          <w:rFonts w:ascii="GFS Didot" w:eastAsia="Times New Roman" w:hAnsi="GFS Didot" w:cs="Times New Roman"/>
          <w:sz w:val="24"/>
          <w:szCs w:val="24"/>
          <w:lang w:val="el-GR"/>
        </w:rPr>
        <w:t>Μα δεν έβγαινε ήχος.</w:t>
      </w:r>
    </w:p>
    <w:p w14:paraId="4A52CB02"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Μόνο </w:t>
      </w:r>
      <w:r w:rsidRPr="007F2233">
        <w:rPr>
          <w:rFonts w:ascii="GFS Didot" w:eastAsia="Times New Roman" w:hAnsi="GFS Didot" w:cs="Times New Roman"/>
          <w:bCs/>
          <w:sz w:val="24"/>
          <w:szCs w:val="24"/>
          <w:lang w:val="el-GR"/>
        </w:rPr>
        <w:t>γραπτός λόγος</w:t>
      </w:r>
      <w:r w:rsidRPr="007F2233">
        <w:rPr>
          <w:rFonts w:ascii="GFS Didot" w:eastAsia="Times New Roman" w:hAnsi="GFS Didot" w:cs="Times New Roman"/>
          <w:sz w:val="24"/>
          <w:szCs w:val="24"/>
          <w:lang w:val="el-GR"/>
        </w:rPr>
        <w:t>. Λέξεις ξεπήδησαν από τους τοίχους σαν μικρά πτηνά. Πέταξαν, βούτηξαν στον αέρα, κάθισαν στους ώμους του Νίκου.</w:t>
      </w:r>
    </w:p>
    <w:p w14:paraId="6542DD65"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lastRenderedPageBreak/>
        <w:t>Ένας τίτλος σχηματίστηκε στον αέρα:</w:t>
      </w:r>
    </w:p>
    <w:p w14:paraId="51346B72"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bCs/>
          <w:sz w:val="24"/>
          <w:szCs w:val="24"/>
          <w:lang w:val="el-GR"/>
        </w:rPr>
        <w:t>«Ο άνθρωπος που ξέχασε να είναι συγγραφέας γιατί θυμήθηκε πώς είναι να είσαι άνθρωπος»</w:t>
      </w:r>
    </w:p>
    <w:p w14:paraId="630AC2A3"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γέλασε.</w:t>
      </w:r>
    </w:p>
    <w:p w14:paraId="2ED9D955"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Πρώτη φορά από καρδιάς.</w:t>
      </w:r>
    </w:p>
    <w:p w14:paraId="76735DDA" w14:textId="77777777" w:rsidR="00B032FF" w:rsidRPr="007F2233" w:rsidRDefault="00B504EC"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 xml:space="preserve">Δεν βγάζανε όλα </w:t>
      </w:r>
      <w:r w:rsidR="00B032FF" w:rsidRPr="007F2233">
        <w:rPr>
          <w:rFonts w:ascii="GFS Didot" w:eastAsia="Times New Roman" w:hAnsi="GFS Didot" w:cs="Times New Roman"/>
          <w:sz w:val="24"/>
          <w:szCs w:val="24"/>
          <w:lang w:val="el-GR"/>
        </w:rPr>
        <w:t>νόημα.</w:t>
      </w:r>
      <w:r w:rsidRPr="007F2233">
        <w:rPr>
          <w:rFonts w:ascii="GFS Didot" w:eastAsia="Times New Roman" w:hAnsi="GFS Didot" w:cs="Times New Roman"/>
          <w:sz w:val="24"/>
          <w:szCs w:val="24"/>
          <w:lang w:val="el-GR"/>
        </w:rPr>
        <w:t xml:space="preserve"> Ε</w:t>
      </w:r>
      <w:r w:rsidR="00B032FF" w:rsidRPr="007F2233">
        <w:rPr>
          <w:rFonts w:ascii="GFS Didot" w:eastAsia="Times New Roman" w:hAnsi="GFS Didot" w:cs="Times New Roman"/>
          <w:sz w:val="24"/>
          <w:szCs w:val="24"/>
          <w:lang w:val="el-GR"/>
        </w:rPr>
        <w:t xml:space="preserve">πειδή </w:t>
      </w:r>
      <w:r w:rsidR="00B032FF" w:rsidRPr="007F2233">
        <w:rPr>
          <w:rFonts w:ascii="GFS Didot" w:eastAsia="Times New Roman" w:hAnsi="GFS Didot" w:cs="Times New Roman"/>
          <w:bCs/>
          <w:sz w:val="24"/>
          <w:szCs w:val="24"/>
          <w:lang w:val="el-GR"/>
        </w:rPr>
        <w:t>δεν έπρεπε να βγάζουν</w:t>
      </w:r>
      <w:r w:rsidR="00B032FF" w:rsidRPr="007F2233">
        <w:rPr>
          <w:rFonts w:ascii="GFS Didot" w:eastAsia="Times New Roman" w:hAnsi="GFS Didot" w:cs="Times New Roman"/>
          <w:sz w:val="24"/>
          <w:szCs w:val="24"/>
          <w:lang w:val="el-GR"/>
        </w:rPr>
        <w:t>.</w:t>
      </w:r>
    </w:p>
    <w:p w14:paraId="42E47B71"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Έβγαλε το κινητό του. Το κράτησε ψηλά, σαν φωτογραφία που θέλει να παγώσει το τέλος.</w:t>
      </w:r>
    </w:p>
    <w:p w14:paraId="526072A5"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Η οθόνη έγραφε:</w:t>
      </w:r>
    </w:p>
    <w:p w14:paraId="591B008D"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bCs/>
          <w:sz w:val="24"/>
          <w:szCs w:val="24"/>
          <w:lang w:val="el-GR"/>
        </w:rPr>
        <w:t>«Αυτό το μήνυμα θα αυτοκαταστραφεί όπως η ψυχή του Σελίμ.»</w:t>
      </w:r>
    </w:p>
    <w:p w14:paraId="7BF10E8A"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Ένα τελευταίο κύμα κρασιού πέρασε πάνω απ’ τη μπάρα και κατέκλυσε το μαγαζί. Τα ποτήρια τραγούδησαν. Τα πατώματα αναστέναξαν. Η γραφομηχανή βούλιαξε, γελώντας με μηχανική παράνοια.</w:t>
      </w:r>
    </w:p>
    <w:p w14:paraId="69C7C4DB"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Ο Νίκος κάθισε στο πάτωμα.</w:t>
      </w:r>
    </w:p>
    <w:p w14:paraId="2FD80829"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Στο στόμα του υπήρχε μελάνι.</w:t>
      </w:r>
    </w:p>
    <w:p w14:paraId="0DBDD760"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Στο μυαλό του, μόνο μια φράση:</w:t>
      </w:r>
    </w:p>
    <w:p w14:paraId="46FC467B"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«Δεν είμαστε τα λόγια που λέμε. Είμαστε τα λόγια που δεν αντέξαμε να γράψουμε.»</w:t>
      </w:r>
    </w:p>
    <w:p w14:paraId="5728B6E5"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Το φως έσβησε.</w:t>
      </w:r>
      <w:r w:rsidR="00B504EC" w:rsidRPr="007F2233">
        <w:rPr>
          <w:rFonts w:ascii="GFS Didot" w:eastAsia="Times New Roman" w:hAnsi="GFS Didot" w:cs="Times New Roman"/>
          <w:sz w:val="24"/>
          <w:szCs w:val="24"/>
          <w:lang w:val="el-GR"/>
        </w:rPr>
        <w:t xml:space="preserve"> </w:t>
      </w:r>
      <w:r w:rsidRPr="007F2233">
        <w:rPr>
          <w:rFonts w:ascii="GFS Didot" w:eastAsia="Times New Roman" w:hAnsi="GFS Didot" w:cs="Times New Roman"/>
          <w:sz w:val="24"/>
          <w:szCs w:val="24"/>
          <w:lang w:val="el-GR"/>
        </w:rPr>
        <w:t>Η πόλη σώπασε.</w:t>
      </w:r>
      <w:r w:rsidR="00B504EC" w:rsidRPr="007F2233">
        <w:rPr>
          <w:rFonts w:ascii="GFS Didot" w:eastAsia="Times New Roman" w:hAnsi="GFS Didot" w:cs="Times New Roman"/>
          <w:sz w:val="24"/>
          <w:szCs w:val="24"/>
          <w:lang w:val="el-GR"/>
        </w:rPr>
        <w:t xml:space="preserve"> </w:t>
      </w:r>
      <w:r w:rsidRPr="007F2233">
        <w:rPr>
          <w:rFonts w:ascii="GFS Didot" w:eastAsia="Times New Roman" w:hAnsi="GFS Didot" w:cs="Times New Roman"/>
          <w:sz w:val="24"/>
          <w:szCs w:val="24"/>
          <w:lang w:val="el-GR"/>
        </w:rPr>
        <w:t>Ο Σελίμ δεν υπήρχε.</w:t>
      </w:r>
      <w:r w:rsidR="00B504EC" w:rsidRPr="007F2233">
        <w:rPr>
          <w:rFonts w:ascii="GFS Didot" w:eastAsia="Times New Roman" w:hAnsi="GFS Didot" w:cs="Times New Roman"/>
          <w:sz w:val="24"/>
          <w:szCs w:val="24"/>
          <w:lang w:val="el-GR"/>
        </w:rPr>
        <w:t xml:space="preserve"> </w:t>
      </w:r>
      <w:r w:rsidRPr="007F2233">
        <w:rPr>
          <w:rFonts w:ascii="GFS Didot" w:eastAsia="Times New Roman" w:hAnsi="GFS Didot" w:cs="Times New Roman"/>
          <w:sz w:val="24"/>
          <w:szCs w:val="24"/>
          <w:lang w:val="el-GR"/>
        </w:rPr>
        <w:t>Ούτε το μπαρ.</w:t>
      </w:r>
      <w:r w:rsidR="00B504EC" w:rsidRPr="007F2233">
        <w:rPr>
          <w:rFonts w:ascii="GFS Didot" w:eastAsia="Times New Roman" w:hAnsi="GFS Didot" w:cs="Times New Roman"/>
          <w:sz w:val="24"/>
          <w:szCs w:val="24"/>
          <w:lang w:val="el-GR"/>
        </w:rPr>
        <w:t xml:space="preserve"> </w:t>
      </w:r>
      <w:r w:rsidRPr="007F2233">
        <w:rPr>
          <w:rFonts w:ascii="GFS Didot" w:eastAsia="Times New Roman" w:hAnsi="GFS Didot" w:cs="Times New Roman"/>
          <w:sz w:val="24"/>
          <w:szCs w:val="24"/>
          <w:lang w:val="el-GR"/>
        </w:rPr>
        <w:t>Ούτε ο τίτλος.</w:t>
      </w:r>
    </w:p>
    <w:p w14:paraId="4FFD63B4" w14:textId="77777777" w:rsidR="00B032FF" w:rsidRPr="007F2233" w:rsidRDefault="00B032FF"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Την επόμενη μέρα κατέβηκ</w:t>
      </w:r>
      <w:r w:rsidR="00475EFC" w:rsidRPr="007F2233">
        <w:rPr>
          <w:rFonts w:ascii="GFS Didot" w:eastAsia="Times New Roman" w:hAnsi="GFS Didot" w:cs="Times New Roman"/>
          <w:sz w:val="24"/>
          <w:szCs w:val="24"/>
          <w:lang w:val="el-GR" w:eastAsia="el-GR"/>
        </w:rPr>
        <w:t>ε</w:t>
      </w:r>
      <w:r w:rsidRPr="007F2233">
        <w:rPr>
          <w:rFonts w:ascii="GFS Didot" w:eastAsia="Times New Roman" w:hAnsi="GFS Didot" w:cs="Times New Roman"/>
          <w:sz w:val="24"/>
          <w:szCs w:val="24"/>
          <w:lang w:val="el-GR" w:eastAsia="el-GR"/>
        </w:rPr>
        <w:t xml:space="preserve"> πάλι. </w:t>
      </w:r>
      <w:r w:rsidR="00475EFC" w:rsidRPr="007F2233">
        <w:rPr>
          <w:rFonts w:ascii="GFS Didot" w:eastAsia="Times New Roman" w:hAnsi="GFS Didot" w:cs="Times New Roman"/>
          <w:sz w:val="24"/>
          <w:szCs w:val="24"/>
          <w:lang w:val="el-GR" w:eastAsia="el-GR"/>
        </w:rPr>
        <w:t>Πήρε</w:t>
      </w:r>
      <w:r w:rsidRPr="007F2233">
        <w:rPr>
          <w:rFonts w:ascii="GFS Didot" w:eastAsia="Times New Roman" w:hAnsi="GFS Didot" w:cs="Times New Roman"/>
          <w:sz w:val="24"/>
          <w:szCs w:val="24"/>
          <w:lang w:val="el-GR" w:eastAsia="el-GR"/>
        </w:rPr>
        <w:t xml:space="preserve"> θάρρος</w:t>
      </w:r>
      <w:r w:rsidR="00475EFC"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από εκείνη τη γελοία επιμονή να επιστρέφ</w:t>
      </w:r>
      <w:r w:rsidR="00475EFC" w:rsidRPr="007F2233">
        <w:rPr>
          <w:rFonts w:ascii="GFS Didot" w:eastAsia="Times New Roman" w:hAnsi="GFS Didot" w:cs="Times New Roman"/>
          <w:sz w:val="24"/>
          <w:szCs w:val="24"/>
          <w:lang w:val="el-GR" w:eastAsia="el-GR"/>
        </w:rPr>
        <w:t>ει</w:t>
      </w:r>
      <w:r w:rsidRPr="007F2233">
        <w:rPr>
          <w:rFonts w:ascii="GFS Didot" w:eastAsia="Times New Roman" w:hAnsi="GFS Didot" w:cs="Times New Roman"/>
          <w:sz w:val="24"/>
          <w:szCs w:val="24"/>
          <w:lang w:val="el-GR" w:eastAsia="el-GR"/>
        </w:rPr>
        <w:t xml:space="preserve"> στο </w:t>
      </w:r>
      <w:r w:rsidRPr="007F2233">
        <w:rPr>
          <w:rFonts w:ascii="GFS Didot" w:eastAsia="Times New Roman" w:hAnsi="GFS Didot" w:cs="Times New Roman"/>
          <w:sz w:val="24"/>
          <w:szCs w:val="24"/>
          <w:lang w:val="el-GR" w:eastAsia="el-GR"/>
        </w:rPr>
        <w:lastRenderedPageBreak/>
        <w:t>σημείο που έδειξε τα δόντια του και μετά έκανε πως χαμογελούσε.</w:t>
      </w:r>
    </w:p>
    <w:p w14:paraId="46E6DB8A" w14:textId="77777777" w:rsidR="00B032FF" w:rsidRPr="007F2233" w:rsidRDefault="00B032FF"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υπήρχε “μπαρ” πια όπως το ήξερ</w:t>
      </w:r>
      <w:r w:rsidR="00475EFC" w:rsidRPr="007F2233">
        <w:rPr>
          <w:rFonts w:ascii="GFS Didot" w:eastAsia="Times New Roman" w:hAnsi="GFS Didot" w:cs="Times New Roman"/>
          <w:sz w:val="24"/>
          <w:szCs w:val="24"/>
          <w:lang w:val="el-GR" w:eastAsia="el-GR"/>
        </w:rPr>
        <w:t>ε</w:t>
      </w:r>
      <w:r w:rsidRPr="007F2233">
        <w:rPr>
          <w:rFonts w:ascii="GFS Didot" w:eastAsia="Times New Roman" w:hAnsi="GFS Didot" w:cs="Times New Roman"/>
          <w:sz w:val="24"/>
          <w:szCs w:val="24"/>
          <w:lang w:val="el-GR" w:eastAsia="el-GR"/>
        </w:rPr>
        <w:t>. Υπήρχε ένας χώρος που μύριζε παλιό κρασί και κάτι ακόμη: την ιδέα του τέλους. Σαν να είχε φύγει η παράσταση, αλλά να έμειναν τα σκηνικά να σε κοιτάνε και να λένε «έλα, παίξε εσύ τώρα».</w:t>
      </w:r>
    </w:p>
    <w:p w14:paraId="21810D3C" w14:textId="77777777" w:rsidR="00B032FF" w:rsidRPr="007F2233" w:rsidRDefault="00B032FF"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γραφομηχανή ήταν στη θέση της. Ή ίσως δεν ήταν</w:t>
      </w:r>
      <w:r w:rsidR="00B17FC3"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ίσως απλώς την περίμεν</w:t>
      </w:r>
      <w:r w:rsidR="00B17FC3" w:rsidRPr="007F2233">
        <w:rPr>
          <w:rFonts w:ascii="GFS Didot" w:eastAsia="Times New Roman" w:hAnsi="GFS Didot" w:cs="Times New Roman"/>
          <w:sz w:val="24"/>
          <w:szCs w:val="24"/>
          <w:lang w:val="el-GR" w:eastAsia="el-GR"/>
        </w:rPr>
        <w:t>ε</w:t>
      </w:r>
      <w:r w:rsidRPr="007F2233">
        <w:rPr>
          <w:rFonts w:ascii="GFS Didot" w:eastAsia="Times New Roman" w:hAnsi="GFS Didot" w:cs="Times New Roman"/>
          <w:sz w:val="24"/>
          <w:szCs w:val="24"/>
          <w:lang w:val="el-GR" w:eastAsia="el-GR"/>
        </w:rPr>
        <w:t xml:space="preserve"> τόσο πολύ που η απουσία της </w:t>
      </w:r>
      <w:r w:rsidR="00B17FC3" w:rsidRPr="007F2233">
        <w:rPr>
          <w:rFonts w:ascii="GFS Didot" w:eastAsia="Times New Roman" w:hAnsi="GFS Didot" w:cs="Times New Roman"/>
          <w:sz w:val="24"/>
          <w:szCs w:val="24"/>
          <w:lang w:val="el-GR" w:eastAsia="el-GR"/>
        </w:rPr>
        <w:t>της</w:t>
      </w:r>
      <w:r w:rsidRPr="007F2233">
        <w:rPr>
          <w:rFonts w:ascii="GFS Didot" w:eastAsia="Times New Roman" w:hAnsi="GFS Didot" w:cs="Times New Roman"/>
          <w:sz w:val="24"/>
          <w:szCs w:val="24"/>
          <w:lang w:val="el-GR" w:eastAsia="el-GR"/>
        </w:rPr>
        <w:t xml:space="preserve"> φάνηκε παρουσία. Πάνω της, ένα λευκό φύλλο. Άσπρο, πρόθυμο, σαν πρόσωπο που περιμένει να το βάψουν.</w:t>
      </w:r>
    </w:p>
    <w:p w14:paraId="6EE570F0" w14:textId="77777777" w:rsidR="00B032FF" w:rsidRPr="007F2233" w:rsidRDefault="00B032FF"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Έβαλ</w:t>
      </w:r>
      <w:r w:rsidR="00B17FC3" w:rsidRPr="007F2233">
        <w:rPr>
          <w:rFonts w:ascii="GFS Didot" w:eastAsia="Times New Roman" w:hAnsi="GFS Didot" w:cs="Times New Roman"/>
          <w:sz w:val="24"/>
          <w:szCs w:val="24"/>
          <w:lang w:val="el-GR" w:eastAsia="el-GR"/>
        </w:rPr>
        <w:t>ε</w:t>
      </w:r>
      <w:r w:rsidRPr="007F2233">
        <w:rPr>
          <w:rFonts w:ascii="GFS Didot" w:eastAsia="Times New Roman" w:hAnsi="GFS Didot" w:cs="Times New Roman"/>
          <w:sz w:val="24"/>
          <w:szCs w:val="24"/>
          <w:lang w:val="el-GR" w:eastAsia="el-GR"/>
        </w:rPr>
        <w:t xml:space="preserve"> τα χέρια στα πλήκτρα. Περίμεν</w:t>
      </w:r>
      <w:r w:rsidR="00B17FC3" w:rsidRPr="007F2233">
        <w:rPr>
          <w:rFonts w:ascii="GFS Didot" w:eastAsia="Times New Roman" w:hAnsi="GFS Didot" w:cs="Times New Roman"/>
          <w:sz w:val="24"/>
          <w:szCs w:val="24"/>
          <w:lang w:val="el-GR" w:eastAsia="el-GR"/>
        </w:rPr>
        <w:t>ε</w:t>
      </w:r>
      <w:r w:rsidRPr="007F2233">
        <w:rPr>
          <w:rFonts w:ascii="GFS Didot" w:eastAsia="Times New Roman" w:hAnsi="GFS Didot" w:cs="Times New Roman"/>
          <w:sz w:val="24"/>
          <w:szCs w:val="24"/>
          <w:lang w:val="el-GR" w:eastAsia="el-GR"/>
        </w:rPr>
        <w:t xml:space="preserve"> τον ψίθυρο του Σελίμ.</w:t>
      </w:r>
    </w:p>
    <w:p w14:paraId="732AA597" w14:textId="77777777" w:rsidR="00B032FF" w:rsidRPr="007F2233" w:rsidRDefault="00B032FF"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ήρθε.</w:t>
      </w:r>
    </w:p>
    <w:p w14:paraId="461F7C2E" w14:textId="77777777" w:rsidR="00B032FF" w:rsidRPr="007F2233" w:rsidRDefault="00B032FF"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Ήρθε κάτι χειρότερο: η δική </w:t>
      </w:r>
      <w:r w:rsidR="00B17FC3" w:rsidRPr="007F2233">
        <w:rPr>
          <w:rFonts w:ascii="GFS Didot" w:eastAsia="Times New Roman" w:hAnsi="GFS Didot" w:cs="Times New Roman"/>
          <w:sz w:val="24"/>
          <w:szCs w:val="24"/>
          <w:lang w:val="el-GR" w:eastAsia="el-GR"/>
        </w:rPr>
        <w:t xml:space="preserve">του </w:t>
      </w:r>
      <w:r w:rsidRPr="007F2233">
        <w:rPr>
          <w:rFonts w:ascii="GFS Didot" w:eastAsia="Times New Roman" w:hAnsi="GFS Didot" w:cs="Times New Roman"/>
          <w:sz w:val="24"/>
          <w:szCs w:val="24"/>
          <w:lang w:val="el-GR" w:eastAsia="el-GR"/>
        </w:rPr>
        <w:t>ανάγκη να τον εφεύρ</w:t>
      </w:r>
      <w:r w:rsidR="00B17FC3" w:rsidRPr="007F2233">
        <w:rPr>
          <w:rFonts w:ascii="GFS Didot" w:eastAsia="Times New Roman" w:hAnsi="GFS Didot" w:cs="Times New Roman"/>
          <w:sz w:val="24"/>
          <w:szCs w:val="24"/>
          <w:lang w:val="el-GR" w:eastAsia="el-GR"/>
        </w:rPr>
        <w:t>ει</w:t>
      </w:r>
      <w:r w:rsidRPr="007F2233">
        <w:rPr>
          <w:rFonts w:ascii="GFS Didot" w:eastAsia="Times New Roman" w:hAnsi="GFS Didot" w:cs="Times New Roman"/>
          <w:sz w:val="24"/>
          <w:szCs w:val="24"/>
          <w:lang w:val="el-GR" w:eastAsia="el-GR"/>
        </w:rPr>
        <w:t>. Η μικρή, βρώμικη φιλοδοξία να συνεχίσ</w:t>
      </w:r>
      <w:r w:rsidR="00B17FC3" w:rsidRPr="007F2233">
        <w:rPr>
          <w:rFonts w:ascii="GFS Didot" w:eastAsia="Times New Roman" w:hAnsi="GFS Didot" w:cs="Times New Roman"/>
          <w:sz w:val="24"/>
          <w:szCs w:val="24"/>
          <w:lang w:val="el-GR" w:eastAsia="el-GR"/>
        </w:rPr>
        <w:t>ει τ</w:t>
      </w:r>
      <w:r w:rsidRPr="007F2233">
        <w:rPr>
          <w:rFonts w:ascii="GFS Didot" w:eastAsia="Times New Roman" w:hAnsi="GFS Didot" w:cs="Times New Roman"/>
          <w:sz w:val="24"/>
          <w:szCs w:val="24"/>
          <w:lang w:val="el-GR" w:eastAsia="el-GR"/>
        </w:rPr>
        <w:t xml:space="preserve">ο θαύμα επειδή κάποτε </w:t>
      </w:r>
      <w:r w:rsidR="00B17FC3"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για ένα βράδυ</w:t>
      </w:r>
      <w:r w:rsidR="00B17FC3"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 xml:space="preserve"> </w:t>
      </w:r>
      <w:r w:rsidR="00B17FC3" w:rsidRPr="007F2233">
        <w:rPr>
          <w:rFonts w:ascii="GFS Didot" w:eastAsia="Times New Roman" w:hAnsi="GFS Didot" w:cs="Times New Roman"/>
          <w:sz w:val="24"/>
          <w:szCs w:val="24"/>
          <w:lang w:val="el-GR" w:eastAsia="el-GR"/>
        </w:rPr>
        <w:t>τον</w:t>
      </w:r>
      <w:r w:rsidRPr="007F2233">
        <w:rPr>
          <w:rFonts w:ascii="GFS Didot" w:eastAsia="Times New Roman" w:hAnsi="GFS Didot" w:cs="Times New Roman"/>
          <w:sz w:val="24"/>
          <w:szCs w:val="24"/>
          <w:lang w:val="el-GR" w:eastAsia="el-GR"/>
        </w:rPr>
        <w:t xml:space="preserve"> έκανε να νιώσ</w:t>
      </w:r>
      <w:r w:rsidR="00B17FC3" w:rsidRPr="007F2233">
        <w:rPr>
          <w:rFonts w:ascii="GFS Didot" w:eastAsia="Times New Roman" w:hAnsi="GFS Didot" w:cs="Times New Roman"/>
          <w:sz w:val="24"/>
          <w:szCs w:val="24"/>
          <w:lang w:val="el-GR" w:eastAsia="el-GR"/>
        </w:rPr>
        <w:t>ει</w:t>
      </w:r>
      <w:r w:rsidRPr="007F2233">
        <w:rPr>
          <w:rFonts w:ascii="GFS Didot" w:eastAsia="Times New Roman" w:hAnsi="GFS Didot" w:cs="Times New Roman"/>
          <w:sz w:val="24"/>
          <w:szCs w:val="24"/>
          <w:lang w:val="el-GR" w:eastAsia="el-GR"/>
        </w:rPr>
        <w:t xml:space="preserve"> συγγραφέας κι όχι απλώς άνθρωπος που σκουπίζει λεκέδες.</w:t>
      </w:r>
    </w:p>
    <w:p w14:paraId="40EBC0F6" w14:textId="77777777" w:rsidR="00B032FF" w:rsidRPr="007F2233" w:rsidRDefault="00B032FF"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εκεί κατάλαβ</w:t>
      </w:r>
      <w:r w:rsidR="00B17FC3" w:rsidRPr="007F2233">
        <w:rPr>
          <w:rFonts w:ascii="GFS Didot" w:eastAsia="Times New Roman" w:hAnsi="GFS Didot" w:cs="Times New Roman"/>
          <w:sz w:val="24"/>
          <w:szCs w:val="24"/>
          <w:lang w:val="el-GR" w:eastAsia="el-GR"/>
        </w:rPr>
        <w:t>ε</w:t>
      </w:r>
      <w:r w:rsidRPr="007F2233">
        <w:rPr>
          <w:rFonts w:ascii="GFS Didot" w:eastAsia="Times New Roman" w:hAnsi="GFS Didot" w:cs="Times New Roman"/>
          <w:sz w:val="24"/>
          <w:szCs w:val="24"/>
          <w:lang w:val="el-GR" w:eastAsia="el-GR"/>
        </w:rPr>
        <w:t xml:space="preserve"> το μόνο τίμημα που δεν γράφεται σε τίτλους: δεν σε στοιχειώνουν τα φαντάσματα. Σε στοιχειώνει η ιδέα ότι χωρίς αυτά δεν έχεις ιστορία.</w:t>
      </w:r>
    </w:p>
    <w:p w14:paraId="2F566573" w14:textId="77777777" w:rsidR="00B032FF" w:rsidRPr="007F2233" w:rsidRDefault="00B032FF"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Σήκωσ</w:t>
      </w:r>
      <w:r w:rsidR="00B17FC3" w:rsidRPr="007F2233">
        <w:rPr>
          <w:rFonts w:ascii="GFS Didot" w:eastAsia="Times New Roman" w:hAnsi="GFS Didot" w:cs="Times New Roman"/>
          <w:sz w:val="24"/>
          <w:szCs w:val="24"/>
          <w:lang w:val="el-GR" w:eastAsia="el-GR"/>
        </w:rPr>
        <w:t>ε</w:t>
      </w:r>
      <w:r w:rsidRPr="007F2233">
        <w:rPr>
          <w:rFonts w:ascii="GFS Didot" w:eastAsia="Times New Roman" w:hAnsi="GFS Didot" w:cs="Times New Roman"/>
          <w:sz w:val="24"/>
          <w:szCs w:val="24"/>
          <w:lang w:val="el-GR" w:eastAsia="el-GR"/>
        </w:rPr>
        <w:t xml:space="preserve"> το φύλλο, το δίπλωσ</w:t>
      </w:r>
      <w:r w:rsidR="00B17FC3" w:rsidRPr="007F2233">
        <w:rPr>
          <w:rFonts w:ascii="GFS Didot" w:eastAsia="Times New Roman" w:hAnsi="GFS Didot" w:cs="Times New Roman"/>
          <w:sz w:val="24"/>
          <w:szCs w:val="24"/>
          <w:lang w:val="el-GR" w:eastAsia="el-GR"/>
        </w:rPr>
        <w:t>ε</w:t>
      </w:r>
      <w:r w:rsidRPr="007F2233">
        <w:rPr>
          <w:rFonts w:ascii="GFS Didot" w:eastAsia="Times New Roman" w:hAnsi="GFS Didot" w:cs="Times New Roman"/>
          <w:sz w:val="24"/>
          <w:szCs w:val="24"/>
          <w:lang w:val="el-GR" w:eastAsia="el-GR"/>
        </w:rPr>
        <w:t xml:space="preserve"> και το έβαλ</w:t>
      </w:r>
      <w:r w:rsidR="00B17FC3" w:rsidRPr="007F2233">
        <w:rPr>
          <w:rFonts w:ascii="GFS Didot" w:eastAsia="Times New Roman" w:hAnsi="GFS Didot" w:cs="Times New Roman"/>
          <w:sz w:val="24"/>
          <w:szCs w:val="24"/>
          <w:lang w:val="el-GR" w:eastAsia="el-GR"/>
        </w:rPr>
        <w:t>ε</w:t>
      </w:r>
      <w:r w:rsidRPr="007F2233">
        <w:rPr>
          <w:rFonts w:ascii="GFS Didot" w:eastAsia="Times New Roman" w:hAnsi="GFS Didot" w:cs="Times New Roman"/>
          <w:sz w:val="24"/>
          <w:szCs w:val="24"/>
          <w:lang w:val="el-GR" w:eastAsia="el-GR"/>
        </w:rPr>
        <w:t xml:space="preserve"> στην τσέπη </w:t>
      </w:r>
      <w:r w:rsidRPr="007F2233">
        <w:rPr>
          <w:rFonts w:ascii="GFS Didot" w:eastAsia="Times New Roman" w:hAnsi="GFS Didot" w:cs="Times New Roman"/>
          <w:bCs/>
          <w:sz w:val="24"/>
          <w:szCs w:val="24"/>
          <w:lang w:val="el-GR" w:eastAsia="el-GR"/>
        </w:rPr>
        <w:t>άγραφο</w:t>
      </w:r>
      <w:r w:rsidRPr="007F2233">
        <w:rPr>
          <w:rFonts w:ascii="GFS Didot" w:eastAsia="Times New Roman" w:hAnsi="GFS Didot" w:cs="Times New Roman"/>
          <w:sz w:val="24"/>
          <w:szCs w:val="24"/>
          <w:lang w:val="el-GR" w:eastAsia="el-GR"/>
        </w:rPr>
        <w:t>. Σαν ομπρέλα σε μέρα χωρίς βροχή. Σαν απόφαση που δεν κάνει θόρυβο.</w:t>
      </w:r>
    </w:p>
    <w:p w14:paraId="207EBC94" w14:textId="77777777" w:rsidR="00B032FF" w:rsidRPr="007F2233" w:rsidRDefault="00B032FF"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Βγήκ</w:t>
      </w:r>
      <w:r w:rsidR="00B17FC3" w:rsidRPr="007F2233">
        <w:rPr>
          <w:rFonts w:ascii="GFS Didot" w:eastAsia="Times New Roman" w:hAnsi="GFS Didot" w:cs="Times New Roman"/>
          <w:sz w:val="24"/>
          <w:szCs w:val="24"/>
          <w:lang w:val="el-GR" w:eastAsia="el-GR"/>
        </w:rPr>
        <w:t>ε</w:t>
      </w:r>
      <w:r w:rsidRPr="007F2233">
        <w:rPr>
          <w:rFonts w:ascii="GFS Didot" w:eastAsia="Times New Roman" w:hAnsi="GFS Didot" w:cs="Times New Roman"/>
          <w:sz w:val="24"/>
          <w:szCs w:val="24"/>
          <w:lang w:val="el-GR" w:eastAsia="el-GR"/>
        </w:rPr>
        <w:t xml:space="preserve"> έξω. Η Θεσσαλονίκη ήταν ίδια </w:t>
      </w:r>
      <w:r w:rsidR="00B17FC3"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κι αυτό είναι το πραγματικό της ταλέντο: να κάνει πως δεν συνέβη τίποτα, για να συνεχίσει να συμβαίνει.</w:t>
      </w:r>
    </w:p>
    <w:p w14:paraId="39153E67" w14:textId="77777777" w:rsidR="00B032FF" w:rsidRPr="007F2233" w:rsidRDefault="00B032FF"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Στη γωνία, σε έναν τοίχο, κάποιος είχε γράψει με μαρκαδόρο:</w:t>
      </w:r>
    </w:p>
    <w:p w14:paraId="7F07B793" w14:textId="77777777" w:rsidR="00B032FF" w:rsidRPr="007F2233" w:rsidRDefault="00B032FF"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Cs/>
          <w:sz w:val="24"/>
          <w:szCs w:val="24"/>
          <w:lang w:val="el-GR" w:eastAsia="el-GR"/>
        </w:rPr>
        <w:t>«Ο ΜΠΕΚΡΗΣ ΠΕΘΑΝΕ.»</w:t>
      </w:r>
    </w:p>
    <w:p w14:paraId="661A9183" w14:textId="77777777" w:rsidR="00B032FF" w:rsidRPr="007F2233" w:rsidRDefault="00B032FF"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Από κάτω, άλλος πρόσθεσε:</w:t>
      </w:r>
    </w:p>
    <w:p w14:paraId="244D4C65" w14:textId="77777777" w:rsidR="00B032FF" w:rsidRPr="007F2233" w:rsidRDefault="00B032FF"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Cs/>
          <w:sz w:val="24"/>
          <w:szCs w:val="24"/>
          <w:lang w:val="el-GR" w:eastAsia="el-GR"/>
        </w:rPr>
        <w:t>«ΚΑΛΑ ΝΑ ΠΑΘΕΙ.»</w:t>
      </w:r>
    </w:p>
    <w:p w14:paraId="4478978E" w14:textId="77777777" w:rsidR="00B032FF" w:rsidRPr="007F2233" w:rsidRDefault="00B032FF"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Κι </w:t>
      </w:r>
      <w:r w:rsidR="00B17FC3" w:rsidRPr="007F2233">
        <w:rPr>
          <w:rFonts w:ascii="GFS Didot" w:eastAsia="Times New Roman" w:hAnsi="GFS Didot" w:cs="Times New Roman"/>
          <w:sz w:val="24"/>
          <w:szCs w:val="24"/>
          <w:lang w:val="el-GR" w:eastAsia="el-GR"/>
        </w:rPr>
        <w:t xml:space="preserve">ο Νίκος </w:t>
      </w:r>
      <w:r w:rsidR="00475EFC"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με μελάνι ακόμη στο στόμα</w:t>
      </w:r>
      <w:r w:rsidR="00475EFC" w:rsidRPr="007F2233">
        <w:rPr>
          <w:rFonts w:ascii="GFS Didot" w:eastAsia="Times New Roman" w:hAnsi="GFS Didot" w:cs="Times New Roman"/>
          <w:sz w:val="24"/>
          <w:szCs w:val="24"/>
          <w:lang w:val="el-GR" w:eastAsia="el-GR"/>
        </w:rPr>
        <w:t xml:space="preserve"> - </w:t>
      </w:r>
      <w:r w:rsidRPr="007F2233">
        <w:rPr>
          <w:rFonts w:ascii="GFS Didot" w:eastAsia="Times New Roman" w:hAnsi="GFS Didot" w:cs="Times New Roman"/>
          <w:sz w:val="24"/>
          <w:szCs w:val="24"/>
          <w:lang w:val="el-GR" w:eastAsia="el-GR"/>
        </w:rPr>
        <w:t>δεν διόρθωσ</w:t>
      </w:r>
      <w:r w:rsidR="00B17FC3" w:rsidRPr="007F2233">
        <w:rPr>
          <w:rFonts w:ascii="GFS Didot" w:eastAsia="Times New Roman" w:hAnsi="GFS Didot" w:cs="Times New Roman"/>
          <w:sz w:val="24"/>
          <w:szCs w:val="24"/>
          <w:lang w:val="el-GR" w:eastAsia="el-GR"/>
        </w:rPr>
        <w:t>ε</w:t>
      </w:r>
      <w:r w:rsidRPr="007F2233">
        <w:rPr>
          <w:rFonts w:ascii="GFS Didot" w:eastAsia="Times New Roman" w:hAnsi="GFS Didot" w:cs="Times New Roman"/>
          <w:sz w:val="24"/>
          <w:szCs w:val="24"/>
          <w:lang w:val="el-GR" w:eastAsia="el-GR"/>
        </w:rPr>
        <w:t xml:space="preserve"> κανέναν.</w:t>
      </w:r>
    </w:p>
    <w:p w14:paraId="615B0CC2" w14:textId="77777777" w:rsidR="00B032FF" w:rsidRPr="007F2233" w:rsidRDefault="00B032FF"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Για πρώτη φορά, δεν τους ταΐζ</w:t>
      </w:r>
      <w:r w:rsidR="00B17FC3" w:rsidRPr="007F2233">
        <w:rPr>
          <w:rFonts w:ascii="GFS Didot" w:eastAsia="Times New Roman" w:hAnsi="GFS Didot" w:cs="Times New Roman"/>
          <w:sz w:val="24"/>
          <w:szCs w:val="24"/>
          <w:lang w:val="el-GR" w:eastAsia="el-GR"/>
        </w:rPr>
        <w:t>ει</w:t>
      </w:r>
      <w:r w:rsidRPr="007F2233">
        <w:rPr>
          <w:rFonts w:ascii="GFS Didot" w:eastAsia="Times New Roman" w:hAnsi="GFS Didot" w:cs="Times New Roman"/>
          <w:sz w:val="24"/>
          <w:szCs w:val="24"/>
          <w:lang w:val="el-GR" w:eastAsia="el-GR"/>
        </w:rPr>
        <w:t>.</w:t>
      </w:r>
    </w:p>
    <w:p w14:paraId="7D055713" w14:textId="77777777" w:rsidR="00B17FC3" w:rsidRPr="007F2233" w:rsidRDefault="00B17FC3" w:rsidP="004E22C8">
      <w:pPr>
        <w:spacing w:after="120" w:line="288" w:lineRule="exact"/>
        <w:jc w:val="both"/>
        <w:rPr>
          <w:rFonts w:ascii="GFS Didot" w:eastAsia="Times New Roman" w:hAnsi="GFS Didot" w:cs="Times New Roman"/>
          <w:bCs/>
          <w:sz w:val="24"/>
          <w:szCs w:val="24"/>
          <w:lang w:val="el-GR" w:eastAsia="el-GR"/>
        </w:rPr>
      </w:pPr>
    </w:p>
    <w:p w14:paraId="50EA639F" w14:textId="77777777" w:rsidR="00B17FC3" w:rsidRPr="007F2233" w:rsidRDefault="00B17FC3" w:rsidP="004E22C8">
      <w:pPr>
        <w:spacing w:after="120" w:line="288" w:lineRule="exact"/>
        <w:jc w:val="both"/>
        <w:rPr>
          <w:rFonts w:ascii="GFS Didot" w:eastAsia="Times New Roman" w:hAnsi="GFS Didot" w:cs="Times New Roman"/>
          <w:bCs/>
          <w:sz w:val="24"/>
          <w:szCs w:val="24"/>
          <w:lang w:val="el-GR" w:eastAsia="el-GR"/>
        </w:rPr>
      </w:pPr>
    </w:p>
    <w:p w14:paraId="4AFC9E02" w14:textId="77777777" w:rsidR="00B032FF" w:rsidRPr="007F2233" w:rsidRDefault="00B032FF" w:rsidP="003203D0">
      <w:pPr>
        <w:spacing w:after="120" w:line="288" w:lineRule="exact"/>
        <w:jc w:val="center"/>
        <w:rPr>
          <w:rFonts w:ascii="GFS Didot" w:eastAsia="Times New Roman" w:hAnsi="GFS Didot" w:cs="Times New Roman"/>
          <w:sz w:val="24"/>
          <w:szCs w:val="24"/>
          <w:lang w:val="el-GR" w:eastAsia="el-GR"/>
        </w:rPr>
      </w:pPr>
      <w:r w:rsidRPr="007F2233">
        <w:rPr>
          <w:rFonts w:ascii="GFS Didot" w:eastAsia="Times New Roman" w:hAnsi="GFS Didot" w:cs="Times New Roman"/>
          <w:bCs/>
          <w:sz w:val="24"/>
          <w:szCs w:val="24"/>
          <w:lang w:val="el-GR" w:eastAsia="el-GR"/>
        </w:rPr>
        <w:t>ΤΕΛΟΣ</w:t>
      </w:r>
    </w:p>
    <w:p w14:paraId="584684FF"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24691569"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6E6730C3"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r w:rsidRPr="007F2233">
        <w:rPr>
          <w:rFonts w:ascii="GFS Didot" w:eastAsia="Times New Roman" w:hAnsi="GFS Didot" w:cs="Times New Roman"/>
          <w:sz w:val="24"/>
          <w:szCs w:val="24"/>
          <w:lang w:val="el-GR"/>
        </w:rPr>
        <w:tab/>
      </w:r>
      <w:r w:rsidRPr="007F2233">
        <w:rPr>
          <w:rFonts w:ascii="GFS Didot" w:eastAsia="Times New Roman" w:hAnsi="GFS Didot" w:cs="Times New Roman"/>
          <w:sz w:val="24"/>
          <w:szCs w:val="24"/>
          <w:lang w:val="el-GR"/>
        </w:rPr>
        <w:tab/>
      </w:r>
      <w:r w:rsidRPr="007F2233">
        <w:rPr>
          <w:rFonts w:ascii="GFS Didot" w:eastAsia="Times New Roman" w:hAnsi="GFS Didot" w:cs="Times New Roman"/>
          <w:sz w:val="24"/>
          <w:szCs w:val="24"/>
          <w:lang w:val="el-GR"/>
        </w:rPr>
        <w:tab/>
      </w:r>
      <w:r w:rsidRPr="007F2233">
        <w:rPr>
          <w:rFonts w:ascii="GFS Didot" w:eastAsia="Times New Roman" w:hAnsi="GFS Didot" w:cs="Times New Roman"/>
          <w:sz w:val="24"/>
          <w:szCs w:val="24"/>
          <w:lang w:val="el-GR"/>
        </w:rPr>
        <w:tab/>
        <w:t xml:space="preserve"> </w:t>
      </w:r>
    </w:p>
    <w:p w14:paraId="07C69DF5" w14:textId="77777777" w:rsidR="00B032FF" w:rsidRPr="007F2233" w:rsidRDefault="00B032FF" w:rsidP="004E22C8">
      <w:pPr>
        <w:widowControl w:val="0"/>
        <w:autoSpaceDE w:val="0"/>
        <w:autoSpaceDN w:val="0"/>
        <w:spacing w:after="120" w:line="288" w:lineRule="exact"/>
        <w:jc w:val="both"/>
        <w:rPr>
          <w:rFonts w:ascii="GFS Didot" w:eastAsia="Times New Roman" w:hAnsi="GFS Didot" w:cs="Times New Roman"/>
          <w:sz w:val="24"/>
          <w:szCs w:val="24"/>
          <w:lang w:val="el-GR"/>
        </w:rPr>
      </w:pPr>
    </w:p>
    <w:p w14:paraId="69A66FE2" w14:textId="77777777" w:rsidR="00B032FF" w:rsidRPr="007F2233" w:rsidRDefault="00B032FF" w:rsidP="004E22C8">
      <w:pPr>
        <w:spacing w:after="120" w:line="288" w:lineRule="exact"/>
        <w:jc w:val="both"/>
        <w:rPr>
          <w:rFonts w:ascii="GFS Didot" w:eastAsia="Calibri" w:hAnsi="GFS Didot" w:cs="Times New Roman"/>
          <w:sz w:val="24"/>
          <w:szCs w:val="24"/>
          <w:lang w:val="el-GR"/>
        </w:rPr>
      </w:pPr>
    </w:p>
    <w:p w14:paraId="311F0D90" w14:textId="77777777" w:rsidR="00D32360" w:rsidRPr="007F2233" w:rsidRDefault="00D32360" w:rsidP="004E22C8">
      <w:pPr>
        <w:spacing w:after="120" w:line="288" w:lineRule="exact"/>
        <w:jc w:val="both"/>
        <w:rPr>
          <w:rFonts w:ascii="GFS Didot" w:hAnsi="GFS Didot" w:cs="Times New Roman"/>
          <w:sz w:val="24"/>
          <w:szCs w:val="24"/>
          <w:lang w:val="el-GR"/>
        </w:rPr>
      </w:pPr>
    </w:p>
    <w:p w14:paraId="0F582CB3" w14:textId="77777777" w:rsidR="00B97877" w:rsidRPr="007F2233" w:rsidRDefault="00B97877" w:rsidP="004E22C8">
      <w:pPr>
        <w:spacing w:after="120" w:line="288" w:lineRule="exact"/>
        <w:jc w:val="both"/>
        <w:rPr>
          <w:rFonts w:ascii="GFS Didot" w:hAnsi="GFS Didot" w:cs="Times New Roman"/>
          <w:sz w:val="24"/>
          <w:szCs w:val="24"/>
          <w:lang w:val="el-GR"/>
        </w:rPr>
      </w:pPr>
    </w:p>
    <w:p w14:paraId="44B78B45" w14:textId="77777777" w:rsidR="00B97877" w:rsidRPr="007F2233" w:rsidRDefault="00B97877" w:rsidP="004E22C8">
      <w:pPr>
        <w:spacing w:after="120" w:line="288" w:lineRule="exact"/>
        <w:jc w:val="both"/>
        <w:rPr>
          <w:rFonts w:ascii="GFS Didot" w:hAnsi="GFS Didot" w:cs="Times New Roman"/>
          <w:sz w:val="24"/>
          <w:szCs w:val="24"/>
          <w:lang w:val="el-GR"/>
        </w:rPr>
      </w:pPr>
    </w:p>
    <w:p w14:paraId="5066B167" w14:textId="77777777" w:rsidR="00B97877" w:rsidRPr="007F2233" w:rsidRDefault="00B97877" w:rsidP="004E22C8">
      <w:pPr>
        <w:spacing w:after="120" w:line="288" w:lineRule="exact"/>
        <w:jc w:val="both"/>
        <w:rPr>
          <w:rFonts w:ascii="GFS Didot" w:hAnsi="GFS Didot" w:cs="Times New Roman"/>
          <w:sz w:val="24"/>
          <w:szCs w:val="24"/>
          <w:lang w:val="el-GR"/>
        </w:rPr>
      </w:pPr>
    </w:p>
    <w:p w14:paraId="4A81167C" w14:textId="77777777" w:rsidR="00B97877" w:rsidRPr="007F2233" w:rsidRDefault="00B97877" w:rsidP="004E22C8">
      <w:pPr>
        <w:spacing w:after="120" w:line="288" w:lineRule="exact"/>
        <w:jc w:val="both"/>
        <w:rPr>
          <w:rFonts w:ascii="GFS Didot" w:hAnsi="GFS Didot" w:cs="Times New Roman"/>
          <w:sz w:val="24"/>
          <w:szCs w:val="24"/>
          <w:lang w:val="el-GR"/>
        </w:rPr>
      </w:pPr>
    </w:p>
    <w:p w14:paraId="77E62616" w14:textId="77777777" w:rsidR="003203D0" w:rsidRDefault="003203D0" w:rsidP="004E22C8">
      <w:pPr>
        <w:pStyle w:val="1"/>
        <w:spacing w:line="288" w:lineRule="exact"/>
      </w:pPr>
    </w:p>
    <w:p w14:paraId="554868EA" w14:textId="28EF1ADC" w:rsidR="00545C39" w:rsidRPr="007F2233" w:rsidRDefault="00545C39" w:rsidP="004E22C8">
      <w:pPr>
        <w:pStyle w:val="1"/>
        <w:spacing w:line="288" w:lineRule="exact"/>
      </w:pPr>
      <w:r w:rsidRPr="007F2233">
        <w:t>Διήγημα 12</w:t>
      </w:r>
    </w:p>
    <w:p w14:paraId="55EDB8FD" w14:textId="535014B9" w:rsidR="00D32360" w:rsidRDefault="00D32360" w:rsidP="004E22C8">
      <w:pPr>
        <w:pStyle w:val="1"/>
        <w:spacing w:line="288" w:lineRule="exact"/>
      </w:pPr>
      <w:r w:rsidRPr="007F2233">
        <w:t>Τ</w:t>
      </w:r>
      <w:r w:rsidR="00545C39" w:rsidRPr="007F2233">
        <w:t xml:space="preserve">ο μυστικό της Βασιλίσσης Όλγας </w:t>
      </w:r>
    </w:p>
    <w:p w14:paraId="4237EB6D" w14:textId="764F95DA" w:rsidR="003203D0" w:rsidRDefault="003203D0" w:rsidP="003203D0">
      <w:pPr>
        <w:rPr>
          <w:lang w:val="el-GR" w:eastAsia="el-GR"/>
        </w:rPr>
      </w:pPr>
    </w:p>
    <w:p w14:paraId="6634C38E" w14:textId="77777777" w:rsidR="003203D0" w:rsidRPr="003203D0" w:rsidRDefault="003203D0" w:rsidP="003203D0">
      <w:pPr>
        <w:rPr>
          <w:lang w:val="el-GR" w:eastAsia="el-GR"/>
        </w:rPr>
      </w:pPr>
    </w:p>
    <w:p w14:paraId="1BDEB5E7" w14:textId="77777777" w:rsidR="00D32360" w:rsidRPr="007F2233" w:rsidRDefault="00EE75B2"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Βασιλίσσης Όλγας τη νύχτα μοιάζει με ένα</w:t>
      </w:r>
      <w:r w:rsidR="00D32360" w:rsidRPr="007F2233">
        <w:rPr>
          <w:rFonts w:ascii="GFS Didot" w:eastAsia="Times New Roman" w:hAnsi="GFS Didot" w:cs="Times New Roman"/>
          <w:sz w:val="24"/>
          <w:szCs w:val="24"/>
          <w:lang w:val="el-GR" w:eastAsia="el-GR"/>
        </w:rPr>
        <w:t xml:space="preserve"> μακρύ καθρέφτη που κανείς δεν κοιτάζει κατάματα γιατί όλοι φοβούνται το πρόσωπο που θα τους επιστρέψει. Είναι η πλευρά της Θεσσαλονίκης που φοράει κοστούμι, αλλά ιδρώνει από μέσα. Πολυκατοικίες σαν κυρίες παλιές, με μαλλί στη μύτη και μνήμη στις κλειδαριές. Φώτα που ανάβουν ντροπαλά, σαν να ντρέπονται που υπάρχουν. Περπατάς και νιώθεις πως δεν πατάς άσφαλτο </w:t>
      </w:r>
      <w:r w:rsidR="00B97877" w:rsidRPr="007F2233">
        <w:rPr>
          <w:rFonts w:ascii="GFS Didot" w:eastAsia="Times New Roman" w:hAnsi="GFS Didot" w:cs="Times New Roman"/>
          <w:sz w:val="24"/>
          <w:szCs w:val="24"/>
          <w:lang w:val="el-GR" w:eastAsia="el-GR"/>
        </w:rPr>
        <w:t xml:space="preserve">- </w:t>
      </w:r>
      <w:r w:rsidR="00D32360" w:rsidRPr="007F2233">
        <w:rPr>
          <w:rFonts w:ascii="GFS Didot" w:eastAsia="Times New Roman" w:hAnsi="GFS Didot" w:cs="Times New Roman"/>
          <w:sz w:val="24"/>
          <w:szCs w:val="24"/>
          <w:lang w:val="el-GR" w:eastAsia="el-GR"/>
        </w:rPr>
        <w:t xml:space="preserve"> πατάς πάνω σε ψιθύρους που παγώσανε.</w:t>
      </w:r>
    </w:p>
    <w:p w14:paraId="49F51949" w14:textId="77777777" w:rsidR="00D32360" w:rsidRPr="007F2233" w:rsidRDefault="00D32360"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λεωφόρος έχει το θράσος να λέγεται “Βασιλίσσης”. Σε μια πόλη που μισεί τους τίτλους, αλλά δεν ζει χωρίς αυτούς. Εδώ, ο τίτλος είναι μέθοδος άμυνας. Σου δίνει μια ψευδαίσθηση τάξης. Κι ύστερα σου τη τραβάει από κάτω σαν χαλί. Η Όλγας είναι ό,τι πιο κοντινό έχουμε σε ευρωπαϊκή αξιοπρέπεια και ό,τι πιο κοντινό έχουμε σε κρυφή αμαρτία. Ένας διάδρομος όπου κυκλοφορούν άνθρωποι καλοχτενισμένοι με μάτια που ζητάνε συγχώρεση χωρίς να την αντέχουν.</w:t>
      </w:r>
    </w:p>
    <w:p w14:paraId="5AD7F277" w14:textId="77777777" w:rsidR="00D32360" w:rsidRPr="007F2233" w:rsidRDefault="00D32360"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Εκείνο το βράδυ έβρεχε την πιο ύπουλη βροχή: λεπτή, σχεδόν αόρατη, από αυτές που δεν σε μουσκεύουν</w:t>
      </w:r>
      <w:r w:rsidR="00B97877" w:rsidRPr="007F2233">
        <w:rPr>
          <w:rFonts w:ascii="GFS Didot" w:eastAsia="Times New Roman" w:hAnsi="GFS Didot" w:cs="Times New Roman"/>
          <w:sz w:val="24"/>
          <w:szCs w:val="24"/>
          <w:lang w:val="el-GR" w:eastAsia="el-GR"/>
        </w:rPr>
        <w:t>, αλλά</w:t>
      </w:r>
      <w:r w:rsidRPr="007F2233">
        <w:rPr>
          <w:rFonts w:ascii="GFS Didot" w:eastAsia="Times New Roman" w:hAnsi="GFS Didot" w:cs="Times New Roman"/>
          <w:sz w:val="24"/>
          <w:szCs w:val="24"/>
          <w:lang w:val="el-GR" w:eastAsia="el-GR"/>
        </w:rPr>
        <w:t xml:space="preserve"> σε αθωώνουν. Η βροχή σε κάνει να </w:t>
      </w:r>
      <w:r w:rsidRPr="007F2233">
        <w:rPr>
          <w:rFonts w:ascii="GFS Didot" w:eastAsia="Times New Roman" w:hAnsi="GFS Didot" w:cs="Times New Roman"/>
          <w:sz w:val="24"/>
          <w:szCs w:val="24"/>
          <w:lang w:val="el-GR" w:eastAsia="el-GR"/>
        </w:rPr>
        <w:lastRenderedPageBreak/>
        <w:t>νιώθεις ότι ό,τι κάνεις είναι “λόγω καιρού”, όχι λόγω χαρακτήρα. Εγώ τη μισώ αυτή τη βροχή, γιατί μοιάζει με δικαιολογία που φοράει άρωμα.</w:t>
      </w:r>
    </w:p>
    <w:p w14:paraId="297D9D1E" w14:textId="77777777" w:rsidR="00D32360" w:rsidRPr="007F2233" w:rsidRDefault="00D32360"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Κατέβαινα μόνος. </w:t>
      </w:r>
      <w:r w:rsidR="00B504EC" w:rsidRPr="007F2233">
        <w:rPr>
          <w:rFonts w:ascii="GFS Didot" w:eastAsia="Times New Roman" w:hAnsi="GFS Didot" w:cs="Times New Roman"/>
          <w:sz w:val="24"/>
          <w:szCs w:val="24"/>
          <w:lang w:val="el-GR" w:eastAsia="el-GR"/>
        </w:rPr>
        <w:t>Δε</w:t>
      </w:r>
      <w:r w:rsidRPr="007F2233">
        <w:rPr>
          <w:rFonts w:ascii="GFS Didot" w:eastAsia="Times New Roman" w:hAnsi="GFS Didot" w:cs="Times New Roman"/>
          <w:sz w:val="24"/>
          <w:szCs w:val="24"/>
          <w:lang w:val="el-GR" w:eastAsia="el-GR"/>
        </w:rPr>
        <w:t xml:space="preserve"> μου </w:t>
      </w:r>
      <w:r w:rsidR="00B504EC" w:rsidRPr="007F2233">
        <w:rPr>
          <w:rFonts w:ascii="GFS Didot" w:eastAsia="Times New Roman" w:hAnsi="GFS Didot" w:cs="Times New Roman"/>
          <w:sz w:val="24"/>
          <w:szCs w:val="24"/>
          <w:lang w:val="el-GR" w:eastAsia="el-GR"/>
        </w:rPr>
        <w:t>άρεσε</w:t>
      </w:r>
      <w:r w:rsidRPr="007F2233">
        <w:rPr>
          <w:rFonts w:ascii="GFS Didot" w:eastAsia="Times New Roman" w:hAnsi="GFS Didot" w:cs="Times New Roman"/>
          <w:sz w:val="24"/>
          <w:szCs w:val="24"/>
          <w:lang w:val="el-GR" w:eastAsia="el-GR"/>
        </w:rPr>
        <w:t xml:space="preserve"> η μοναξιά</w:t>
      </w:r>
      <w:r w:rsidR="00B97877" w:rsidRPr="007F2233">
        <w:rPr>
          <w:rFonts w:ascii="GFS Didot" w:eastAsia="Times New Roman" w:hAnsi="GFS Didot" w:cs="Times New Roman"/>
          <w:sz w:val="24"/>
          <w:szCs w:val="24"/>
          <w:lang w:val="el-GR" w:eastAsia="el-GR"/>
        </w:rPr>
        <w:t>,</w:t>
      </w:r>
      <w:r w:rsidRPr="007F2233">
        <w:rPr>
          <w:rFonts w:ascii="GFS Didot" w:eastAsia="Times New Roman" w:hAnsi="GFS Didot" w:cs="Times New Roman"/>
          <w:sz w:val="24"/>
          <w:szCs w:val="24"/>
          <w:lang w:val="el-GR" w:eastAsia="el-GR"/>
        </w:rPr>
        <w:t xml:space="preserve"> απλώς δεν βρήκα άνθρωπο να μοιραστώ την αυτοκαταστροφή μου. Κρατούσα τσιγάρο που δεν θα έπρεπε να καπνίζω και έναν τρόπο σκέψης που δεν θα έπρεπε να έχω: το “να δω τι θα γίνει”. Αυτό σκοτώνει περισσότερο κι από το αλκοόλ. Το “να δω τι θα γίνει” είναι το εθνικό μας ναρκωτικό.</w:t>
      </w:r>
    </w:p>
    <w:p w14:paraId="5301523A" w14:textId="77777777" w:rsidR="00D32360" w:rsidRPr="007F2233" w:rsidRDefault="00D32360"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τηλέφωνο χτύπησε πριν φτάσω στο ύψος των παλιών αρχοντικών. Ο αριθμός άγνωστος και οι άγνωστοι αριθμοί είναι πάντα πιο ειλικρινείς από τους γνωστούς.</w:t>
      </w:r>
    </w:p>
    <w:p w14:paraId="74BC5C19" w14:textId="77777777" w:rsidR="00D32360" w:rsidRPr="007F2233" w:rsidRDefault="00D32360"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«Θέλω να μου βρεις κάτι», είπε μια φωνή γυναίκας χωρίς να μπει στον κόπο να βάλει εισαγωγή. Οι γυναίκες που έχουν μάθει να ζουν μέσα σε λάθος χώρες και λάθος άντρες, δεν κάνουν πρόλογο. Κάνουν μόνο στόχο.</w:t>
      </w:r>
    </w:p>
    <w:p w14:paraId="792633E6" w14:textId="77777777" w:rsidR="00D32360" w:rsidRPr="007F2233" w:rsidRDefault="00D32360"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«Τι;» ρώτησα.</w:t>
      </w:r>
    </w:p>
    <w:p w14:paraId="49A1F278" w14:textId="77777777" w:rsidR="00D32360" w:rsidRPr="007F2233" w:rsidRDefault="00D32360"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μυστικό της Βασιλίσσης Όλγας.»</w:t>
      </w:r>
    </w:p>
    <w:p w14:paraId="64DFBF6E" w14:textId="77777777" w:rsidR="00D32360" w:rsidRPr="007F2233" w:rsidRDefault="00D32360"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Γέλασα. </w:t>
      </w:r>
      <w:r w:rsidR="00B504EC" w:rsidRPr="007F2233">
        <w:rPr>
          <w:rFonts w:ascii="GFS Didot" w:eastAsia="Times New Roman" w:hAnsi="GFS Didot" w:cs="Times New Roman"/>
          <w:sz w:val="24"/>
          <w:szCs w:val="24"/>
          <w:lang w:val="el-GR" w:eastAsia="el-GR"/>
        </w:rPr>
        <w:t>Ό</w:t>
      </w:r>
      <w:r w:rsidRPr="007F2233">
        <w:rPr>
          <w:rFonts w:ascii="GFS Didot" w:eastAsia="Times New Roman" w:hAnsi="GFS Didot" w:cs="Times New Roman"/>
          <w:sz w:val="24"/>
          <w:szCs w:val="24"/>
          <w:lang w:val="el-GR" w:eastAsia="el-GR"/>
        </w:rPr>
        <w:t>ταν ακούς τη λέξη “μυστικό” σ’ αυτή την πόλη, ξέρεις πως ή θα πληρώσεις ή θα πληρώσουν εσένα και συνήθως πληρώνεις και για τους δύο.</w:t>
      </w:r>
    </w:p>
    <w:p w14:paraId="76BFD6FE" w14:textId="77777777" w:rsidR="00D32360" w:rsidRPr="007F2233" w:rsidRDefault="00D32360"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Όλγας έχει πολλά μυστικά», είπα. «Τα περισσότερα είναι παλιά και βρωμάνε υγρασία. Τι το θες;»</w:t>
      </w:r>
    </w:p>
    <w:p w14:paraId="38A7CE07" w14:textId="77777777" w:rsidR="00D32360" w:rsidRPr="007F2233" w:rsidRDefault="00D32360"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«Αυτό βρωμάει καπνό», είπε. «Και άρωμα. Παλιό, ακριβό, σαν συγγνώμη που δεν ειπώθηκε ποτέ. Θα σε περιμένω κάτω από τα δέντρα. Εκεί που κάνει πάντα πιο σκοτεινά απ’ όσο επιτρέπει ο δήμος.»</w:t>
      </w:r>
    </w:p>
    <w:p w14:paraId="1897B0D9" w14:textId="77777777" w:rsidR="00D32360" w:rsidRPr="007F2233" w:rsidRDefault="00D32360"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Την ρώτησα πώς τη λένε.</w:t>
      </w:r>
    </w:p>
    <w:p w14:paraId="0E682131" w14:textId="77777777" w:rsidR="00D32360" w:rsidRPr="007F2233" w:rsidRDefault="00D32360"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«Διάλεξε», είπε. «Όπως διάλεξες και τα ψέματά σου.»</w:t>
      </w:r>
    </w:p>
    <w:p w14:paraId="4BCE1CA8" w14:textId="77777777" w:rsidR="00D32360" w:rsidRPr="007F2233" w:rsidRDefault="00D32360"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Κάπου εκεί κατάλαβα ότι δεν ήταν μια συνηθισμένη νύχτα. Οι συνηθισμένες νύχτες έχουν κακή μουσική και καλές προθέσεις. Αυτή είχε μόνο κάτι σαν προορισμό.</w:t>
      </w:r>
    </w:p>
    <w:p w14:paraId="3D2E3A4A" w14:textId="77777777" w:rsidR="00D32360" w:rsidRPr="007F2233" w:rsidRDefault="00D32360"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Την βρήκα όπως είπε: κάτω από τα δέντρα, σε εκείνο το κομμάτι της Όλγας όπου οι κορμοί στέκονται σαν σιωπηλοί μάρτυρες. Στεκόταν με την πλάτη στον τοίχο ενός παλιού κτιρίου με κάγκελα. Κάπνιζε σαν να μην καπνίζει: σαν να τιμωρεί τον αέρα. Φορούσε ένα παλτό που της έπ</w:t>
      </w:r>
      <w:r w:rsidR="0075476B" w:rsidRPr="007F2233">
        <w:rPr>
          <w:rFonts w:ascii="GFS Didot" w:eastAsia="Times New Roman" w:hAnsi="GFS Didot" w:cs="Times New Roman"/>
          <w:sz w:val="24"/>
          <w:szCs w:val="24"/>
          <w:lang w:val="el-GR" w:eastAsia="el-GR"/>
        </w:rPr>
        <w:t xml:space="preserve">εφτε καλά, </w:t>
      </w:r>
      <w:r w:rsidRPr="007F2233">
        <w:rPr>
          <w:rFonts w:ascii="GFS Didot" w:eastAsia="Times New Roman" w:hAnsi="GFS Didot" w:cs="Times New Roman"/>
          <w:sz w:val="24"/>
          <w:szCs w:val="24"/>
          <w:lang w:val="el-GR" w:eastAsia="el-GR"/>
        </w:rPr>
        <w:t>πάντα κακό σημάδι όταν κάποιος ντύνεται “σωστά”. Η “σωστή” εμφάνιση είναι συνήθως μεταμφίεση.</w:t>
      </w:r>
    </w:p>
    <w:p w14:paraId="317EF9E2" w14:textId="77777777" w:rsidR="00D32360" w:rsidRPr="007F2233" w:rsidRDefault="00D32360"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«Νεφέλη», είπε τελικά, σαν να μου έκανε χάρη. «Κι εσύ… μείνε χωρίς όνομα. Θα βοηθήσει.»</w:t>
      </w:r>
    </w:p>
    <w:p w14:paraId="6F451423" w14:textId="77777777" w:rsidR="00D32360" w:rsidRPr="007F2233" w:rsidRDefault="00D32360"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είμαι ντετέκτιβ», της είπα.</w:t>
      </w:r>
    </w:p>
    <w:p w14:paraId="48227608" w14:textId="77777777" w:rsidR="00D32360" w:rsidRPr="007F2233" w:rsidRDefault="00D32360"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«Όχι», είπε. «Αλλά έχεις το βλέμμα ανθρώπου που έχει ακούσει πολλά ψέματα και συνεχίζει να προσποιείται ότι πιστεύει. Αυτό μετράει.»</w:t>
      </w:r>
    </w:p>
    <w:p w14:paraId="6D16D95C" w14:textId="77777777" w:rsidR="003B07F2" w:rsidRPr="007F2233" w:rsidRDefault="003B07F2" w:rsidP="004E22C8">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Μου έδωσε έναν φάκελο. Βαρύ. Το είδος του φακέλου που όταν τον κρατάς, νιώθεις ότι κρατάς ευθύνη και δεν σου αρέσει.</w:t>
      </w:r>
    </w:p>
    <w:p w14:paraId="209D9110"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Τον άνοιξα από περιέργεια, εκείνη την αρρώστια που τη βαφτίζουμε “δουλειά” για να μην ντρεπόμαστε.</w:t>
      </w:r>
    </w:p>
    <w:p w14:paraId="57D2E95B"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 xml:space="preserve">Μέσα είχε φωτογραφίες. </w:t>
      </w:r>
      <w:r w:rsidR="00B504EC" w:rsidRPr="007F2233">
        <w:rPr>
          <w:rFonts w:ascii="GFS Didot" w:hAnsi="GFS Didot"/>
        </w:rPr>
        <w:t>Ό</w:t>
      </w:r>
      <w:r w:rsidRPr="007F2233">
        <w:rPr>
          <w:rFonts w:ascii="GFS Didot" w:hAnsi="GFS Didot"/>
        </w:rPr>
        <w:t>σες χρειάζονται για να καταρρεύσει ένας άντρας χωρίς να κάνει σκηνή.</w:t>
      </w:r>
    </w:p>
    <w:p w14:paraId="514F1A08"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Η πρώτη ήταν ασπρόμαυρη. Κομμένη στις άκρες, με εκείνη την τραχύτητα του παλιού χαρτιού που θυμάται περισσότερα απ’ τον άνθρωπο που το κρατάει. Έδειχνε τη Βασιλίσσης Όλγας, αλλά όχι όπως την ξέρεις. Πιο άδεια. Πιο ευγενική. Πιο επικίνδυνη. Δέντρα σαν λόγχες, αρχοντικά σαν σιωπές, δρόμος καθαρός σαν ψέμα που μόλις ειπώθηκε.</w:t>
      </w:r>
    </w:p>
    <w:p w14:paraId="62A673CE"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Και στο κέντρο, κάτω από τα ίδια δέντρα που στεκόμασταν τώρα, μια γυναίκα.</w:t>
      </w:r>
    </w:p>
    <w:p w14:paraId="26B589F1"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Ίδιο παλτό, ίδια στάση, ίδιο βλέμμα που δεν ζητάει τίποτα αλλά παίρνει τα πάντα. Μόνο που η φωτογραφία έγραφε στο πίσω μέρος, με μολύβι που είχε φθαρεί από χρόνια:</w:t>
      </w:r>
    </w:p>
    <w:p w14:paraId="1D79AFCE"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Style w:val="af1"/>
          <w:rFonts w:ascii="GFS Didot" w:hAnsi="GFS Didot"/>
          <w:b w:val="0"/>
        </w:rPr>
        <w:t xml:space="preserve">“1938 </w:t>
      </w:r>
      <w:r w:rsidR="0075476B" w:rsidRPr="007F2233">
        <w:rPr>
          <w:rStyle w:val="af1"/>
          <w:rFonts w:ascii="GFS Didot" w:hAnsi="GFS Didot"/>
          <w:b w:val="0"/>
        </w:rPr>
        <w:t xml:space="preserve">- </w:t>
      </w:r>
      <w:proofErr w:type="spellStart"/>
      <w:r w:rsidRPr="007F2233">
        <w:rPr>
          <w:rStyle w:val="af1"/>
          <w:rFonts w:ascii="GFS Didot" w:hAnsi="GFS Didot"/>
          <w:b w:val="0"/>
        </w:rPr>
        <w:t>Βασ</w:t>
      </w:r>
      <w:proofErr w:type="spellEnd"/>
      <w:r w:rsidRPr="007F2233">
        <w:rPr>
          <w:rStyle w:val="af1"/>
          <w:rFonts w:ascii="GFS Didot" w:hAnsi="GFS Didot"/>
          <w:b w:val="0"/>
        </w:rPr>
        <w:t>. Όλγας. Η Ν.”</w:t>
      </w:r>
    </w:p>
    <w:p w14:paraId="605A2FBA"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Σήκωσα το κεφάλι και την κοίταξα. Η Νεφέλη κάπνιζε σαν να μην υπήρχε χρόνος. Σαν να μην την αφορούσε ο χρόνος.</w:t>
      </w:r>
    </w:p>
    <w:p w14:paraId="7EE5CDC1"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 xml:space="preserve">«Ωραίο φετίχ έχεις», είπα. «Ντύνεσαι </w:t>
      </w:r>
      <w:proofErr w:type="spellStart"/>
      <w:r w:rsidRPr="007F2233">
        <w:rPr>
          <w:rFonts w:ascii="GFS Didot" w:hAnsi="GFS Didot"/>
        </w:rPr>
        <w:t>vintage</w:t>
      </w:r>
      <w:proofErr w:type="spellEnd"/>
      <w:r w:rsidRPr="007F2233">
        <w:rPr>
          <w:rFonts w:ascii="GFS Didot" w:hAnsi="GFS Didot"/>
        </w:rPr>
        <w:t xml:space="preserve">, φωτογραφίζεσαι </w:t>
      </w:r>
      <w:proofErr w:type="spellStart"/>
      <w:r w:rsidRPr="007F2233">
        <w:rPr>
          <w:rFonts w:ascii="GFS Didot" w:hAnsi="GFS Didot"/>
        </w:rPr>
        <w:t>vintage</w:t>
      </w:r>
      <w:proofErr w:type="spellEnd"/>
      <w:r w:rsidRPr="007F2233">
        <w:rPr>
          <w:rFonts w:ascii="GFS Didot" w:hAnsi="GFS Didot"/>
        </w:rPr>
        <w:t>, και μετά μου το πουλάς σαν μυστήριο.»</w:t>
      </w:r>
    </w:p>
    <w:p w14:paraId="5113677D"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lastRenderedPageBreak/>
        <w:t>Δεν χαμογέλασε. Δεν έκανε καν τον κόπο να κρυφτεί πίσω από το “αστείο”. Μόνο έγειρε λίγο, να δει αν θα συνεχίσω ή αν θα σωπάσω.</w:t>
      </w:r>
    </w:p>
    <w:p w14:paraId="70760258"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 xml:space="preserve">Η δεύτερη φωτογραφία ήταν χειρότερη. Έγχρωμη αυτή τη φορά, του ’90 ή έτσι. Μια παρέα έξω από ένα κλαμπ, τα πρόσωπα </w:t>
      </w:r>
      <w:proofErr w:type="spellStart"/>
      <w:r w:rsidRPr="007F2233">
        <w:rPr>
          <w:rFonts w:ascii="GFS Didot" w:hAnsi="GFS Didot"/>
        </w:rPr>
        <w:t>μισοκρυμμένα</w:t>
      </w:r>
      <w:proofErr w:type="spellEnd"/>
      <w:r w:rsidRPr="007F2233">
        <w:rPr>
          <w:rFonts w:ascii="GFS Didot" w:hAnsi="GFS Didot"/>
        </w:rPr>
        <w:t xml:space="preserve"> σε φως νέον, οι άνθρωποι με εκείνη την ευτυχία που διαρκεί όσο ένα τραγούδι. Κι εκεί, στην άκρη, η ίδια γυναίκα.</w:t>
      </w:r>
    </w:p>
    <w:p w14:paraId="7A44E54C"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Ίδια. Όχι “μοιάζει”. Ίδια.</w:t>
      </w:r>
    </w:p>
    <w:p w14:paraId="401D9436"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Το ίδιο μικρό σημάδι πάνω από το φρύδι. Η ίδια κλίση του κεφαλιού, σαν να ακούει κάτι που οι άλλοι δεν ακούνε. Και τα ίδια μάτια: μάτια ανθρώπου που έχει ήδη επιβιώσει από όλα, άρα δεν συγκινείται εύκολα.</w:t>
      </w:r>
    </w:p>
    <w:p w14:paraId="49CBC258"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«Εντάξει», είπα. «Ή έχεις αδερφή-δίδυμη που παίζει σε όλες τις δεκαετίες ή…»</w:t>
      </w:r>
    </w:p>
    <w:p w14:paraId="28EB84EF"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«Ή τι;» ρώτησε.</w:t>
      </w:r>
    </w:p>
    <w:p w14:paraId="6E578BEE"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«Ή η Βασιλίσσης Όλγας δεν είναι δρόμος</w:t>
      </w:r>
      <w:r w:rsidR="0075476B" w:rsidRPr="007F2233">
        <w:rPr>
          <w:rFonts w:ascii="GFS Didot" w:hAnsi="GFS Didot"/>
        </w:rPr>
        <w:t xml:space="preserve"> αλλά</w:t>
      </w:r>
      <w:r w:rsidRPr="007F2233">
        <w:rPr>
          <w:rFonts w:ascii="GFS Didot" w:hAnsi="GFS Didot"/>
        </w:rPr>
        <w:t xml:space="preserve"> μηχανή.»</w:t>
      </w:r>
    </w:p>
    <w:p w14:paraId="2FA011C3"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Η Νεφέλη έβγαλε μια ανάσα που μύριζε καπνό και κόπωση. Έπειτα, σαν να βαρέθηκε να είμαι “λογικός”, είπε:</w:t>
      </w:r>
    </w:p>
    <w:p w14:paraId="2AD639B0"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«Δεν ψάχνουμε να αποδείξουμε τίποτα. Ψάχνουμε να το αντέξουμε.»</w:t>
      </w:r>
    </w:p>
    <w:p w14:paraId="776FD23A"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 xml:space="preserve">Κοίταξα ξανά την πρώτη φωτογραφία. Το χαρτί είχε μια υγρασία, σαν να την είχε κρατήσει χρόνια </w:t>
      </w:r>
      <w:r w:rsidRPr="007F2233">
        <w:rPr>
          <w:rFonts w:ascii="GFS Didot" w:hAnsi="GFS Didot"/>
        </w:rPr>
        <w:lastRenderedPageBreak/>
        <w:t>σε μέρος που κλαίει. Και τότε είδα κάτι που με χτύπησε πιο άσχημα κι από την ημερομηνία.</w:t>
      </w:r>
    </w:p>
    <w:p w14:paraId="17E0EB3E"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Στο βάθος, πίσω από την “Νεφέλη” του 1938, υπήρχε μια πόρτα. Μια πόρτα χωρίς αριθμό.</w:t>
      </w:r>
    </w:p>
    <w:p w14:paraId="2AAD59DB"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Η ίδια πόρτα που μου είπε πως θα ανοίξουμε.</w:t>
      </w:r>
    </w:p>
    <w:p w14:paraId="575CE01A"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«Πόσο καιρό…» πήγα να πω.</w:t>
      </w:r>
    </w:p>
    <w:p w14:paraId="210E3278"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«Όσο χρειάζεται», με έκοψε. «Μην το κάνεις φιλοσοφία. Θα σε σώσει μόνο αν το κρατήσεις πρακτικό.»</w:t>
      </w:r>
    </w:p>
    <w:p w14:paraId="38B2E416"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Έκλεισα τον φάκελο. Ένιωσα το βάρος του στα χέρια μου σαν κάτι που δεν είναι “στοιχεία” αλλά καταδίκη.</w:t>
      </w:r>
    </w:p>
    <w:p w14:paraId="41E4E633"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«Κι εγώ γιατί;» ρώτησα. «Γιατί εμένα;»</w:t>
      </w:r>
    </w:p>
    <w:p w14:paraId="056013F0"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Η Νεφέλη με κοίταξε όπως κοιτάνε οι άνθρωποι ένα εργαλείο που δουλεύει και δεν το συμπαθούν.</w:t>
      </w:r>
    </w:p>
    <w:p w14:paraId="51E996C2"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«Γιατί έχεις κλέψει χρόνο», είπε απλά. «Και ο δρόμος… έχει μνήμη. Ξέρει ποιος του χρωστάει.»</w:t>
      </w:r>
    </w:p>
    <w:p w14:paraId="09496FA4"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 xml:space="preserve">Ένα αυτοκίνητο πέρασε και τα φώτα του έκαναν για μισό δευτερόλεπτο το πρόσωπό της να μοιάζει… παλιό. </w:t>
      </w:r>
      <w:r w:rsidR="00B504EC" w:rsidRPr="007F2233">
        <w:rPr>
          <w:rFonts w:ascii="GFS Didot" w:hAnsi="GFS Didot"/>
        </w:rPr>
        <w:t>Σ</w:t>
      </w:r>
      <w:r w:rsidRPr="007F2233">
        <w:rPr>
          <w:rFonts w:ascii="GFS Didot" w:hAnsi="GFS Didot"/>
        </w:rPr>
        <w:t>αν αρχείο.</w:t>
      </w:r>
    </w:p>
    <w:p w14:paraId="614C8DEA"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 xml:space="preserve">Και τότε κατάλαβα ότι το μυστικό δεν ήταν “τι συνέβη”. Το μυστικό ήταν: </w:t>
      </w:r>
      <w:r w:rsidRPr="007F2233">
        <w:rPr>
          <w:rStyle w:val="af1"/>
          <w:rFonts w:ascii="GFS Didot" w:hAnsi="GFS Didot"/>
          <w:b w:val="0"/>
        </w:rPr>
        <w:t>σε ποιον θα συμβεί τώρα.</w:t>
      </w:r>
    </w:p>
    <w:p w14:paraId="50ED31B5"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«Πάμε;» είπε.</w:t>
      </w:r>
    </w:p>
    <w:p w14:paraId="3698D594"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Κράτησα τον φάκελο πιο σφιχτά, σαν να κρατούσα την τελευταία μου δικαιολογία.</w:t>
      </w:r>
    </w:p>
    <w:p w14:paraId="3E105B8F" w14:textId="77777777" w:rsidR="003203D0"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lastRenderedPageBreak/>
        <w:t>«Πάμε», είπα.</w:t>
      </w:r>
    </w:p>
    <w:p w14:paraId="20466D07" w14:textId="39D867BC"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Και για πρώτη φορά εκείνο το βράδυ, δεν ήμουν σίγουρος αν κατεβαίνω σε διαμέρισμα ή σε δεκαετία.</w:t>
      </w:r>
    </w:p>
    <w:p w14:paraId="48D16C5A"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Περπατήσαμε λίγη ώρα χωρίς να μιλάμε. Η Όλγας είχε αρχίσει να αδειάζει, εκείνη η ώρα που η πόλη κάνει οικονομία στους ήχους και σου αφήνει μόνο το δικό σου κεφάλι να σε τρώει. Η Νεφέλη χάθηκε σε μια διασταύρωση σαν να την κατάπιε φανάρι. Δεν γύρισα να δω πού πάει. Έμαθα πια: ό,τι θέλει να εξαφανιστεί στη Θεσσαλονίκη, εξαφανίζεται με αξιοπρέπεια.</w:t>
      </w:r>
    </w:p>
    <w:p w14:paraId="25368520"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 xml:space="preserve">Έβγαλα τον φάκελο ξανά. Από θυμό. Θυμό που δεν είχα με ποιον να τον βάλω </w:t>
      </w:r>
      <w:r w:rsidR="00B504EC" w:rsidRPr="007F2233">
        <w:rPr>
          <w:rFonts w:ascii="GFS Didot" w:hAnsi="GFS Didot"/>
        </w:rPr>
        <w:t>-</w:t>
      </w:r>
      <w:r w:rsidRPr="007F2233">
        <w:rPr>
          <w:rFonts w:ascii="GFS Didot" w:hAnsi="GFS Didot"/>
        </w:rPr>
        <w:t xml:space="preserve"> και όταν δεν έχεις στόχο, ο θυμός γίνεται συνήθεια, όπως το κάπνισμα.</w:t>
      </w:r>
    </w:p>
    <w:p w14:paraId="379DDA97"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Άνοιξα. Η ασπρόμαυρη φωτογραφία του 1938 ήταν πάνω-πάνω. Την τράβηξα, έτοιμος να ξαναβάλω το μυαλό μου στη θέση του: “εντάξει, ένα κόλπο, ένα ψέμα, μια παγίδα”.</w:t>
      </w:r>
    </w:p>
    <w:p w14:paraId="3DD7B503"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Και τότε πάγωσα.</w:t>
      </w:r>
    </w:p>
    <w:p w14:paraId="17480BFC"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Η φωτογραφία ήταν ίδια: ίδια Όλγας, ίδια γωνία, ίδια δέντρα-λόγχες, ίδια πόρτα χωρίς αριθμό στο βάθος. Μόνο που η γυναίκα στο κέντρο… δεν ήταν πια η Νεφέλη.</w:t>
      </w:r>
    </w:p>
    <w:p w14:paraId="4200787F"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Ήμουν εγώ.</w:t>
      </w:r>
    </w:p>
    <w:p w14:paraId="271B7196"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Στεκόμουν κάτω από τα δέντρα με τον ίδιο τρόπο που στεκόμουν πριν. Το παλτό μου, ο γιακάς ση</w:t>
      </w:r>
      <w:r w:rsidRPr="007F2233">
        <w:rPr>
          <w:rFonts w:ascii="GFS Didot" w:hAnsi="GFS Didot"/>
        </w:rPr>
        <w:lastRenderedPageBreak/>
        <w:t>κωμένος, το τσιγάρο στο χέρι κι εκείνο το βλέμμα που έχω όταν προσποιούμαι ότι “δεν με νοιάζει”, ενώ μέσα μου γίνεται χαλασμός.</w:t>
      </w:r>
    </w:p>
    <w:p w14:paraId="62E14BFA"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Γύρισα τη φωτογραφία ανάποδα με τρεμάμενο δάχτυλο.</w:t>
      </w:r>
    </w:p>
    <w:p w14:paraId="72337700" w14:textId="77777777" w:rsidR="003203D0"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 xml:space="preserve">Το μολύβι στο πίσω μέρος δεν έγραφε πια “1938 </w:t>
      </w:r>
      <w:r w:rsidR="0075476B" w:rsidRPr="007F2233">
        <w:rPr>
          <w:rFonts w:ascii="GFS Didot" w:hAnsi="GFS Didot"/>
        </w:rPr>
        <w:t>-</w:t>
      </w:r>
      <w:r w:rsidRPr="007F2233">
        <w:rPr>
          <w:rFonts w:ascii="GFS Didot" w:hAnsi="GFS Didot"/>
        </w:rPr>
        <w:t xml:space="preserve"> Η Ν.”</w:t>
      </w:r>
    </w:p>
    <w:p w14:paraId="782C9068" w14:textId="12E18EE4"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Έγραφε, καθαρά, σα να είχε γραφτεί μόλις τώρα:</w:t>
      </w:r>
    </w:p>
    <w:p w14:paraId="60ACD6C5"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Style w:val="af1"/>
          <w:rFonts w:ascii="GFS Didot" w:hAnsi="GFS Didot"/>
          <w:b w:val="0"/>
        </w:rPr>
        <w:t xml:space="preserve">“1938 </w:t>
      </w:r>
      <w:r w:rsidR="0075476B" w:rsidRPr="007F2233">
        <w:rPr>
          <w:rStyle w:val="af1"/>
          <w:rFonts w:ascii="GFS Didot" w:hAnsi="GFS Didot"/>
          <w:b w:val="0"/>
        </w:rPr>
        <w:t>-</w:t>
      </w:r>
      <w:r w:rsidRPr="007F2233">
        <w:rPr>
          <w:rStyle w:val="af1"/>
          <w:rFonts w:ascii="GFS Didot" w:hAnsi="GFS Didot"/>
          <w:b w:val="0"/>
        </w:rPr>
        <w:t xml:space="preserve"> </w:t>
      </w:r>
      <w:proofErr w:type="spellStart"/>
      <w:r w:rsidRPr="007F2233">
        <w:rPr>
          <w:rStyle w:val="af1"/>
          <w:rFonts w:ascii="GFS Didot" w:hAnsi="GFS Didot"/>
          <w:b w:val="0"/>
        </w:rPr>
        <w:t>Βασ</w:t>
      </w:r>
      <w:proofErr w:type="spellEnd"/>
      <w:r w:rsidRPr="007F2233">
        <w:rPr>
          <w:rStyle w:val="af1"/>
          <w:rFonts w:ascii="GFS Didot" w:hAnsi="GFS Didot"/>
          <w:b w:val="0"/>
        </w:rPr>
        <w:t>. Όλγας. Ο Α.”</w:t>
      </w:r>
    </w:p>
    <w:p w14:paraId="61B84078"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Ένιωσα μια κρύα λεπτότητα να ανεβαίνει στον λαιμό μου. Κάτι πιο ντροπιαστικό</w:t>
      </w:r>
      <w:r w:rsidR="005D2142" w:rsidRPr="007F2233">
        <w:rPr>
          <w:rFonts w:ascii="GFS Didot" w:hAnsi="GFS Didot"/>
        </w:rPr>
        <w:t xml:space="preserve"> από φόβο</w:t>
      </w:r>
      <w:r w:rsidRPr="007F2233">
        <w:rPr>
          <w:rFonts w:ascii="GFS Didot" w:hAnsi="GFS Didot"/>
        </w:rPr>
        <w:t>: η βεβαιότητα ότι η πόλη σε καταχωρεί πριν καν ζήσεις.</w:t>
      </w:r>
    </w:p>
    <w:p w14:paraId="748E33ED" w14:textId="77777777"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Έβαλα τη φωτογραφία πάλι στον φάκελο, σαν να έκλεινα πληγή με χαρτί. Τον έκλεισα. Τον κράτησα σφιχτά. Και γέλασα χαμηλά, γιατί αυτό κάνω όταν δεν έχω άλλο όπλο.</w:t>
      </w:r>
    </w:p>
    <w:p w14:paraId="0E6B005D" w14:textId="5C0CC171" w:rsidR="003B07F2" w:rsidRPr="007F2233"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Για πρώτη φορά κατάλαβα τι ήταν το “μυστικό” της Βασιλίσσης Όλγας:</w:t>
      </w:r>
      <w:r w:rsidR="003203D0" w:rsidRPr="003203D0">
        <w:rPr>
          <w:rFonts w:ascii="GFS Didot" w:hAnsi="GFS Didot"/>
        </w:rPr>
        <w:t xml:space="preserve"> </w:t>
      </w:r>
      <w:r w:rsidRPr="007F2233">
        <w:rPr>
          <w:rFonts w:ascii="GFS Didot" w:hAnsi="GFS Didot"/>
        </w:rPr>
        <w:t>δεν σου παίρνει μόνο χρόνο.</w:t>
      </w:r>
      <w:r w:rsidR="003203D0" w:rsidRPr="003203D0">
        <w:rPr>
          <w:rFonts w:ascii="GFS Didot" w:hAnsi="GFS Didot"/>
        </w:rPr>
        <w:t xml:space="preserve"> </w:t>
      </w:r>
      <w:r w:rsidRPr="007F2233">
        <w:rPr>
          <w:rFonts w:ascii="GFS Didot" w:hAnsi="GFS Didot"/>
        </w:rPr>
        <w:t>Σου παίρνει και τη θέση σου στον χρόνο.</w:t>
      </w:r>
    </w:p>
    <w:p w14:paraId="5D0DA0EC" w14:textId="77777777" w:rsidR="003203D0" w:rsidRDefault="003B07F2" w:rsidP="004E22C8">
      <w:pPr>
        <w:pStyle w:val="Web"/>
        <w:spacing w:before="0" w:beforeAutospacing="0" w:after="120" w:afterAutospacing="0" w:line="288" w:lineRule="exact"/>
        <w:jc w:val="both"/>
        <w:rPr>
          <w:rFonts w:ascii="GFS Didot" w:hAnsi="GFS Didot"/>
        </w:rPr>
      </w:pPr>
      <w:r w:rsidRPr="007F2233">
        <w:rPr>
          <w:rFonts w:ascii="GFS Didot" w:hAnsi="GFS Didot"/>
        </w:rPr>
        <w:t>Και, αν είσαι τυχερό</w:t>
      </w:r>
      <w:r w:rsidR="0075476B" w:rsidRPr="007F2233">
        <w:rPr>
          <w:rFonts w:ascii="GFS Didot" w:hAnsi="GFS Didot"/>
        </w:rPr>
        <w:t>ς, σου αφήνει να περπατάς ακόμα...</w:t>
      </w:r>
    </w:p>
    <w:p w14:paraId="39F9AD9A" w14:textId="120B782A" w:rsidR="003B07F2" w:rsidRPr="007F2233" w:rsidRDefault="0075476B" w:rsidP="004E22C8">
      <w:pPr>
        <w:pStyle w:val="Web"/>
        <w:spacing w:before="0" w:beforeAutospacing="0" w:after="120" w:afterAutospacing="0" w:line="288" w:lineRule="exact"/>
        <w:jc w:val="both"/>
        <w:rPr>
          <w:rFonts w:ascii="GFS Didot" w:hAnsi="GFS Didot"/>
        </w:rPr>
      </w:pPr>
      <w:r w:rsidRPr="007F2233">
        <w:rPr>
          <w:rFonts w:ascii="GFS Didot" w:hAnsi="GFS Didot"/>
        </w:rPr>
        <w:t>Ώ</w:t>
      </w:r>
      <w:r w:rsidR="003B07F2" w:rsidRPr="007F2233">
        <w:rPr>
          <w:rFonts w:ascii="GFS Didot" w:hAnsi="GFS Didot"/>
        </w:rPr>
        <w:t>στε να καταλάβεις ότι απόψε δεν σε ακολουθούσε η Νεφέλη.</w:t>
      </w:r>
    </w:p>
    <w:p w14:paraId="3A85C12A" w14:textId="77777777" w:rsidR="003B07F2" w:rsidRPr="007F2233" w:rsidRDefault="0075476B" w:rsidP="004E22C8">
      <w:pPr>
        <w:pStyle w:val="Web"/>
        <w:spacing w:before="0" w:beforeAutospacing="0" w:after="120" w:afterAutospacing="0" w:line="288" w:lineRule="exact"/>
        <w:jc w:val="both"/>
        <w:rPr>
          <w:rFonts w:ascii="GFS Didot" w:hAnsi="GFS Didot"/>
        </w:rPr>
      </w:pPr>
      <w:r w:rsidRPr="007F2233">
        <w:rPr>
          <w:rFonts w:ascii="GFS Didot" w:hAnsi="GFS Didot"/>
        </w:rPr>
        <w:t>Αλλά ότι σ</w:t>
      </w:r>
      <w:r w:rsidR="003B07F2" w:rsidRPr="007F2233">
        <w:rPr>
          <w:rFonts w:ascii="GFS Didot" w:hAnsi="GFS Didot"/>
        </w:rPr>
        <w:t>ε ακολουθούσε ο δρόμος.</w:t>
      </w:r>
    </w:p>
    <w:p w14:paraId="38504864" w14:textId="77777777" w:rsidR="00B97877" w:rsidRPr="007F2233" w:rsidRDefault="00B97877" w:rsidP="004E22C8">
      <w:pPr>
        <w:spacing w:after="120" w:line="288" w:lineRule="exact"/>
        <w:jc w:val="both"/>
        <w:rPr>
          <w:rFonts w:ascii="GFS Didot" w:hAnsi="GFS Didot" w:cs="Times New Roman"/>
          <w:sz w:val="24"/>
          <w:szCs w:val="24"/>
          <w:lang w:val="el-GR"/>
        </w:rPr>
      </w:pPr>
    </w:p>
    <w:p w14:paraId="7EACEB56" w14:textId="12B2A8ED" w:rsidR="00126AB3" w:rsidRPr="003203D0" w:rsidRDefault="0054452D" w:rsidP="003203D0">
      <w:pPr>
        <w:spacing w:after="120" w:line="288" w:lineRule="exact"/>
        <w:jc w:val="center"/>
        <w:rPr>
          <w:rFonts w:ascii="GFS Didot" w:hAnsi="GFS Didot" w:cs="Times New Roman"/>
          <w:sz w:val="24"/>
          <w:szCs w:val="24"/>
          <w:lang w:val="el-GR"/>
        </w:rPr>
      </w:pPr>
      <w:r w:rsidRPr="007F2233">
        <w:rPr>
          <w:rFonts w:ascii="GFS Didot" w:hAnsi="GFS Didot" w:cs="Times New Roman"/>
          <w:sz w:val="24"/>
          <w:szCs w:val="24"/>
          <w:lang w:val="el-GR"/>
        </w:rPr>
        <w:t>ΤΕΛΟΣ</w:t>
      </w:r>
    </w:p>
    <w:p w14:paraId="12048639" w14:textId="77777777" w:rsidR="003203D0" w:rsidRDefault="003203D0" w:rsidP="003203D0">
      <w:pPr>
        <w:pStyle w:val="1"/>
        <w:rPr>
          <w:rFonts w:eastAsia="Times New Roman"/>
        </w:rPr>
      </w:pPr>
    </w:p>
    <w:p w14:paraId="4ACD315C" w14:textId="6B074C3C" w:rsidR="0054452D" w:rsidRPr="007F2233" w:rsidRDefault="0054452D" w:rsidP="003203D0">
      <w:pPr>
        <w:pStyle w:val="1"/>
        <w:rPr>
          <w:rFonts w:eastAsia="Times New Roman"/>
        </w:rPr>
      </w:pPr>
      <w:r w:rsidRPr="007F2233">
        <w:rPr>
          <w:rFonts w:eastAsia="Times New Roman"/>
        </w:rPr>
        <w:t>Διήγημα 13</w:t>
      </w:r>
    </w:p>
    <w:p w14:paraId="3CEB7EA6" w14:textId="77777777" w:rsidR="0054452D" w:rsidRPr="007F2233" w:rsidRDefault="0054452D" w:rsidP="003203D0">
      <w:pPr>
        <w:pStyle w:val="1"/>
        <w:rPr>
          <w:rFonts w:eastAsia="Times New Roman"/>
        </w:rPr>
      </w:pPr>
      <w:r w:rsidRPr="007F2233">
        <w:rPr>
          <w:rFonts w:eastAsia="Times New Roman"/>
        </w:rPr>
        <w:t>Το σπίτι που είχε ξεχάσει να μεγαλώσει</w:t>
      </w:r>
    </w:p>
    <w:p w14:paraId="3166732F" w14:textId="529DE5E3" w:rsidR="0054452D" w:rsidRDefault="0054452D" w:rsidP="004E22C8">
      <w:pPr>
        <w:spacing w:after="120" w:line="288" w:lineRule="exact"/>
        <w:jc w:val="both"/>
        <w:rPr>
          <w:rFonts w:ascii="GFS Didot" w:eastAsia="Calibri" w:hAnsi="GFS Didot" w:cs="Times New Roman"/>
          <w:sz w:val="24"/>
          <w:szCs w:val="24"/>
          <w:lang w:val="el-GR"/>
        </w:rPr>
      </w:pPr>
    </w:p>
    <w:p w14:paraId="0E89239D" w14:textId="77777777" w:rsidR="003203D0" w:rsidRPr="007F2233" w:rsidRDefault="003203D0" w:rsidP="004E22C8">
      <w:pPr>
        <w:spacing w:after="120" w:line="288" w:lineRule="exact"/>
        <w:jc w:val="both"/>
        <w:rPr>
          <w:rFonts w:ascii="GFS Didot" w:eastAsia="Calibri" w:hAnsi="GFS Didot" w:cs="Times New Roman"/>
          <w:sz w:val="24"/>
          <w:szCs w:val="24"/>
          <w:lang w:val="el-GR"/>
        </w:rPr>
      </w:pPr>
    </w:p>
    <w:p w14:paraId="425D937D"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Παπάζογλου είχε συνηθίσει να λαμβάνει περίεργα πράγματα στον φάκελο των λογαριασμών. Ειδοποιήσεις για ρεύμα που δεν κατανάλωσε ποτέ. Προσφορές για οδοντιατρική φροντίδα με εικονίδια από στόματα που έμοιαζαν με λαμαρίνες. Μία φορά του είχαν στείλει κι ένα πιστοποιητικό ότι ήταν υποψήφιος για «Άντρας της Χρονιάς» στην Τούμπα, από έναν σύλλογο που – όπως αποδείχθηκε – αποτελούνταν μόνο από έναν τυφλό χασάπη και την ανιψιά του που έφτιαχνε αυτοσχέδιες κορνίζες με </w:t>
      </w:r>
      <w:proofErr w:type="spellStart"/>
      <w:r w:rsidRPr="007F2233">
        <w:rPr>
          <w:rFonts w:ascii="GFS Didot" w:eastAsia="Calibri" w:hAnsi="GFS Didot" w:cs="Times New Roman"/>
          <w:sz w:val="24"/>
          <w:szCs w:val="24"/>
          <w:lang w:val="el-GR"/>
        </w:rPr>
        <w:t>glitter</w:t>
      </w:r>
      <w:proofErr w:type="spellEnd"/>
      <w:r w:rsidRPr="007F2233">
        <w:rPr>
          <w:rFonts w:ascii="GFS Didot" w:eastAsia="Calibri" w:hAnsi="GFS Didot" w:cs="Times New Roman"/>
          <w:sz w:val="24"/>
          <w:szCs w:val="24"/>
          <w:lang w:val="el-GR"/>
        </w:rPr>
        <w:t>.</w:t>
      </w:r>
    </w:p>
    <w:p w14:paraId="1AEFEBD8"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Αλλά εκείνη την Τρίτη, κάπου ανάμεσα σε διαφημίσεις για μασάζ και προσκλήσεις για επανασύνδεση με τη ΔΕΗ, υπήρχε ένας φάκελος κιτρινισμένος, με χειρόγραφη διεύθυνση και γραμματόσημο από το 1978. Σαν να είχε ξεχαστεί σε κάποιο ντουλάπι του Χρόνου και να είπε μια μέρα: </w:t>
      </w:r>
      <w:r w:rsidRPr="007F2233">
        <w:rPr>
          <w:rFonts w:ascii="GFS Didot" w:eastAsia="Calibri" w:hAnsi="GFS Didot" w:cs="Times New Roman"/>
          <w:i/>
          <w:iCs/>
          <w:sz w:val="24"/>
          <w:szCs w:val="24"/>
          <w:lang w:val="el-GR"/>
        </w:rPr>
        <w:t>"Ώρα μου είναι."</w:t>
      </w:r>
    </w:p>
    <w:p w14:paraId="01377140" w14:textId="08662C61" w:rsidR="0054452D"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Τον άνοιξε με τον μισό ενθουσιασμό που του είχε απομείνει από τα νιάτα – δηλαδή σχεδόν καθόλου – και διάβασε:</w:t>
      </w:r>
    </w:p>
    <w:p w14:paraId="52C13C03" w14:textId="77777777" w:rsidR="003203D0" w:rsidRPr="007F2233" w:rsidRDefault="003203D0" w:rsidP="00083180">
      <w:pPr>
        <w:spacing w:after="120" w:line="286" w:lineRule="exact"/>
        <w:jc w:val="both"/>
        <w:rPr>
          <w:rFonts w:ascii="GFS Didot" w:eastAsia="Calibri" w:hAnsi="GFS Didot" w:cs="Times New Roman"/>
          <w:sz w:val="24"/>
          <w:szCs w:val="24"/>
          <w:lang w:val="el-GR"/>
        </w:rPr>
      </w:pPr>
    </w:p>
    <w:p w14:paraId="75E25F12" w14:textId="77777777" w:rsidR="003203D0"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«Το Σπίτι σας περιμένει.</w:t>
      </w:r>
    </w:p>
    <w:p w14:paraId="4C351818" w14:textId="77777777" w:rsidR="003203D0"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Επιστροφή: 18.09.1978</w:t>
      </w:r>
    </w:p>
    <w:p w14:paraId="47004512" w14:textId="4E0C62BF"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Είσοδος μόνο με μνήμη.</w:t>
      </w:r>
    </w:p>
    <w:p w14:paraId="70668C71"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w:t>
      </w:r>
      <w:r w:rsidR="0013308F" w:rsidRPr="007F2233">
        <w:rPr>
          <w:rFonts w:ascii="GFS Didot" w:eastAsia="Calibri" w:hAnsi="GFS Didot" w:cs="Times New Roman"/>
          <w:sz w:val="24"/>
          <w:szCs w:val="24"/>
        </w:rPr>
        <w:t>E</w:t>
      </w:r>
      <w:r w:rsidRPr="007F2233">
        <w:rPr>
          <w:rFonts w:ascii="GFS Didot" w:eastAsia="Calibri" w:hAnsi="GFS Didot" w:cs="Times New Roman"/>
          <w:sz w:val="24"/>
          <w:szCs w:val="24"/>
          <w:lang w:val="el-GR"/>
        </w:rPr>
        <w:t>. (Συνοικία Εξοχών)»</w:t>
      </w:r>
    </w:p>
    <w:p w14:paraId="2926CC9B"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Από κάτω, ένα σχεδιάγραμμα με μολύβι: κάτι ανάμεσα σε χάρτη του ΟΣΕ και παιδικό ιχνογράφημα. Στη θέση του αστεριού, ένα τετράγωνο σπίτι με πέντε παράθυρα και μία καμινάδα που κάπνιζε ελαφρά. Λες κι ακόμα το σκίτσο θυμόταν τη θέρμη του.</w:t>
      </w:r>
    </w:p>
    <w:p w14:paraId="50840C08"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το κοίταξε, ύποπτα.</w:t>
      </w:r>
    </w:p>
    <w:p w14:paraId="74CE71CF"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«Πλάκα μου κάνουν», είπε στον εαυτό του. Αν είναι από εκείνη τη γκόμενα την Αγλαΐα που '</w:t>
      </w:r>
      <w:proofErr w:type="spellStart"/>
      <w:r w:rsidRPr="007F2233">
        <w:rPr>
          <w:rFonts w:ascii="GFS Didot" w:eastAsia="Calibri" w:hAnsi="GFS Didot" w:cs="Times New Roman"/>
          <w:sz w:val="24"/>
          <w:szCs w:val="24"/>
          <w:lang w:val="el-GR"/>
        </w:rPr>
        <w:t>χε</w:t>
      </w:r>
      <w:proofErr w:type="spellEnd"/>
      <w:r w:rsidRPr="007F2233">
        <w:rPr>
          <w:rFonts w:ascii="GFS Didot" w:eastAsia="Calibri" w:hAnsi="GFS Didot" w:cs="Times New Roman"/>
          <w:sz w:val="24"/>
          <w:szCs w:val="24"/>
          <w:lang w:val="el-GR"/>
        </w:rPr>
        <w:t xml:space="preserve"> κόλλημα με τα ρετρό, θα πάρω τηλέφωνο να της πω να ξαναμπεί στο ’78 και να μην ξαναβγεί.</w:t>
      </w:r>
    </w:p>
    <w:p w14:paraId="2EF10969"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Όμως η φράση "είσοδος μόνο με μνήμη" τον πείραξε. Την ένιωσε σαν καρφίτσα σε παλιό κοστούμι, εκείνο που κάποτε του έκανε, κι ας μην τον βόλευε ποτέ στους ώμους.</w:t>
      </w:r>
    </w:p>
    <w:p w14:paraId="7002DAAE"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Ήταν 63 χρονών και η πιο πρόσφατη του απόδραση από το παρόν ήταν όταν πήγε σινεμά μόνος του για να δει την "</w:t>
      </w:r>
      <w:proofErr w:type="spellStart"/>
      <w:r w:rsidRPr="007F2233">
        <w:rPr>
          <w:rFonts w:ascii="GFS Didot" w:eastAsia="Calibri" w:hAnsi="GFS Didot" w:cs="Times New Roman"/>
          <w:sz w:val="24"/>
          <w:szCs w:val="24"/>
          <w:lang w:val="el-GR"/>
        </w:rPr>
        <w:t>Καζαμπλάνκα</w:t>
      </w:r>
      <w:proofErr w:type="spellEnd"/>
      <w:r w:rsidRPr="007F2233">
        <w:rPr>
          <w:rFonts w:ascii="GFS Didot" w:eastAsia="Calibri" w:hAnsi="GFS Didot" w:cs="Times New Roman"/>
          <w:sz w:val="24"/>
          <w:szCs w:val="24"/>
          <w:lang w:val="el-GR"/>
        </w:rPr>
        <w:t xml:space="preserve">" σε επανέκδοση. Είχε κοιμηθεί στα πρώτα είκοσι λεπτά και ξύπνησε ακριβώς τη στιγμή που η </w:t>
      </w:r>
      <w:proofErr w:type="spellStart"/>
      <w:r w:rsidRPr="007F2233">
        <w:rPr>
          <w:rFonts w:ascii="GFS Didot" w:eastAsia="Calibri" w:hAnsi="GFS Didot" w:cs="Times New Roman"/>
          <w:sz w:val="24"/>
          <w:szCs w:val="24"/>
          <w:lang w:val="el-GR"/>
        </w:rPr>
        <w:t>Ίλσα</w:t>
      </w:r>
      <w:proofErr w:type="spellEnd"/>
      <w:r w:rsidRPr="007F2233">
        <w:rPr>
          <w:rFonts w:ascii="GFS Didot" w:eastAsia="Calibri" w:hAnsi="GFS Didot" w:cs="Times New Roman"/>
          <w:sz w:val="24"/>
          <w:szCs w:val="24"/>
          <w:lang w:val="el-GR"/>
        </w:rPr>
        <w:t xml:space="preserve"> έλεγε:</w:t>
      </w:r>
    </w:p>
    <w:p w14:paraId="388C47BD"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proofErr w:type="spellStart"/>
      <w:r w:rsidRPr="007F2233">
        <w:rPr>
          <w:rFonts w:ascii="GFS Didot" w:eastAsia="Calibri" w:hAnsi="GFS Didot" w:cs="Times New Roman"/>
          <w:sz w:val="24"/>
          <w:szCs w:val="24"/>
          <w:lang w:val="el-GR"/>
        </w:rPr>
        <w:t>We'll</w:t>
      </w:r>
      <w:proofErr w:type="spellEnd"/>
      <w:r w:rsidRPr="007F2233">
        <w:rPr>
          <w:rFonts w:ascii="GFS Didot" w:eastAsia="Calibri" w:hAnsi="GFS Didot" w:cs="Times New Roman"/>
          <w:sz w:val="24"/>
          <w:szCs w:val="24"/>
          <w:lang w:val="el-GR"/>
        </w:rPr>
        <w:t xml:space="preserve"> </w:t>
      </w:r>
      <w:proofErr w:type="spellStart"/>
      <w:r w:rsidRPr="007F2233">
        <w:rPr>
          <w:rFonts w:ascii="GFS Didot" w:eastAsia="Calibri" w:hAnsi="GFS Didot" w:cs="Times New Roman"/>
          <w:sz w:val="24"/>
          <w:szCs w:val="24"/>
          <w:lang w:val="el-GR"/>
        </w:rPr>
        <w:t>always</w:t>
      </w:r>
      <w:proofErr w:type="spellEnd"/>
      <w:r w:rsidRPr="007F2233">
        <w:rPr>
          <w:rFonts w:ascii="GFS Didot" w:eastAsia="Calibri" w:hAnsi="GFS Didot" w:cs="Times New Roman"/>
          <w:sz w:val="24"/>
          <w:szCs w:val="24"/>
          <w:lang w:val="el-GR"/>
        </w:rPr>
        <w:t xml:space="preserve"> </w:t>
      </w:r>
      <w:proofErr w:type="spellStart"/>
      <w:r w:rsidRPr="007F2233">
        <w:rPr>
          <w:rFonts w:ascii="GFS Didot" w:eastAsia="Calibri" w:hAnsi="GFS Didot" w:cs="Times New Roman"/>
          <w:sz w:val="24"/>
          <w:szCs w:val="24"/>
          <w:lang w:val="el-GR"/>
        </w:rPr>
        <w:t>have</w:t>
      </w:r>
      <w:proofErr w:type="spellEnd"/>
      <w:r w:rsidRPr="007F2233">
        <w:rPr>
          <w:rFonts w:ascii="GFS Didot" w:eastAsia="Calibri" w:hAnsi="GFS Didot" w:cs="Times New Roman"/>
          <w:sz w:val="24"/>
          <w:szCs w:val="24"/>
          <w:lang w:val="el-GR"/>
        </w:rPr>
        <w:t xml:space="preserve"> </w:t>
      </w:r>
      <w:proofErr w:type="spellStart"/>
      <w:r w:rsidRPr="007F2233">
        <w:rPr>
          <w:rFonts w:ascii="GFS Didot" w:eastAsia="Calibri" w:hAnsi="GFS Didot" w:cs="Times New Roman"/>
          <w:sz w:val="24"/>
          <w:szCs w:val="24"/>
          <w:lang w:val="el-GR"/>
        </w:rPr>
        <w:t>Paris</w:t>
      </w:r>
      <w:proofErr w:type="spellEnd"/>
      <w:r w:rsidRPr="007F2233">
        <w:rPr>
          <w:rFonts w:ascii="GFS Didot" w:eastAsia="Calibri" w:hAnsi="GFS Didot" w:cs="Times New Roman"/>
          <w:sz w:val="24"/>
          <w:szCs w:val="24"/>
          <w:lang w:val="el-GR"/>
        </w:rPr>
        <w:t>.»</w:t>
      </w:r>
    </w:p>
    <w:p w14:paraId="78A8E151"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«Εγώ ούτε τη Λαγκαδά δεν έχω πια», είχε μουρμουρίσει.</w:t>
      </w:r>
    </w:p>
    <w:p w14:paraId="01D8E175"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 xml:space="preserve">Το σχέδιο στο γράμμα έδειχνε μια διαδρομή που περνούσε μέσα από τη Συνοικία των Εξοχών – ένα όνομα που πάντα τον μπέρδευε. Δεν ήξερε αν οι εξοχές ήταν κάποτε κυριολεκτικές, ή αν απλώς κάποιος ευφάνταστος είχε βαφτίσει έτσι μια περιοχή με υγρασία, σιωπή και πέντε χήρες που έπλεκαν στο μπαλκόνι. Εκεί είχε να πάει χρόνια. Ίσως από τότε που η Θεσσαλονίκη άρχισε να φουσκώνει σαν ψεύτικο </w:t>
      </w:r>
      <w:proofErr w:type="spellStart"/>
      <w:r w:rsidRPr="007F2233">
        <w:rPr>
          <w:rFonts w:ascii="GFS Didot" w:eastAsia="Calibri" w:hAnsi="GFS Didot" w:cs="Times New Roman"/>
          <w:sz w:val="24"/>
          <w:szCs w:val="24"/>
          <w:lang w:val="el-GR"/>
        </w:rPr>
        <w:t>μπανιέρακι</w:t>
      </w:r>
      <w:proofErr w:type="spellEnd"/>
      <w:r w:rsidRPr="007F2233">
        <w:rPr>
          <w:rFonts w:ascii="GFS Didot" w:eastAsia="Calibri" w:hAnsi="GFS Didot" w:cs="Times New Roman"/>
          <w:sz w:val="24"/>
          <w:szCs w:val="24"/>
          <w:lang w:val="el-GR"/>
        </w:rPr>
        <w:t>: χωρίς βαλβίδα και με πολλή μουρμούρα.</w:t>
      </w:r>
    </w:p>
    <w:p w14:paraId="784DF0E2"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Άναψε τσιγάρο. Το τρίτο εκείνης της μέρας. Και ίσως το τελευταίο του σύγχρονου εαυτού του.</w:t>
      </w:r>
    </w:p>
    <w:p w14:paraId="611F14D3"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«Θα πάω», είπε με τη φωνή που συνήθως απαντούσε στους </w:t>
      </w:r>
      <w:proofErr w:type="spellStart"/>
      <w:r w:rsidRPr="007F2233">
        <w:rPr>
          <w:rFonts w:ascii="GFS Didot" w:eastAsia="Calibri" w:hAnsi="GFS Didot" w:cs="Times New Roman"/>
          <w:sz w:val="24"/>
          <w:szCs w:val="24"/>
          <w:lang w:val="el-GR"/>
        </w:rPr>
        <w:t>τηλεπωλητές</w:t>
      </w:r>
      <w:proofErr w:type="spellEnd"/>
      <w:r w:rsidRPr="007F2233">
        <w:rPr>
          <w:rFonts w:ascii="GFS Didot" w:eastAsia="Calibri" w:hAnsi="GFS Didot" w:cs="Times New Roman"/>
          <w:sz w:val="24"/>
          <w:szCs w:val="24"/>
          <w:lang w:val="el-GR"/>
        </w:rPr>
        <w:t>. Θα πάω να δω τι σκατά μου ζητάει αυτό το σπίτι.</w:t>
      </w:r>
    </w:p>
    <w:p w14:paraId="006EC3D7"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είχε τίποτα να χάσει. Η μοναξιά είχε αρχίσει να γίνεται τόσο γνώριμη, που σκεφτόταν να της δώσει ΑΦΜ.</w:t>
      </w:r>
    </w:p>
    <w:p w14:paraId="345BB2C6"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Πριν βγει, κοίταξε τον εαυτό του στον καθρέφτη. Το πρόσωπο, στατικά παραιτημένο. Τα μάτια του όμως – εκείνα τα ρημάδια τα μάτια – έλαμπαν όπως τότε, όταν </w:t>
      </w:r>
      <w:proofErr w:type="spellStart"/>
      <w:r w:rsidRPr="007F2233">
        <w:rPr>
          <w:rFonts w:ascii="GFS Didot" w:eastAsia="Calibri" w:hAnsi="GFS Didot" w:cs="Times New Roman"/>
          <w:sz w:val="24"/>
          <w:szCs w:val="24"/>
          <w:lang w:val="el-GR"/>
        </w:rPr>
        <w:t>πρωτομπήκε</w:t>
      </w:r>
      <w:proofErr w:type="spellEnd"/>
      <w:r w:rsidRPr="007F2233">
        <w:rPr>
          <w:rFonts w:ascii="GFS Didot" w:eastAsia="Calibri" w:hAnsi="GFS Didot" w:cs="Times New Roman"/>
          <w:sz w:val="24"/>
          <w:szCs w:val="24"/>
          <w:lang w:val="el-GR"/>
        </w:rPr>
        <w:t xml:space="preserve"> σε σινεμά και νόμισε πως η ζωή είναι φτιαγμένη από </w:t>
      </w:r>
      <w:proofErr w:type="spellStart"/>
      <w:r w:rsidRPr="007F2233">
        <w:rPr>
          <w:rFonts w:ascii="GFS Didot" w:eastAsia="Calibri" w:hAnsi="GFS Didot" w:cs="Times New Roman"/>
          <w:sz w:val="24"/>
          <w:szCs w:val="24"/>
          <w:lang w:val="el-GR"/>
        </w:rPr>
        <w:t>σελιλόιντ</w:t>
      </w:r>
      <w:proofErr w:type="spellEnd"/>
      <w:r w:rsidRPr="007F2233">
        <w:rPr>
          <w:rFonts w:ascii="GFS Didot" w:eastAsia="Calibri" w:hAnsi="GFS Didot" w:cs="Times New Roman"/>
          <w:sz w:val="24"/>
          <w:szCs w:val="24"/>
          <w:lang w:val="el-GR"/>
        </w:rPr>
        <w:t xml:space="preserve"> και μεγάλα λόγια.</w:t>
      </w:r>
    </w:p>
    <w:p w14:paraId="3CE61B17"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τότε, για πρώτη φορά μετά από χρόνια, χαμογέλασε.</w:t>
      </w:r>
    </w:p>
    <w:p w14:paraId="62AA196F"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Ήταν ο πιο τίμιος τρόπος να μπει κάποιος στο παρελθόν: </w:t>
      </w:r>
      <w:r w:rsidRPr="007F2233">
        <w:rPr>
          <w:rFonts w:ascii="GFS Didot" w:eastAsia="Calibri" w:hAnsi="GFS Didot" w:cs="Times New Roman"/>
          <w:bCs/>
          <w:sz w:val="24"/>
          <w:szCs w:val="24"/>
          <w:lang w:val="el-GR"/>
        </w:rPr>
        <w:t>όχι για να ξαναζήσει, αλλά για να θυμηθεί πώς ήταν να θέλει να ζήσει.</w:t>
      </w:r>
    </w:p>
    <w:p w14:paraId="329E91D7" w14:textId="77777777" w:rsidR="0054452D" w:rsidRPr="007F2233" w:rsidRDefault="0054452D" w:rsidP="00083180">
      <w:pPr>
        <w:spacing w:after="120" w:line="286" w:lineRule="exact"/>
        <w:jc w:val="both"/>
        <w:rPr>
          <w:rFonts w:ascii="GFS Didot" w:eastAsia="Calibri" w:hAnsi="GFS Didot" w:cs="Times New Roman"/>
          <w:bCs/>
          <w:sz w:val="24"/>
          <w:szCs w:val="24"/>
          <w:lang w:val="el-GR"/>
        </w:rPr>
      </w:pPr>
      <w:r w:rsidRPr="007F2233">
        <w:rPr>
          <w:rFonts w:ascii="GFS Didot" w:eastAsia="Calibri" w:hAnsi="GFS Didot" w:cs="Times New Roman"/>
          <w:bCs/>
          <w:sz w:val="24"/>
          <w:szCs w:val="24"/>
          <w:lang w:val="el-GR"/>
        </w:rPr>
        <w:lastRenderedPageBreak/>
        <w:t>Η πρώτη είσοδος</w:t>
      </w:r>
    </w:p>
    <w:p w14:paraId="084DA8C5"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σπίτι μύριζε χλωρίνη και παλιό ραδιόφωνο.</w:t>
      </w:r>
    </w:p>
    <w:p w14:paraId="265041DE"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Παπάζογλου πέρασε το κατώφλι με το βλέμμα κατεβασμένο και τα βήματά του άτολμα, σαν να μην ήθελε να τον καταλάβει ο ίδιος του ο εαυτός. Η πόρτα πίσω του έκλεισε αθόρυβα, εκείνο το απόκοσμο «κλακ» που κάνουν οι πόρτες όταν σε αποδέχονται κι όχι όταν σε κλειδώνουν.</w:t>
      </w:r>
    </w:p>
    <w:p w14:paraId="6FFBB33E"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αέρας εκεί μέσα ήταν αλλιώτικος. Πυκνός. Σαν να περιείχε αποξηραμένα απογεύματα, κιμωλίες από μαυροπίνακα, κι εκείνη τη μυρωδιά που έβγαζαν τα πλαστικά καθίσματα λεωφορείων στα μέσα του καλοκαιριού.</w:t>
      </w:r>
    </w:p>
    <w:p w14:paraId="26184A4F"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είχε προλάβει να προχωρήσει τρία βήματα και κάτι πέρασε δίπλα του. Κάτι γρήγορο, σαν ρεύμα. Ή μάλλον... σαν πιτσιρίκι που μόλις έσπασε κάτι και προσπαθεί να το αποφύγει.</w:t>
      </w:r>
    </w:p>
    <w:p w14:paraId="1200569F" w14:textId="77777777" w:rsidR="003203D0"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στάθηκε.</w:t>
      </w:r>
    </w:p>
    <w:p w14:paraId="0CE78B0D" w14:textId="557C0608"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Παιδί;</w:t>
      </w:r>
    </w:p>
    <w:p w14:paraId="29CE16BD"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Καμία απάντηση. Μόνο ένας ήχος κασετοφώνου, κάπου βαθιά στο σπίτι. Έπαιζε μια κασέτα σε χαμηλή ταχύτητα, κάτι σαν... </w:t>
      </w:r>
      <w:proofErr w:type="spellStart"/>
      <w:r w:rsidRPr="007F2233">
        <w:rPr>
          <w:rFonts w:ascii="GFS Didot" w:eastAsia="Calibri" w:hAnsi="GFS Didot" w:cs="Times New Roman"/>
          <w:sz w:val="24"/>
          <w:szCs w:val="24"/>
          <w:lang w:val="el-GR"/>
        </w:rPr>
        <w:t>Φρουτοπία</w:t>
      </w:r>
      <w:proofErr w:type="spellEnd"/>
      <w:r w:rsidRPr="007F2233">
        <w:rPr>
          <w:rFonts w:ascii="GFS Didot" w:eastAsia="Calibri" w:hAnsi="GFS Didot" w:cs="Times New Roman"/>
          <w:sz w:val="24"/>
          <w:szCs w:val="24"/>
          <w:lang w:val="el-GR"/>
        </w:rPr>
        <w:t xml:space="preserve">. Με παραμορφωμένες φωνές. Σα να μιλούσαν φρούτα που είχαν περάσει το τεστ </w:t>
      </w:r>
      <w:proofErr w:type="spellStart"/>
      <w:r w:rsidRPr="007F2233">
        <w:rPr>
          <w:rFonts w:ascii="GFS Didot" w:eastAsia="Calibri" w:hAnsi="GFS Didot" w:cs="Times New Roman"/>
          <w:sz w:val="24"/>
          <w:szCs w:val="24"/>
          <w:lang w:val="el-GR"/>
        </w:rPr>
        <w:t>Ρόρσαχ</w:t>
      </w:r>
      <w:proofErr w:type="spellEnd"/>
      <w:r w:rsidRPr="007F2233">
        <w:rPr>
          <w:rFonts w:ascii="GFS Didot" w:eastAsia="Calibri" w:hAnsi="GFS Didot" w:cs="Times New Roman"/>
          <w:sz w:val="24"/>
          <w:szCs w:val="24"/>
          <w:lang w:val="el-GR"/>
        </w:rPr>
        <w:t>.</w:t>
      </w:r>
    </w:p>
    <w:p w14:paraId="71348F2A" w14:textId="77777777" w:rsidR="003203D0"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Ακολούθησε τον ήχο, μέχρι ένα σαλόνι που έμοιαζε να έχει ξεχαστεί από τον χρόνο κι απ’ τον άνθρωπο.</w:t>
      </w:r>
      <w:r w:rsidRPr="007F2233">
        <w:rPr>
          <w:rFonts w:ascii="GFS Didot" w:eastAsia="Calibri" w:hAnsi="GFS Didot" w:cs="Times New Roman"/>
          <w:sz w:val="24"/>
          <w:szCs w:val="24"/>
          <w:lang w:val="el-GR"/>
        </w:rPr>
        <w:br/>
      </w:r>
    </w:p>
    <w:p w14:paraId="624B2028" w14:textId="3207D2F3"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Ο καναπές είχε καλύμματα με φούντες. Το τραπεζάκι φιλοξενούσε ένα σταχτοδοχείο μάρκας "</w:t>
      </w:r>
      <w:proofErr w:type="spellStart"/>
      <w:r w:rsidRPr="007F2233">
        <w:rPr>
          <w:rFonts w:ascii="GFS Didot" w:eastAsia="Calibri" w:hAnsi="GFS Didot" w:cs="Times New Roman"/>
          <w:sz w:val="24"/>
          <w:szCs w:val="24"/>
          <w:lang w:val="el-GR"/>
        </w:rPr>
        <w:t>Ζάρακας</w:t>
      </w:r>
      <w:proofErr w:type="spellEnd"/>
      <w:r w:rsidRPr="007F2233">
        <w:rPr>
          <w:rFonts w:ascii="GFS Didot" w:eastAsia="Calibri" w:hAnsi="GFS Didot" w:cs="Times New Roman"/>
          <w:sz w:val="24"/>
          <w:szCs w:val="24"/>
          <w:lang w:val="el-GR"/>
        </w:rPr>
        <w:t xml:space="preserve">". Κι εκεί, πάνω στο πάτωμα, ανάμεσα σε κάτι στραβοχυμένα </w:t>
      </w:r>
      <w:proofErr w:type="spellStart"/>
      <w:r w:rsidRPr="007F2233">
        <w:rPr>
          <w:rFonts w:ascii="GFS Didot" w:eastAsia="Calibri" w:hAnsi="GFS Didot" w:cs="Times New Roman"/>
          <w:sz w:val="24"/>
          <w:szCs w:val="24"/>
          <w:lang w:val="el-GR"/>
        </w:rPr>
        <w:t>playmobil</w:t>
      </w:r>
      <w:proofErr w:type="spellEnd"/>
      <w:r w:rsidRPr="007F2233">
        <w:rPr>
          <w:rFonts w:ascii="GFS Didot" w:eastAsia="Calibri" w:hAnsi="GFS Didot" w:cs="Times New Roman"/>
          <w:sz w:val="24"/>
          <w:szCs w:val="24"/>
          <w:lang w:val="el-GR"/>
        </w:rPr>
        <w:t xml:space="preserve"> και έναν παλιό χάρτη της Γεωγραφίας Ε’ Δημοτικού, καθόταν ο Αντρέας.</w:t>
      </w:r>
    </w:p>
    <w:p w14:paraId="29E6CA3D" w14:textId="15E947CD" w:rsidR="003203D0"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Φορούσε σορτσάκι αθλητικό, κάλτσες με κόκκινες ρίγες και μια μπλούζα που έλεγε "Μην ενοχλείτε – ονειρεύομαι".</w:t>
      </w:r>
    </w:p>
    <w:p w14:paraId="771D9404" w14:textId="51B1B7D8"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Κρατούσε στα χέρια του ένα μικρό, χαλασμένο τηλεχειριστήριο και το στόχευε κατά διαστήματα προς τον τοίχο, σαν να προσπαθούσε να αλλάξει σκηνικό. Ή εποχή.</w:t>
      </w:r>
    </w:p>
    <w:p w14:paraId="0978C7FF" w14:textId="31743B72" w:rsidR="003203D0" w:rsidRDefault="003203D0" w:rsidP="00083180">
      <w:pPr>
        <w:spacing w:before="120" w:after="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Pr="003203D0">
        <w:rPr>
          <w:rFonts w:ascii="GFS Didot" w:eastAsia="Calibri" w:hAnsi="GFS Didot" w:cs="Times New Roman"/>
          <w:sz w:val="24"/>
          <w:szCs w:val="24"/>
          <w:lang w:val="el-GR"/>
        </w:rPr>
        <w:t xml:space="preserve"> </w:t>
      </w:r>
      <w:r w:rsidR="0054452D" w:rsidRPr="007F2233">
        <w:rPr>
          <w:rFonts w:ascii="GFS Didot" w:eastAsia="Calibri" w:hAnsi="GFS Didot" w:cs="Times New Roman"/>
          <w:sz w:val="24"/>
          <w:szCs w:val="24"/>
          <w:lang w:val="el-GR"/>
        </w:rPr>
        <w:t xml:space="preserve">Γεια... είπε ο </w:t>
      </w:r>
      <w:proofErr w:type="spellStart"/>
      <w:r w:rsidR="0054452D" w:rsidRPr="007F2233">
        <w:rPr>
          <w:rFonts w:ascii="GFS Didot" w:eastAsia="Calibri" w:hAnsi="GFS Didot" w:cs="Times New Roman"/>
          <w:sz w:val="24"/>
          <w:szCs w:val="24"/>
          <w:lang w:val="el-GR"/>
        </w:rPr>
        <w:t>Νώντας</w:t>
      </w:r>
      <w:proofErr w:type="spellEnd"/>
      <w:r w:rsidR="0054452D" w:rsidRPr="007F2233">
        <w:rPr>
          <w:rFonts w:ascii="GFS Didot" w:eastAsia="Calibri" w:hAnsi="GFS Didot" w:cs="Times New Roman"/>
          <w:sz w:val="24"/>
          <w:szCs w:val="24"/>
          <w:lang w:val="el-GR"/>
        </w:rPr>
        <w:t>, αμήχανα.</w:t>
      </w:r>
    </w:p>
    <w:p w14:paraId="5EF8B77B" w14:textId="67381FAC" w:rsidR="003203D0" w:rsidRDefault="003203D0" w:rsidP="00083180">
      <w:pPr>
        <w:spacing w:before="120" w:after="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Pr="003203D0">
        <w:rPr>
          <w:rFonts w:ascii="GFS Didot" w:eastAsia="Calibri" w:hAnsi="GFS Didot" w:cs="Times New Roman"/>
          <w:sz w:val="24"/>
          <w:szCs w:val="24"/>
          <w:lang w:val="el-GR"/>
        </w:rPr>
        <w:t xml:space="preserve"> </w:t>
      </w:r>
      <w:r w:rsidR="0054452D" w:rsidRPr="007F2233">
        <w:rPr>
          <w:rFonts w:ascii="GFS Didot" w:eastAsia="Calibri" w:hAnsi="GFS Didot" w:cs="Times New Roman"/>
          <w:sz w:val="24"/>
          <w:szCs w:val="24"/>
          <w:lang w:val="el-GR"/>
        </w:rPr>
        <w:t>Σου φαίνομαι παράξενος; ρώτησε το παιδί, χωρίς να σηκώσει το βλέμμα.</w:t>
      </w:r>
    </w:p>
    <w:p w14:paraId="530D7468" w14:textId="6F23F66D" w:rsidR="003203D0" w:rsidRDefault="0054452D" w:rsidP="00083180">
      <w:pPr>
        <w:spacing w:before="120"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αναστέναξε.</w:t>
      </w:r>
    </w:p>
    <w:p w14:paraId="1B1A4826" w14:textId="3E11FACA"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Έχω δει παράξενους στη ζωή μου. Μία φορά μού συστήθηκε ένας τύπος ως “ο νόμιμος σύζυγος της Μαντόνα”. Μια άλλη, έφαγα μεσίτη που έλεγε ότι τα σπίτια έχουν προσωπικότητα. Εσύ, μικρέ, είσαι ακόμα σε λογικά πλαίσια.</w:t>
      </w:r>
    </w:p>
    <w:p w14:paraId="71D054B7" w14:textId="77777777" w:rsidR="003203D0"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Αντρέας γέλασε, ένα γέλιο φτιαγμένο από σοκολάτα με ρύζι.</w:t>
      </w:r>
    </w:p>
    <w:p w14:paraId="5A4EA64E" w14:textId="2D5EF612" w:rsidR="0054452D"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Προσπαθώ να αλλάξω την ταπετσαρία. Αλλά το σπίτι δεν με αφήνει. Έχει τις δικές του προτιμήσεις.</w:t>
      </w:r>
    </w:p>
    <w:p w14:paraId="2F12EA4E" w14:textId="77777777" w:rsidR="00083180" w:rsidRPr="007F2233" w:rsidRDefault="00083180" w:rsidP="00083180">
      <w:pPr>
        <w:spacing w:after="120" w:line="286" w:lineRule="exact"/>
        <w:jc w:val="both"/>
        <w:rPr>
          <w:rFonts w:ascii="GFS Didot" w:eastAsia="Calibri" w:hAnsi="GFS Didot" w:cs="Times New Roman"/>
          <w:sz w:val="24"/>
          <w:szCs w:val="24"/>
          <w:lang w:val="el-GR"/>
        </w:rPr>
      </w:pPr>
    </w:p>
    <w:p w14:paraId="164EE9A3" w14:textId="4C4F5F88" w:rsidR="0054452D" w:rsidRPr="007F2233" w:rsidRDefault="003203D0" w:rsidP="00083180">
      <w:pPr>
        <w:spacing w:after="120" w:line="286" w:lineRule="exact"/>
        <w:contextualSpacing/>
        <w:jc w:val="both"/>
        <w:rPr>
          <w:rFonts w:ascii="GFS Didot" w:eastAsia="Calibri" w:hAnsi="GFS Didot" w:cs="Times New Roman"/>
          <w:sz w:val="24"/>
          <w:szCs w:val="24"/>
          <w:lang w:val="el-GR"/>
        </w:rPr>
      </w:pPr>
      <w:r w:rsidRPr="003203D0">
        <w:rPr>
          <w:rFonts w:ascii="GFS Didot" w:eastAsia="Calibri" w:hAnsi="GFS Didot" w:cs="Times New Roman"/>
          <w:sz w:val="24"/>
          <w:szCs w:val="24"/>
          <w:lang w:val="el-GR"/>
        </w:rPr>
        <w:lastRenderedPageBreak/>
        <w:t xml:space="preserve">- </w:t>
      </w:r>
      <w:r w:rsidR="0054452D" w:rsidRPr="007F2233">
        <w:rPr>
          <w:rFonts w:ascii="GFS Didot" w:eastAsia="Calibri" w:hAnsi="GFS Didot" w:cs="Times New Roman"/>
          <w:sz w:val="24"/>
          <w:szCs w:val="24"/>
          <w:lang w:val="el-GR"/>
        </w:rPr>
        <w:t>Και ποιος είσαι εσύ, δηλαδή;</w:t>
      </w:r>
    </w:p>
    <w:p w14:paraId="6C65C9E2" w14:textId="4758367C" w:rsidR="0054452D" w:rsidRPr="007F2233" w:rsidRDefault="003203D0" w:rsidP="00083180">
      <w:pPr>
        <w:spacing w:after="120" w:line="286" w:lineRule="exact"/>
        <w:contextualSpacing/>
        <w:jc w:val="both"/>
        <w:rPr>
          <w:rFonts w:ascii="GFS Didot" w:eastAsia="Calibri" w:hAnsi="GFS Didot" w:cs="Times New Roman"/>
          <w:sz w:val="24"/>
          <w:szCs w:val="24"/>
          <w:lang w:val="el-GR"/>
        </w:rPr>
      </w:pPr>
      <w:r w:rsidRPr="0009568B">
        <w:rPr>
          <w:rFonts w:ascii="GFS Didot" w:eastAsia="Calibri" w:hAnsi="GFS Didot" w:cs="Times New Roman"/>
          <w:sz w:val="24"/>
          <w:szCs w:val="24"/>
          <w:lang w:val="el-GR"/>
        </w:rPr>
        <w:t>-</w:t>
      </w:r>
      <w:r w:rsidR="00AC6A7B">
        <w:rPr>
          <w:rFonts w:ascii="GFS Didot" w:eastAsia="Calibri" w:hAnsi="GFS Didot" w:cs="Times New Roman"/>
          <w:sz w:val="24"/>
          <w:szCs w:val="24"/>
          <w:lang w:val="el-GR"/>
        </w:rPr>
        <w:t xml:space="preserve"> </w:t>
      </w:r>
      <w:r w:rsidR="0054452D" w:rsidRPr="007F2233">
        <w:rPr>
          <w:rFonts w:ascii="GFS Didot" w:eastAsia="Calibri" w:hAnsi="GFS Didot" w:cs="Times New Roman"/>
          <w:sz w:val="24"/>
          <w:szCs w:val="24"/>
          <w:lang w:val="el-GR"/>
        </w:rPr>
        <w:t>Αντρέας. Ετών δέκα και κάτι. Μπήκα στο σπίτι το ’85. Για να γλιτώσω από τα Μαθηματικά.</w:t>
      </w:r>
    </w:p>
    <w:p w14:paraId="17FEE1BC" w14:textId="1E2F14D5" w:rsidR="0054452D" w:rsidRPr="007F2233" w:rsidRDefault="003203D0" w:rsidP="00083180">
      <w:pPr>
        <w:spacing w:after="120" w:line="286" w:lineRule="exact"/>
        <w:contextualSpacing/>
        <w:jc w:val="both"/>
        <w:rPr>
          <w:rFonts w:ascii="GFS Didot" w:eastAsia="Calibri" w:hAnsi="GFS Didot" w:cs="Times New Roman"/>
          <w:sz w:val="24"/>
          <w:szCs w:val="24"/>
          <w:lang w:val="el-GR"/>
        </w:rPr>
      </w:pPr>
      <w:r w:rsidRPr="003203D0">
        <w:rPr>
          <w:rFonts w:ascii="GFS Didot" w:eastAsia="Calibri" w:hAnsi="GFS Didot" w:cs="Times New Roman"/>
          <w:sz w:val="24"/>
          <w:szCs w:val="24"/>
          <w:lang w:val="el-GR"/>
        </w:rPr>
        <w:t>-</w:t>
      </w:r>
      <w:r w:rsidR="00AC6A7B">
        <w:rPr>
          <w:rFonts w:ascii="GFS Didot" w:eastAsia="Calibri" w:hAnsi="GFS Didot" w:cs="Times New Roman"/>
          <w:sz w:val="24"/>
          <w:szCs w:val="24"/>
          <w:lang w:val="el-GR"/>
        </w:rPr>
        <w:t xml:space="preserve"> </w:t>
      </w:r>
      <w:r w:rsidR="0054452D" w:rsidRPr="007F2233">
        <w:rPr>
          <w:rFonts w:ascii="GFS Didot" w:eastAsia="Calibri" w:hAnsi="GFS Didot" w:cs="Times New Roman"/>
          <w:sz w:val="24"/>
          <w:szCs w:val="24"/>
          <w:lang w:val="el-GR"/>
        </w:rPr>
        <w:t>Και... ακόμα εδώ είσαι;</w:t>
      </w:r>
    </w:p>
    <w:p w14:paraId="28269BE0" w14:textId="0F3EE46E" w:rsidR="0054452D" w:rsidRPr="007F2233" w:rsidRDefault="003203D0" w:rsidP="00083180">
      <w:pPr>
        <w:spacing w:after="120" w:line="286" w:lineRule="exact"/>
        <w:contextualSpacing/>
        <w:jc w:val="both"/>
        <w:rPr>
          <w:rFonts w:ascii="GFS Didot" w:eastAsia="Calibri" w:hAnsi="GFS Didot" w:cs="Times New Roman"/>
          <w:sz w:val="24"/>
          <w:szCs w:val="24"/>
          <w:lang w:val="el-GR"/>
        </w:rPr>
      </w:pPr>
      <w:r w:rsidRPr="003203D0">
        <w:rPr>
          <w:rFonts w:ascii="GFS Didot" w:eastAsia="Calibri" w:hAnsi="GFS Didot" w:cs="Times New Roman"/>
          <w:sz w:val="24"/>
          <w:szCs w:val="24"/>
          <w:lang w:val="el-GR"/>
        </w:rPr>
        <w:t>-</w:t>
      </w:r>
      <w:r w:rsidR="00AC6A7B">
        <w:rPr>
          <w:rFonts w:ascii="GFS Didot" w:eastAsia="Calibri" w:hAnsi="GFS Didot" w:cs="Times New Roman"/>
          <w:sz w:val="24"/>
          <w:szCs w:val="24"/>
          <w:lang w:val="el-GR"/>
        </w:rPr>
        <w:t xml:space="preserve"> </w:t>
      </w:r>
      <w:r w:rsidR="0054452D" w:rsidRPr="007F2233">
        <w:rPr>
          <w:rFonts w:ascii="GFS Didot" w:eastAsia="Calibri" w:hAnsi="GFS Didot" w:cs="Times New Roman"/>
          <w:sz w:val="24"/>
          <w:szCs w:val="24"/>
          <w:lang w:val="el-GR"/>
        </w:rPr>
        <w:t>Ε, είχε ωραία παιχνίδια. Κι οι μεγάλοι έξω δεν με καταλάβαιναν. Εδώ τουλάχιστον... δεν με αναγκάζει κανείς να μεγαλώσω.</w:t>
      </w:r>
    </w:p>
    <w:p w14:paraId="6C36AB27"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κάθισε δίπλα του, ακουμπώντας προσεκτικά στο χαλί, το οποίο ήταν απροσδιόριστης ηλικίας και φιλοξενούσε οπωσδήποτε τουλάχιστον μία ξεχασμένη ιστορία σε κάθε του τρίχα.</w:t>
      </w:r>
    </w:p>
    <w:p w14:paraId="0850DBA7" w14:textId="219735A0" w:rsidR="0054452D" w:rsidRPr="00AC6A7B" w:rsidRDefault="00AC6A7B" w:rsidP="00083180">
      <w:pPr>
        <w:spacing w:after="120" w:line="286" w:lineRule="exact"/>
        <w:jc w:val="both"/>
        <w:rPr>
          <w:rFonts w:ascii="GFS Didot" w:eastAsia="Calibri" w:hAnsi="GFS Didot" w:cs="Times New Roman"/>
          <w:sz w:val="24"/>
          <w:szCs w:val="24"/>
          <w:lang w:val="el-GR"/>
        </w:rPr>
      </w:pPr>
      <w:r w:rsidRPr="00AC6A7B">
        <w:rPr>
          <w:rFonts w:ascii="GFS Didot" w:eastAsia="Calibri" w:hAnsi="GFS Didot" w:cs="Times New Roman"/>
          <w:sz w:val="24"/>
          <w:szCs w:val="24"/>
          <w:lang w:val="el-GR"/>
        </w:rPr>
        <w:t>-</w:t>
      </w:r>
      <w:r>
        <w:rPr>
          <w:rFonts w:ascii="GFS Didot" w:eastAsia="Calibri" w:hAnsi="GFS Didot" w:cs="Times New Roman"/>
          <w:sz w:val="24"/>
          <w:szCs w:val="24"/>
          <w:lang w:val="el-GR"/>
        </w:rPr>
        <w:t xml:space="preserve"> </w:t>
      </w:r>
      <w:r w:rsidR="0054452D" w:rsidRPr="00AC6A7B">
        <w:rPr>
          <w:rFonts w:ascii="GFS Didot" w:eastAsia="Calibri" w:hAnsi="GFS Didot" w:cs="Times New Roman"/>
          <w:sz w:val="24"/>
          <w:szCs w:val="24"/>
          <w:lang w:val="el-GR"/>
        </w:rPr>
        <w:t>Κι εμένα ποιος με έφερε εδώ;</w:t>
      </w:r>
    </w:p>
    <w:p w14:paraId="68CBF4B9" w14:textId="77777777" w:rsidR="000C219B"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Αντρέας τον κοίταξε για πρώτη φορά. Είχε μάτια που έλαμπαν σαν μαρκαδόροι στα χέρια παιδιών πριν τη ζωγραφική.</w:t>
      </w:r>
    </w:p>
    <w:p w14:paraId="2107391C" w14:textId="40F106F4"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AC6A7B">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 xml:space="preserve">Εσύ. Δεν έρχεται κανείς που δεν το θέλει. Το Σπίτι δεν έχει πόρτα για </w:t>
      </w:r>
      <w:r w:rsidR="000C219B">
        <w:rPr>
          <w:rFonts w:ascii="GFS Didot" w:eastAsia="Calibri" w:hAnsi="GFS Didot" w:cs="Times New Roman"/>
          <w:sz w:val="24"/>
          <w:szCs w:val="24"/>
          <w:lang w:val="el-GR"/>
        </w:rPr>
        <w:t>τους</w:t>
      </w:r>
      <w:r w:rsidRPr="007F2233">
        <w:rPr>
          <w:rFonts w:ascii="GFS Didot" w:eastAsia="Calibri" w:hAnsi="GFS Didot" w:cs="Times New Roman"/>
          <w:sz w:val="24"/>
          <w:szCs w:val="24"/>
          <w:lang w:val="el-GR"/>
        </w:rPr>
        <w:t xml:space="preserve"> άσχετους.</w:t>
      </w:r>
    </w:p>
    <w:p w14:paraId="2D26BDCA"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έγνεψε. Ήταν ένα παράξενο γνέψιμο, σαν να συμφωνούσε με κάποιον που μόλις του είχε πει ότι η γη είναι φτιαγμένη από πλαστελίνη και θύμησες.</w:t>
      </w:r>
    </w:p>
    <w:p w14:paraId="424BC753" w14:textId="79A49195" w:rsidR="0054452D" w:rsidRPr="007F2233" w:rsidRDefault="000C219B" w:rsidP="00083180">
      <w:pPr>
        <w:spacing w:after="120" w:line="286" w:lineRule="exact"/>
        <w:contextualSpacing/>
        <w:jc w:val="both"/>
        <w:rPr>
          <w:rFonts w:ascii="GFS Didot" w:eastAsia="Calibri" w:hAnsi="GFS Didot" w:cs="Times New Roman"/>
          <w:sz w:val="24"/>
          <w:szCs w:val="24"/>
          <w:lang w:val="el-GR"/>
        </w:rPr>
      </w:pPr>
      <w:r>
        <w:rPr>
          <w:rFonts w:ascii="GFS Didot" w:eastAsia="Calibri" w:hAnsi="GFS Didot" w:cs="Times New Roman"/>
          <w:sz w:val="24"/>
          <w:szCs w:val="24"/>
          <w:lang w:val="el-GR"/>
        </w:rPr>
        <w:t>-</w:t>
      </w:r>
      <w:r w:rsidR="00AC6A7B">
        <w:rPr>
          <w:rFonts w:ascii="GFS Didot" w:eastAsia="Calibri" w:hAnsi="GFS Didot" w:cs="Times New Roman"/>
          <w:sz w:val="24"/>
          <w:szCs w:val="24"/>
          <w:lang w:val="el-GR"/>
        </w:rPr>
        <w:t xml:space="preserve"> </w:t>
      </w:r>
      <w:r w:rsidR="0054452D" w:rsidRPr="007F2233">
        <w:rPr>
          <w:rFonts w:ascii="GFS Didot" w:eastAsia="Calibri" w:hAnsi="GFS Didot" w:cs="Times New Roman"/>
          <w:sz w:val="24"/>
          <w:szCs w:val="24"/>
          <w:lang w:val="el-GR"/>
        </w:rPr>
        <w:t>Και τι παίζει το κασετόφωνο εκεί πίσω;</w:t>
      </w:r>
    </w:p>
    <w:p w14:paraId="702A85EE" w14:textId="39720441" w:rsidR="0054452D" w:rsidRPr="007F2233" w:rsidRDefault="000C219B" w:rsidP="00083180">
      <w:pPr>
        <w:spacing w:after="120" w:line="286" w:lineRule="exact"/>
        <w:contextualSpacing/>
        <w:jc w:val="both"/>
        <w:rPr>
          <w:rFonts w:ascii="GFS Didot" w:eastAsia="Calibri" w:hAnsi="GFS Didot" w:cs="Times New Roman"/>
          <w:sz w:val="24"/>
          <w:szCs w:val="24"/>
          <w:lang w:val="el-GR"/>
        </w:rPr>
      </w:pPr>
      <w:r>
        <w:rPr>
          <w:rFonts w:ascii="GFS Didot" w:eastAsia="Calibri" w:hAnsi="GFS Didot" w:cs="Times New Roman"/>
          <w:sz w:val="24"/>
          <w:szCs w:val="24"/>
          <w:lang w:val="el-GR"/>
        </w:rPr>
        <w:t>-</w:t>
      </w:r>
      <w:r w:rsidR="00AC6A7B">
        <w:rPr>
          <w:rFonts w:ascii="GFS Didot" w:eastAsia="Calibri" w:hAnsi="GFS Didot" w:cs="Times New Roman"/>
          <w:sz w:val="24"/>
          <w:szCs w:val="24"/>
          <w:lang w:val="el-GR"/>
        </w:rPr>
        <w:t xml:space="preserve"> </w:t>
      </w:r>
      <w:r w:rsidR="0054452D" w:rsidRPr="007F2233">
        <w:rPr>
          <w:rFonts w:ascii="GFS Didot" w:eastAsia="Calibri" w:hAnsi="GFS Didot" w:cs="Times New Roman"/>
          <w:sz w:val="24"/>
          <w:szCs w:val="24"/>
          <w:lang w:val="el-GR"/>
        </w:rPr>
        <w:t>Τη μνήμη σου. Πίστευες ότι θα τη θυμόσουν καθαρά, ε; Κούνια που σε κούναγε.</w:t>
      </w:r>
    </w:p>
    <w:p w14:paraId="2A60DFF1"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αναστέναξε. Το σπίτι δεν είχε καμιά λογική. Και για πρώτη φορά μετά από χρόνια... αυτό του άρεσε.</w:t>
      </w:r>
    </w:p>
    <w:p w14:paraId="78ADB5F2" w14:textId="77777777" w:rsidR="00AC6A7B"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Κάπου στο βάθος, η φωνή της </w:t>
      </w:r>
      <w:proofErr w:type="spellStart"/>
      <w:r w:rsidRPr="007F2233">
        <w:rPr>
          <w:rFonts w:ascii="GFS Didot" w:eastAsia="Calibri" w:hAnsi="GFS Didot" w:cs="Times New Roman"/>
          <w:sz w:val="24"/>
          <w:szCs w:val="24"/>
          <w:lang w:val="el-GR"/>
        </w:rPr>
        <w:t>Αστυνομιλίτσας</w:t>
      </w:r>
      <w:proofErr w:type="spellEnd"/>
      <w:r w:rsidRPr="007F2233">
        <w:rPr>
          <w:rFonts w:ascii="GFS Didot" w:eastAsia="Calibri" w:hAnsi="GFS Didot" w:cs="Times New Roman"/>
          <w:sz w:val="24"/>
          <w:szCs w:val="24"/>
          <w:lang w:val="el-GR"/>
        </w:rPr>
        <w:t xml:space="preserve"> από τη </w:t>
      </w:r>
      <w:proofErr w:type="spellStart"/>
      <w:r w:rsidRPr="007F2233">
        <w:rPr>
          <w:rFonts w:ascii="GFS Didot" w:eastAsia="Calibri" w:hAnsi="GFS Didot" w:cs="Times New Roman"/>
          <w:sz w:val="24"/>
          <w:szCs w:val="24"/>
          <w:lang w:val="el-GR"/>
        </w:rPr>
        <w:t>Φρουτοπία</w:t>
      </w:r>
      <w:proofErr w:type="spellEnd"/>
      <w:r w:rsidRPr="007F2233">
        <w:rPr>
          <w:rFonts w:ascii="GFS Didot" w:eastAsia="Calibri" w:hAnsi="GFS Didot" w:cs="Times New Roman"/>
          <w:sz w:val="24"/>
          <w:szCs w:val="24"/>
          <w:lang w:val="el-GR"/>
        </w:rPr>
        <w:t xml:space="preserve"> έλεγε:</w:t>
      </w:r>
    </w:p>
    <w:p w14:paraId="617BEA5A" w14:textId="0F7E3B18"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 xml:space="preserve">«Προσοχή! Προσοχή! 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Παπάζογλου μπήκε στο σπίτι. Παρακαλείται να μην κάνει τον έξυπνο. Ο χρόνος εδώ έχει χαρακτήρα.»</w:t>
      </w:r>
    </w:p>
    <w:p w14:paraId="23DAB0C1" w14:textId="77777777" w:rsidR="000C219B"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Αντρέας χαμογέλασε.</w:t>
      </w:r>
    </w:p>
    <w:p w14:paraId="69DA7BAC" w14:textId="3B2A07E4"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AC6A7B">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Σε συμπάθησε. Δεν είναι λίγο αυτό. Το σπίτι διαλέγει τους επισκέπτες του όπως τα παιδιά διαλέγουν ποιον θα αφήσουν να παίξει μαζί τους.</w:t>
      </w:r>
    </w:p>
    <w:p w14:paraId="2DCFF76A" w14:textId="77777777" w:rsidR="000C219B"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πήρε μια βαθιά ανάσα.</w:t>
      </w:r>
    </w:p>
    <w:p w14:paraId="7DC774C9" w14:textId="75F4077B"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Ίσως να άξιζε τελικά το ταξίδι. Ίσως εκεί μέσα να είχε θαφτεί κάτι δικό του, προτού καν το γεννήσει.</w:t>
      </w:r>
    </w:p>
    <w:p w14:paraId="4045F220" w14:textId="77777777" w:rsidR="000C219B"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Κι ο Αντρέας του έδωσε ένα </w:t>
      </w:r>
      <w:proofErr w:type="spellStart"/>
      <w:r w:rsidRPr="007F2233">
        <w:rPr>
          <w:rFonts w:ascii="GFS Didot" w:eastAsia="Calibri" w:hAnsi="GFS Didot" w:cs="Times New Roman"/>
          <w:sz w:val="24"/>
          <w:szCs w:val="24"/>
          <w:lang w:val="el-GR"/>
        </w:rPr>
        <w:t>playmobil</w:t>
      </w:r>
      <w:proofErr w:type="spellEnd"/>
      <w:r w:rsidRPr="007F2233">
        <w:rPr>
          <w:rFonts w:ascii="GFS Didot" w:eastAsia="Calibri" w:hAnsi="GFS Didot" w:cs="Times New Roman"/>
          <w:sz w:val="24"/>
          <w:szCs w:val="24"/>
          <w:lang w:val="el-GR"/>
        </w:rPr>
        <w:t xml:space="preserve"> αστροναύτη και του είπε:</w:t>
      </w:r>
    </w:p>
    <w:p w14:paraId="67D83429" w14:textId="01EB7075"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Κράτα το. Αν θελήσεις ποτέ να φύγεις, αυτός μπορεί να σου δείξει τον δρόμο για τη Σελήνη. Ή για το 2025. Όπου θέλεις. Εκτός αν... σου αρέσει τελικά εδώ.</w:t>
      </w:r>
    </w:p>
    <w:p w14:paraId="6C55ED85" w14:textId="77777777" w:rsidR="0054452D" w:rsidRPr="007F2233" w:rsidRDefault="0013308F" w:rsidP="00083180">
      <w:pPr>
        <w:spacing w:after="120" w:line="286" w:lineRule="exact"/>
        <w:jc w:val="both"/>
        <w:rPr>
          <w:rFonts w:ascii="GFS Didot" w:eastAsia="Calibri" w:hAnsi="GFS Didot" w:cs="Times New Roman"/>
          <w:b/>
          <w:bCs/>
          <w:sz w:val="24"/>
          <w:szCs w:val="24"/>
          <w:lang w:val="el-GR"/>
        </w:rPr>
      </w:pPr>
      <w:r w:rsidRPr="007F2233">
        <w:rPr>
          <w:rFonts w:ascii="GFS Didot" w:eastAsia="Calibri" w:hAnsi="GFS Didot" w:cs="Times New Roman"/>
          <w:b/>
          <w:bCs/>
          <w:sz w:val="24"/>
          <w:szCs w:val="24"/>
          <w:lang w:val="el-GR"/>
        </w:rPr>
        <w:t>[...]</w:t>
      </w:r>
    </w:p>
    <w:p w14:paraId="37860559"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είχε πια εξοικειωθεί με την ιδέα πως το σπίτι δεν υπάκουε σε καμία χωρική λογική. Περνούσες την κουζίνα και έβγαινες σε σαλόνι, πήγαινες τουαλέτα και κατέληγες σε τραπεζαρία, άνοιγες ένα ντουλάπι και έβλεπες μέσα σου.</w:t>
      </w:r>
    </w:p>
    <w:p w14:paraId="2B87EEE4"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Αντρέας τού είχε πει:</w:t>
      </w:r>
    </w:p>
    <w:p w14:paraId="18E46637" w14:textId="03B37D0B" w:rsidR="0054452D"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«Μην προσπαθείς να χαρτογραφήσεις τίποτα εδώ. Το σπίτι είναι σαν τα όνειρα. Μόνο όταν παραιτηθείς από τη λογική, βρίσκεις την πόρτα.»</w:t>
      </w:r>
    </w:p>
    <w:p w14:paraId="17D0C625" w14:textId="77777777" w:rsidR="00083180" w:rsidRPr="007F2233" w:rsidRDefault="00083180" w:rsidP="00083180">
      <w:pPr>
        <w:spacing w:after="120" w:line="286" w:lineRule="exact"/>
        <w:jc w:val="both"/>
        <w:rPr>
          <w:rFonts w:ascii="GFS Didot" w:eastAsia="Calibri" w:hAnsi="GFS Didot" w:cs="Times New Roman"/>
          <w:sz w:val="24"/>
          <w:szCs w:val="24"/>
          <w:lang w:val="el-GR"/>
        </w:rPr>
      </w:pPr>
    </w:p>
    <w:p w14:paraId="0D32071A"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Και τη βρήκε.</w:t>
      </w:r>
    </w:p>
    <w:p w14:paraId="53472FFC"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Ή μάλλον... τον βρήκε η </w:t>
      </w:r>
      <w:r w:rsidRPr="007F2233">
        <w:rPr>
          <w:rFonts w:ascii="GFS Didot" w:eastAsia="Calibri" w:hAnsi="GFS Didot" w:cs="Times New Roman"/>
          <w:bCs/>
          <w:sz w:val="24"/>
          <w:szCs w:val="24"/>
          <w:lang w:val="el-GR"/>
        </w:rPr>
        <w:t>Βιολέτα</w:t>
      </w:r>
      <w:r w:rsidRPr="007F2233">
        <w:rPr>
          <w:rFonts w:ascii="GFS Didot" w:eastAsia="Calibri" w:hAnsi="GFS Didot" w:cs="Times New Roman"/>
          <w:sz w:val="24"/>
          <w:szCs w:val="24"/>
          <w:lang w:val="el-GR"/>
        </w:rPr>
        <w:t>.</w:t>
      </w:r>
    </w:p>
    <w:p w14:paraId="6D08B195"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Η πόρτα ήταν παλιά, με γυαλί </w:t>
      </w:r>
      <w:proofErr w:type="spellStart"/>
      <w:r w:rsidRPr="007F2233">
        <w:rPr>
          <w:rFonts w:ascii="GFS Didot" w:eastAsia="Calibri" w:hAnsi="GFS Didot" w:cs="Times New Roman"/>
          <w:sz w:val="24"/>
          <w:szCs w:val="24"/>
          <w:lang w:val="el-GR"/>
        </w:rPr>
        <w:t>φουμέ</w:t>
      </w:r>
      <w:proofErr w:type="spellEnd"/>
      <w:r w:rsidRPr="007F2233">
        <w:rPr>
          <w:rFonts w:ascii="GFS Didot" w:eastAsia="Calibri" w:hAnsi="GFS Didot" w:cs="Times New Roman"/>
          <w:sz w:val="24"/>
          <w:szCs w:val="24"/>
          <w:lang w:val="el-GR"/>
        </w:rPr>
        <w:t xml:space="preserve"> και κορνίζα που κάποτε θα θεωρούταν "μοντέρνα". Στο τζάμι είχε αυτοκόλλητο που έγραφε </w:t>
      </w:r>
      <w:r w:rsidRPr="007F2233">
        <w:rPr>
          <w:rFonts w:ascii="GFS Didot" w:eastAsia="Calibri" w:hAnsi="GFS Didot" w:cs="Times New Roman"/>
          <w:bCs/>
          <w:sz w:val="24"/>
          <w:szCs w:val="24"/>
          <w:lang w:val="el-GR"/>
        </w:rPr>
        <w:t>“Μη χτυπάτε – Είμαι σε πρόβα”</w:t>
      </w:r>
      <w:r w:rsidRPr="007F2233">
        <w:rPr>
          <w:rFonts w:ascii="GFS Didot" w:eastAsia="Calibri" w:hAnsi="GFS Didot" w:cs="Times New Roman"/>
          <w:sz w:val="24"/>
          <w:szCs w:val="24"/>
          <w:lang w:val="el-GR"/>
        </w:rPr>
        <w:t xml:space="preserve">. 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ακούμπησε απαλά την πόρτα με το πίσω μέρος της παλάμης. Εκείνη άνοιξε από μόνη της. Όπως κάνουν οι ψευδαισθήσεις.</w:t>
      </w:r>
    </w:p>
    <w:p w14:paraId="01919592"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Η Βιολέτα Φερεντίνου τον περίμενε καθιστή μπροστά στον καθρέφτη, σε ένα υπνοδωμάτιο που έμοιαζε να έχει </w:t>
      </w:r>
      <w:proofErr w:type="spellStart"/>
      <w:r w:rsidRPr="007F2233">
        <w:rPr>
          <w:rFonts w:ascii="GFS Didot" w:eastAsia="Calibri" w:hAnsi="GFS Didot" w:cs="Times New Roman"/>
          <w:sz w:val="24"/>
          <w:szCs w:val="24"/>
          <w:lang w:val="el-GR"/>
        </w:rPr>
        <w:t>ξεπατηθεί</w:t>
      </w:r>
      <w:proofErr w:type="spellEnd"/>
      <w:r w:rsidRPr="007F2233">
        <w:rPr>
          <w:rFonts w:ascii="GFS Didot" w:eastAsia="Calibri" w:hAnsi="GFS Didot" w:cs="Times New Roman"/>
          <w:sz w:val="24"/>
          <w:szCs w:val="24"/>
          <w:lang w:val="el-GR"/>
        </w:rPr>
        <w:t xml:space="preserve"> από ελληνική ταινία του ’70: κομοδίνο με </w:t>
      </w:r>
      <w:proofErr w:type="spellStart"/>
      <w:r w:rsidRPr="007F2233">
        <w:rPr>
          <w:rFonts w:ascii="GFS Didot" w:eastAsia="Calibri" w:hAnsi="GFS Didot" w:cs="Times New Roman"/>
          <w:sz w:val="24"/>
          <w:szCs w:val="24"/>
          <w:lang w:val="el-GR"/>
        </w:rPr>
        <w:t>πορτατίφ</w:t>
      </w:r>
      <w:proofErr w:type="spellEnd"/>
      <w:r w:rsidRPr="007F2233">
        <w:rPr>
          <w:rFonts w:ascii="GFS Didot" w:eastAsia="Calibri" w:hAnsi="GFS Didot" w:cs="Times New Roman"/>
          <w:sz w:val="24"/>
          <w:szCs w:val="24"/>
          <w:lang w:val="el-GR"/>
        </w:rPr>
        <w:t xml:space="preserve"> από πορσελάνη, κουρτίνες με λουλούδια, ένα παλιό ραδιόφωνο Sanyo και στο πλάι, ακουμπισμένο πάνω σε ένα σκονισμένο βιβλίο του Κώστα </w:t>
      </w:r>
      <w:proofErr w:type="spellStart"/>
      <w:r w:rsidRPr="007F2233">
        <w:rPr>
          <w:rFonts w:ascii="GFS Didot" w:eastAsia="Calibri" w:hAnsi="GFS Didot" w:cs="Times New Roman"/>
          <w:sz w:val="24"/>
          <w:szCs w:val="24"/>
          <w:lang w:val="el-GR"/>
        </w:rPr>
        <w:t>Γεωργουσόπουλου</w:t>
      </w:r>
      <w:proofErr w:type="spellEnd"/>
      <w:r w:rsidRPr="007F2233">
        <w:rPr>
          <w:rFonts w:ascii="GFS Didot" w:eastAsia="Calibri" w:hAnsi="GFS Didot" w:cs="Times New Roman"/>
          <w:sz w:val="24"/>
          <w:szCs w:val="24"/>
          <w:lang w:val="el-GR"/>
        </w:rPr>
        <w:t xml:space="preserve">, </w:t>
      </w:r>
      <w:r w:rsidRPr="007F2233">
        <w:rPr>
          <w:rFonts w:ascii="GFS Didot" w:eastAsia="Calibri" w:hAnsi="GFS Didot" w:cs="Times New Roman"/>
          <w:bCs/>
          <w:sz w:val="24"/>
          <w:szCs w:val="24"/>
          <w:lang w:val="el-GR"/>
        </w:rPr>
        <w:t>ένα μικρόφωνο που δεν ήταν συνδεδεμένο πουθενά.</w:t>
      </w:r>
    </w:p>
    <w:p w14:paraId="4923C001"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Βιολέτα φορούσε ρόμπα ροζ, από βελούδο που είχε δει καλύτερες μέρες. Το κραγιόν της ήταν ανελέητα φούξια και είχε ξεφύγει λίγο έξω από τα όρια των χειλιών της, σαν να είχε βαφτεί βιαστικά ή αποφασιστικά – δύσκολα τα ξεχώριζες αυτά τα δύο σ’ αυτή τη γυναίκα.</w:t>
      </w:r>
    </w:p>
    <w:p w14:paraId="7B89C884" w14:textId="37C2C519" w:rsidR="0054452D" w:rsidRPr="004B73BF" w:rsidRDefault="004B73BF" w:rsidP="00083180">
      <w:pPr>
        <w:spacing w:after="120" w:line="286" w:lineRule="exact"/>
        <w:jc w:val="both"/>
        <w:rPr>
          <w:rFonts w:ascii="GFS Didot" w:eastAsia="Calibri" w:hAnsi="GFS Didot" w:cs="Times New Roman"/>
          <w:sz w:val="24"/>
          <w:szCs w:val="24"/>
          <w:lang w:val="el-GR"/>
        </w:rPr>
      </w:pPr>
      <w:r>
        <w:rPr>
          <w:rFonts w:ascii="GFS Didot" w:eastAsia="Calibri" w:hAnsi="GFS Didot" w:cs="Times New Roman"/>
          <w:sz w:val="24"/>
          <w:szCs w:val="24"/>
          <w:lang w:val="el-GR"/>
        </w:rPr>
        <w:t xml:space="preserve">- </w:t>
      </w:r>
      <w:r w:rsidR="0054452D" w:rsidRPr="004B73BF">
        <w:rPr>
          <w:rFonts w:ascii="GFS Didot" w:eastAsia="Calibri" w:hAnsi="GFS Didot" w:cs="Times New Roman"/>
          <w:sz w:val="24"/>
          <w:szCs w:val="24"/>
          <w:lang w:val="el-GR"/>
        </w:rPr>
        <w:t>Μη μιλήσεις, του είπε χωρίς να τον κοιτάξει. Δεν έχω τελειώσει με τον εαυτό μου ακόμα.</w:t>
      </w:r>
    </w:p>
    <w:p w14:paraId="6FDE79AB"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έκανε να απαντήσει, αλλά σταμάτησε. Ήταν από τις σπάνιες φορές που δεν είχε λόγια. Ήταν και ο τρόπος που αυτή η γυναίκα έλεγε το </w:t>
      </w:r>
      <w:r w:rsidRPr="007F2233">
        <w:rPr>
          <w:rFonts w:ascii="GFS Didot" w:eastAsia="Calibri" w:hAnsi="GFS Didot" w:cs="Times New Roman"/>
          <w:sz w:val="24"/>
          <w:szCs w:val="24"/>
          <w:lang w:val="el-GR"/>
        </w:rPr>
        <w:lastRenderedPageBreak/>
        <w:t>"εαυτό μου", σαν να μιλούσε για ολόκληρη χώρα. Ή δραματικό ρόλο.</w:t>
      </w:r>
    </w:p>
    <w:p w14:paraId="44EE8FEE" w14:textId="3A37828B" w:rsidR="0054452D" w:rsidRPr="004B73BF" w:rsidRDefault="004B73BF" w:rsidP="00083180">
      <w:pPr>
        <w:spacing w:after="120" w:line="286" w:lineRule="exact"/>
        <w:jc w:val="both"/>
        <w:rPr>
          <w:rFonts w:ascii="GFS Didot" w:eastAsia="Calibri" w:hAnsi="GFS Didot" w:cs="Times New Roman"/>
          <w:sz w:val="24"/>
          <w:szCs w:val="24"/>
          <w:lang w:val="el-GR"/>
        </w:rPr>
      </w:pPr>
      <w:r>
        <w:rPr>
          <w:rFonts w:ascii="GFS Didot" w:eastAsia="Calibri" w:hAnsi="GFS Didot" w:cs="Times New Roman"/>
          <w:sz w:val="24"/>
          <w:szCs w:val="24"/>
          <w:lang w:val="el-GR"/>
        </w:rPr>
        <w:t>-</w:t>
      </w:r>
      <w:r w:rsidRPr="004B73BF">
        <w:rPr>
          <w:rFonts w:ascii="GFS Didot" w:eastAsia="Calibri" w:hAnsi="GFS Didot" w:cs="Times New Roman"/>
          <w:sz w:val="24"/>
          <w:szCs w:val="24"/>
          <w:lang w:val="el-GR"/>
        </w:rPr>
        <w:t xml:space="preserve"> </w:t>
      </w:r>
      <w:r w:rsidR="0054452D" w:rsidRPr="004B73BF">
        <w:rPr>
          <w:rFonts w:ascii="GFS Didot" w:eastAsia="Calibri" w:hAnsi="GFS Didot" w:cs="Times New Roman"/>
          <w:sz w:val="24"/>
          <w:szCs w:val="24"/>
          <w:lang w:val="el-GR"/>
        </w:rPr>
        <w:t>Ποια είστε; ψιθύρισε.</w:t>
      </w:r>
    </w:p>
    <w:p w14:paraId="0F146C37" w14:textId="567D7CC9" w:rsidR="0054452D" w:rsidRPr="007F2233" w:rsidRDefault="004B73BF" w:rsidP="00083180">
      <w:pPr>
        <w:spacing w:after="120" w:line="286" w:lineRule="exact"/>
        <w:jc w:val="both"/>
        <w:rPr>
          <w:rFonts w:ascii="GFS Didot" w:eastAsia="Calibri" w:hAnsi="GFS Didot" w:cs="Times New Roman"/>
          <w:sz w:val="24"/>
          <w:szCs w:val="24"/>
          <w:lang w:val="el-GR"/>
        </w:rPr>
      </w:pPr>
      <w:r>
        <w:rPr>
          <w:rFonts w:ascii="GFS Didot" w:eastAsia="Calibri" w:hAnsi="GFS Didot" w:cs="Times New Roman"/>
          <w:sz w:val="24"/>
          <w:szCs w:val="24"/>
          <w:lang w:val="el-GR"/>
        </w:rPr>
        <w:t>-</w:t>
      </w:r>
      <w:r w:rsidR="00AC6A7B">
        <w:rPr>
          <w:rFonts w:ascii="GFS Didot" w:eastAsia="Calibri" w:hAnsi="GFS Didot" w:cs="Times New Roman"/>
          <w:sz w:val="24"/>
          <w:szCs w:val="24"/>
          <w:lang w:val="el-GR"/>
        </w:rPr>
        <w:t xml:space="preserve"> </w:t>
      </w:r>
      <w:r w:rsidR="0054452D" w:rsidRPr="007F2233">
        <w:rPr>
          <w:rFonts w:ascii="GFS Didot" w:eastAsia="Calibri" w:hAnsi="GFS Didot" w:cs="Times New Roman"/>
          <w:sz w:val="24"/>
          <w:szCs w:val="24"/>
          <w:lang w:val="el-GR"/>
        </w:rPr>
        <w:t>Η Βιολέτα. Η Φερεντίνου. Εσύ δεν είσαι ο καινούριος;</w:t>
      </w:r>
    </w:p>
    <w:p w14:paraId="1D8829CA" w14:textId="27290563" w:rsidR="0054452D" w:rsidRPr="007F2233" w:rsidRDefault="004B73BF" w:rsidP="00083180">
      <w:pPr>
        <w:spacing w:after="120" w:line="286" w:lineRule="exact"/>
        <w:jc w:val="both"/>
        <w:rPr>
          <w:rFonts w:ascii="GFS Didot" w:eastAsia="Calibri" w:hAnsi="GFS Didot" w:cs="Times New Roman"/>
          <w:sz w:val="24"/>
          <w:szCs w:val="24"/>
          <w:lang w:val="el-GR"/>
        </w:rPr>
      </w:pPr>
      <w:r>
        <w:rPr>
          <w:rFonts w:ascii="GFS Didot" w:eastAsia="Calibri" w:hAnsi="GFS Didot" w:cs="Times New Roman"/>
          <w:sz w:val="24"/>
          <w:szCs w:val="24"/>
          <w:lang w:val="el-GR"/>
        </w:rPr>
        <w:t>-</w:t>
      </w:r>
      <w:r w:rsidR="00AC6A7B">
        <w:rPr>
          <w:rFonts w:ascii="GFS Didot" w:eastAsia="Calibri" w:hAnsi="GFS Didot" w:cs="Times New Roman"/>
          <w:sz w:val="24"/>
          <w:szCs w:val="24"/>
          <w:lang w:val="el-GR"/>
        </w:rPr>
        <w:t xml:space="preserve"> </w:t>
      </w:r>
      <w:r w:rsidR="0054452D" w:rsidRPr="007F2233">
        <w:rPr>
          <w:rFonts w:ascii="GFS Didot" w:eastAsia="Calibri" w:hAnsi="GFS Didot" w:cs="Times New Roman"/>
          <w:sz w:val="24"/>
          <w:szCs w:val="24"/>
          <w:lang w:val="el-GR"/>
        </w:rPr>
        <w:t>Ο καινούριος... τι;</w:t>
      </w:r>
    </w:p>
    <w:p w14:paraId="0BB7D984" w14:textId="6BC05CB0" w:rsidR="0054452D" w:rsidRPr="007F2233" w:rsidRDefault="004B73BF" w:rsidP="00083180">
      <w:pPr>
        <w:spacing w:after="120" w:line="286" w:lineRule="exact"/>
        <w:jc w:val="both"/>
        <w:rPr>
          <w:rFonts w:ascii="GFS Didot" w:eastAsia="Calibri" w:hAnsi="GFS Didot" w:cs="Times New Roman"/>
          <w:sz w:val="24"/>
          <w:szCs w:val="24"/>
          <w:lang w:val="el-GR"/>
        </w:rPr>
      </w:pPr>
      <w:r>
        <w:rPr>
          <w:rFonts w:ascii="GFS Didot" w:eastAsia="Calibri" w:hAnsi="GFS Didot" w:cs="Times New Roman"/>
          <w:sz w:val="24"/>
          <w:szCs w:val="24"/>
          <w:lang w:val="el-GR"/>
        </w:rPr>
        <w:t>-</w:t>
      </w:r>
      <w:r w:rsidR="00AC6A7B">
        <w:rPr>
          <w:rFonts w:ascii="GFS Didot" w:eastAsia="Calibri" w:hAnsi="GFS Didot" w:cs="Times New Roman"/>
          <w:sz w:val="24"/>
          <w:szCs w:val="24"/>
          <w:lang w:val="el-GR"/>
        </w:rPr>
        <w:t xml:space="preserve"> </w:t>
      </w:r>
      <w:r w:rsidR="0054452D" w:rsidRPr="007F2233">
        <w:rPr>
          <w:rFonts w:ascii="GFS Didot" w:eastAsia="Calibri" w:hAnsi="GFS Didot" w:cs="Times New Roman"/>
          <w:sz w:val="24"/>
          <w:szCs w:val="24"/>
          <w:lang w:val="el-GR"/>
        </w:rPr>
        <w:t>Ενοχλητικός. Επισκέπτης. Ανασκαφέας του παρελθόντος. Όπως όλοι. Μπήκες εδώ για να ξαναδείς ποιος ήσουν, σωστά;</w:t>
      </w:r>
    </w:p>
    <w:p w14:paraId="3706CA0E"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ένιωσε να τον ζυγίζει με το βλέμμα της, χωρίς να τον κοιτά. Έβαζε </w:t>
      </w:r>
      <w:proofErr w:type="spellStart"/>
      <w:r w:rsidRPr="007F2233">
        <w:rPr>
          <w:rFonts w:ascii="GFS Didot" w:eastAsia="Calibri" w:hAnsi="GFS Didot" w:cs="Times New Roman"/>
          <w:sz w:val="24"/>
          <w:szCs w:val="24"/>
          <w:lang w:val="el-GR"/>
        </w:rPr>
        <w:t>μάσκαρα</w:t>
      </w:r>
      <w:proofErr w:type="spellEnd"/>
      <w:r w:rsidRPr="007F2233">
        <w:rPr>
          <w:rFonts w:ascii="GFS Didot" w:eastAsia="Calibri" w:hAnsi="GFS Didot" w:cs="Times New Roman"/>
          <w:sz w:val="24"/>
          <w:szCs w:val="24"/>
          <w:lang w:val="el-GR"/>
        </w:rPr>
        <w:t>, κοιτώντας ένα είδωλο που δεν ανταποκρινόταν πια στην πραγματικότητα.</w:t>
      </w:r>
    </w:p>
    <w:p w14:paraId="27205A19" w14:textId="65277D82"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Το ραδιόφωνο έπαιζε </w:t>
      </w:r>
      <w:proofErr w:type="spellStart"/>
      <w:r w:rsidRPr="007F2233">
        <w:rPr>
          <w:rFonts w:ascii="GFS Didot" w:eastAsia="Calibri" w:hAnsi="GFS Didot" w:cs="Times New Roman"/>
          <w:sz w:val="24"/>
          <w:szCs w:val="24"/>
          <w:lang w:val="el-GR"/>
        </w:rPr>
        <w:t>Μοσχολιού</w:t>
      </w:r>
      <w:proofErr w:type="spellEnd"/>
      <w:r w:rsidRPr="007F2233">
        <w:rPr>
          <w:rFonts w:ascii="GFS Didot" w:eastAsia="Calibri" w:hAnsi="GFS Didot" w:cs="Times New Roman"/>
          <w:sz w:val="24"/>
          <w:szCs w:val="24"/>
          <w:lang w:val="el-GR"/>
        </w:rPr>
        <w:t>. Μόνο που ήταν πιο αργό απ’ όσο θυμόταν. Σα να τραγουδούσε κάποιος από κάτω απ’ το νερό.</w:t>
      </w:r>
    </w:p>
    <w:p w14:paraId="1F2D2CF4" w14:textId="1A238D0A" w:rsidR="0054452D" w:rsidRPr="004B73BF" w:rsidRDefault="004B73BF" w:rsidP="00083180">
      <w:pPr>
        <w:spacing w:after="120" w:line="286" w:lineRule="exact"/>
        <w:jc w:val="both"/>
        <w:rPr>
          <w:rFonts w:ascii="GFS Didot" w:eastAsia="Calibri" w:hAnsi="GFS Didot" w:cs="Times New Roman"/>
          <w:sz w:val="24"/>
          <w:szCs w:val="24"/>
          <w:lang w:val="el-GR"/>
        </w:rPr>
      </w:pPr>
      <w:r w:rsidRPr="004B73BF">
        <w:rPr>
          <w:rFonts w:ascii="GFS Didot" w:eastAsia="Calibri" w:hAnsi="GFS Didot" w:cs="Times New Roman"/>
          <w:sz w:val="24"/>
          <w:szCs w:val="24"/>
          <w:lang w:val="el-GR"/>
        </w:rPr>
        <w:t>-</w:t>
      </w:r>
      <w:r>
        <w:rPr>
          <w:rFonts w:ascii="GFS Didot" w:eastAsia="Calibri" w:hAnsi="GFS Didot" w:cs="Times New Roman"/>
          <w:sz w:val="24"/>
          <w:szCs w:val="24"/>
          <w:lang w:val="el-GR"/>
        </w:rPr>
        <w:t xml:space="preserve"> </w:t>
      </w:r>
      <w:r w:rsidR="0054452D" w:rsidRPr="004B73BF">
        <w:rPr>
          <w:rFonts w:ascii="GFS Didot" w:eastAsia="Calibri" w:hAnsi="GFS Didot" w:cs="Times New Roman"/>
          <w:sz w:val="24"/>
          <w:szCs w:val="24"/>
          <w:lang w:val="el-GR"/>
        </w:rPr>
        <w:t>Κι εσείς; Μένεις εδώ;</w:t>
      </w:r>
    </w:p>
    <w:p w14:paraId="23224523"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Βιολέτα γέλασε. Μια φορά. Μικρή.</w:t>
      </w:r>
    </w:p>
    <w:p w14:paraId="56407587" w14:textId="77777777" w:rsidR="004B73BF" w:rsidRDefault="004B73BF" w:rsidP="00083180">
      <w:pPr>
        <w:spacing w:after="120" w:line="286" w:lineRule="exact"/>
        <w:jc w:val="both"/>
        <w:rPr>
          <w:rFonts w:ascii="GFS Didot" w:eastAsia="Calibri" w:hAnsi="GFS Didot" w:cs="Times New Roman"/>
          <w:sz w:val="24"/>
          <w:szCs w:val="24"/>
          <w:lang w:val="el-GR"/>
        </w:rPr>
      </w:pPr>
      <w:r>
        <w:rPr>
          <w:rFonts w:ascii="GFS Didot" w:eastAsia="Calibri" w:hAnsi="GFS Didot" w:cs="Times New Roman"/>
          <w:sz w:val="24"/>
          <w:szCs w:val="24"/>
          <w:lang w:val="el-GR"/>
        </w:rPr>
        <w:t xml:space="preserve">- </w:t>
      </w:r>
      <w:r w:rsidR="0054452D" w:rsidRPr="007F2233">
        <w:rPr>
          <w:rFonts w:ascii="GFS Didot" w:eastAsia="Calibri" w:hAnsi="GFS Didot" w:cs="Times New Roman"/>
          <w:sz w:val="24"/>
          <w:szCs w:val="24"/>
          <w:lang w:val="el-GR"/>
        </w:rPr>
        <w:t>Δεν μένω. Με μένει. Το σπίτι με έμεινε. Μια φορά τραγούδησα σε μια εκπομπή της ΕΡΤ, το 1974. Το τραγούδι δεν άρεσε στον παραγωγό, αλλά του άρεσε το φόρεμά μου.</w:t>
      </w:r>
    </w:p>
    <w:p w14:paraId="74C327E7" w14:textId="43CACDA8"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Έκτοτε, έγινα ανάμνηση. Κι όταν γίνεις ανάμνηση, δεν μπορείς να απολυθείς. Μόνο να παίζεσαι σε επανάληψη.</w:t>
      </w:r>
    </w:p>
    <w:p w14:paraId="28096362"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κάθισε δίπλα της, σε μια καρέκλα με ταπετσαρία ψάθινη.</w:t>
      </w:r>
    </w:p>
    <w:p w14:paraId="7AFF0ADC" w14:textId="2111196E" w:rsidR="004B73BF" w:rsidRDefault="004B73BF" w:rsidP="00083180">
      <w:pPr>
        <w:spacing w:after="120" w:line="286" w:lineRule="exact"/>
        <w:jc w:val="both"/>
        <w:rPr>
          <w:rFonts w:ascii="GFS Didot" w:eastAsia="Calibri" w:hAnsi="GFS Didot" w:cs="Times New Roman"/>
          <w:sz w:val="24"/>
          <w:szCs w:val="24"/>
          <w:lang w:val="el-GR"/>
        </w:rPr>
      </w:pPr>
      <w:r>
        <w:rPr>
          <w:rFonts w:ascii="GFS Didot" w:eastAsia="Calibri" w:hAnsi="GFS Didot" w:cs="Times New Roman"/>
          <w:sz w:val="24"/>
          <w:szCs w:val="24"/>
          <w:lang w:val="el-GR"/>
        </w:rPr>
        <w:lastRenderedPageBreak/>
        <w:t xml:space="preserve">- </w:t>
      </w:r>
      <w:r w:rsidR="0054452D" w:rsidRPr="007F2233">
        <w:rPr>
          <w:rFonts w:ascii="GFS Didot" w:eastAsia="Calibri" w:hAnsi="GFS Didot" w:cs="Times New Roman"/>
          <w:sz w:val="24"/>
          <w:szCs w:val="24"/>
          <w:lang w:val="el-GR"/>
        </w:rPr>
        <w:t>Και δεν σκέφτηκες να φύγεις;</w:t>
      </w:r>
    </w:p>
    <w:p w14:paraId="7DDEC119" w14:textId="05DFEFCC"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 Πού να πάω; Στην Αθήνα του 2025; Να με περάσουν για </w:t>
      </w:r>
      <w:proofErr w:type="spellStart"/>
      <w:r w:rsidRPr="007F2233">
        <w:rPr>
          <w:rFonts w:ascii="GFS Didot" w:eastAsia="Calibri" w:hAnsi="GFS Didot" w:cs="Times New Roman"/>
          <w:sz w:val="24"/>
          <w:szCs w:val="24"/>
          <w:lang w:val="el-GR"/>
        </w:rPr>
        <w:t>influencer</w:t>
      </w:r>
      <w:proofErr w:type="spellEnd"/>
      <w:r w:rsidRPr="007F2233">
        <w:rPr>
          <w:rFonts w:ascii="GFS Didot" w:eastAsia="Calibri" w:hAnsi="GFS Didot" w:cs="Times New Roman"/>
          <w:sz w:val="24"/>
          <w:szCs w:val="24"/>
          <w:lang w:val="el-GR"/>
        </w:rPr>
        <w:t xml:space="preserve"> και να μου ζητάνε συνταγές; Εδώ τουλάχιστον, με θυμούνται. Εδώ, το σπίτι με χειροκροτεί κάθε πρωί όταν σηκώνομαι.</w:t>
      </w:r>
    </w:p>
    <w:p w14:paraId="65A2E9C5"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Γύρισε και τον κοίταξε. Για πρώτη φορά. Τα μάτια της ήταν μεγάλα και κουρασμένα. Έμοιαζαν με θεατρική αυλαία που ποτέ δεν έπεσε.</w:t>
      </w:r>
    </w:p>
    <w:p w14:paraId="718E2974" w14:textId="77777777" w:rsidR="004B73BF" w:rsidRDefault="004B73BF" w:rsidP="00083180">
      <w:pPr>
        <w:spacing w:after="120" w:line="286" w:lineRule="exact"/>
        <w:jc w:val="both"/>
        <w:rPr>
          <w:rFonts w:ascii="GFS Didot" w:eastAsia="Calibri" w:hAnsi="GFS Didot" w:cs="Times New Roman"/>
          <w:sz w:val="24"/>
          <w:szCs w:val="24"/>
          <w:lang w:val="el-GR"/>
        </w:rPr>
      </w:pPr>
      <w:r>
        <w:rPr>
          <w:rFonts w:ascii="GFS Didot" w:eastAsia="Calibri" w:hAnsi="GFS Didot" w:cs="Times New Roman"/>
          <w:sz w:val="24"/>
          <w:szCs w:val="24"/>
          <w:lang w:val="el-GR"/>
        </w:rPr>
        <w:t xml:space="preserve">- </w:t>
      </w:r>
      <w:r w:rsidR="0054452D" w:rsidRPr="007F2233">
        <w:rPr>
          <w:rFonts w:ascii="GFS Didot" w:eastAsia="Calibri" w:hAnsi="GFS Didot" w:cs="Times New Roman"/>
          <w:sz w:val="24"/>
          <w:szCs w:val="24"/>
          <w:lang w:val="el-GR"/>
        </w:rPr>
        <w:t>Εσύ, τι τραγούδι άφησες μισό; τον ρώτησε.</w:t>
      </w:r>
    </w:p>
    <w:p w14:paraId="3051BB62" w14:textId="68C1E57F"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δεν απάντησε. Δεν ήξερε. Ίσως γιατί, τόσα χρόνια, δεν είχε γράψει καμία του στροφή. Ζούσε με ρεφρέν άλλων.</w:t>
      </w:r>
    </w:p>
    <w:p w14:paraId="1741C3E7"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Βιολέτα σηκώθηκε, πήρε το μικρόφωνο και στάθηκε στη μέση του δωματίου.</w:t>
      </w:r>
    </w:p>
    <w:p w14:paraId="4A8E5F6A" w14:textId="4DB0AED8"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AC6A7B">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Μείνε, αν θες. Εδώ παίζουμε κάθε βράδυ τη συναυλία που δεν έγινε ποτέ. Το κοινό είναι ο εαυτός μας – κι είναι πιο σκληρός από όλους.</w:t>
      </w:r>
    </w:p>
    <w:p w14:paraId="582B7D49"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Κι άρχισε να τραγουδά.</w:t>
      </w:r>
    </w:p>
    <w:p w14:paraId="52EF43EB" w14:textId="4DCD4DB8"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Αργά. Σχεδόν ψιθυριστά.</w:t>
      </w:r>
    </w:p>
    <w:p w14:paraId="089A9FE5" w14:textId="7DFBEF8B"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"Κάτω απ’ το ρούχο σου,</w:t>
      </w:r>
      <w:r w:rsidR="004B73BF">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σιωπή απλωμένη..."</w:t>
      </w:r>
    </w:p>
    <w:p w14:paraId="044721CE"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φωνή της ήταν φθαρμένη.</w:t>
      </w:r>
    </w:p>
    <w:p w14:paraId="5CA03A15" w14:textId="34AA4C8A"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Κι όμως, μέσα σ’ εκείνη τη φθορά, υπήρχε όλη η αλήθεια του κόσμου.</w:t>
      </w:r>
    </w:p>
    <w:p w14:paraId="09E11CB6"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ένιωσε το σπίτι να αναστενάζει.</w:t>
      </w:r>
    </w:p>
    <w:p w14:paraId="7D4C60D7"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Κι εκεί, για πρώτη φορά, άκουσε τον εαυτό του να σκέφτεται:</w:t>
      </w:r>
    </w:p>
    <w:p w14:paraId="1C1726DF" w14:textId="0A4E6A30"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lastRenderedPageBreak/>
        <w:t>"Αν αυτό είναι παγίδα, τουλάχιστον είναι όμορφη."</w:t>
      </w:r>
    </w:p>
    <w:p w14:paraId="3F3AE7B1"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είχε αρχίσει να χάνει την αίσθηση του χρόνου. Ήταν σαν να είχε ξεκουρδιστεί το ρολόι του κόσμου και τώρα οι δείκτες του πηγαινοέρχονταν σε κάτι που έμοιαζε με παλιό τραγούδι.</w:t>
      </w:r>
    </w:p>
    <w:p w14:paraId="51D7515C"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Μετά τη Βιολέτα, ήθελε αέρα. </w:t>
      </w:r>
      <w:r w:rsidR="00B97877" w:rsidRPr="007F2233">
        <w:rPr>
          <w:rFonts w:ascii="GFS Didot" w:eastAsia="Calibri" w:hAnsi="GFS Didot" w:cs="Times New Roman"/>
          <w:sz w:val="24"/>
          <w:szCs w:val="24"/>
          <w:lang w:val="el-GR"/>
        </w:rPr>
        <w:t>Χ</w:t>
      </w:r>
      <w:r w:rsidRPr="007F2233">
        <w:rPr>
          <w:rFonts w:ascii="GFS Didot" w:eastAsia="Calibri" w:hAnsi="GFS Didot" w:cs="Times New Roman"/>
          <w:sz w:val="24"/>
          <w:szCs w:val="24"/>
          <w:lang w:val="el-GR"/>
        </w:rPr>
        <w:t xml:space="preserve">ωρίς άρωμα κραγιόν. Έκανε να ανέβει μια σκάλα, αλλά η σκάλα κατέβαινε. Έστριψε σε διάδρομο, κι αυτός έγινε σαλόνι. Και τότε, </w:t>
      </w:r>
      <w:r w:rsidRPr="007F2233">
        <w:rPr>
          <w:rFonts w:ascii="GFS Didot" w:eastAsia="Calibri" w:hAnsi="GFS Didot" w:cs="Times New Roman"/>
          <w:bCs/>
          <w:sz w:val="24"/>
          <w:szCs w:val="24"/>
          <w:lang w:val="el-GR"/>
        </w:rPr>
        <w:t>την άκουσε</w:t>
      </w:r>
      <w:r w:rsidRPr="007F2233">
        <w:rPr>
          <w:rFonts w:ascii="GFS Didot" w:eastAsia="Calibri" w:hAnsi="GFS Didot" w:cs="Times New Roman"/>
          <w:sz w:val="24"/>
          <w:szCs w:val="24"/>
          <w:lang w:val="el-GR"/>
        </w:rPr>
        <w:t>.</w:t>
      </w:r>
    </w:p>
    <w:p w14:paraId="4C590B04"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Μια φωνή γνώριμη. Απαλή. Ήρεμη. Σαν το φως που περνάει απ’ τις κουρτίνες όταν ξυπνάς Κυριακή, κι είσαι παιδί, κι η ζωή δεν έχει ακόμα πατήσει το γκάζι της.</w:t>
      </w:r>
    </w:p>
    <w:p w14:paraId="0F087511"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proofErr w:type="spellStart"/>
      <w:r w:rsidRPr="007F2233">
        <w:rPr>
          <w:rFonts w:ascii="GFS Didot" w:eastAsia="Calibri" w:hAnsi="GFS Didot" w:cs="Times New Roman"/>
          <w:sz w:val="24"/>
          <w:szCs w:val="24"/>
          <w:lang w:val="el-GR"/>
        </w:rPr>
        <w:t>Νώντα</w:t>
      </w:r>
      <w:proofErr w:type="spellEnd"/>
      <w:r w:rsidRPr="007F2233">
        <w:rPr>
          <w:rFonts w:ascii="GFS Didot" w:eastAsia="Calibri" w:hAnsi="GFS Didot" w:cs="Times New Roman"/>
          <w:sz w:val="24"/>
          <w:szCs w:val="24"/>
          <w:lang w:val="el-GR"/>
        </w:rPr>
        <w:t>… έχεις φάει;»</w:t>
      </w:r>
    </w:p>
    <w:p w14:paraId="72416195"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Πάγωσε. Δεν είχε φάει. Δεν θυμόταν αν είχε πεινάσει καν. Μα η φωνή…</w:t>
      </w:r>
    </w:p>
    <w:p w14:paraId="527FD422" w14:textId="6D0BA18C"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Ήταν </w:t>
      </w:r>
      <w:r w:rsidRPr="007F2233">
        <w:rPr>
          <w:rFonts w:ascii="GFS Didot" w:eastAsia="Calibri" w:hAnsi="GFS Didot" w:cs="Times New Roman"/>
          <w:bCs/>
          <w:sz w:val="24"/>
          <w:szCs w:val="24"/>
          <w:lang w:val="el-GR"/>
        </w:rPr>
        <w:t>εκείνη</w:t>
      </w:r>
      <w:r w:rsidRPr="007F2233">
        <w:rPr>
          <w:rFonts w:ascii="GFS Didot" w:eastAsia="Calibri" w:hAnsi="GFS Didot" w:cs="Times New Roman"/>
          <w:sz w:val="24"/>
          <w:szCs w:val="24"/>
          <w:lang w:val="el-GR"/>
        </w:rPr>
        <w:t>. Όχι απαραίτητα η δική του μάνα. Μα κάποια που ήξερε να τον ρωτήσει έτσι, χωρίς έλεγχο, χωρίς απαίτηση. Μόνο με έγνοια.</w:t>
      </w:r>
    </w:p>
    <w:p w14:paraId="0CF9F6B8"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Πλησίασε μια πόρτα. Δεν είχε αριθμό, μόνο ένα ράφι με τρεις φωτογραφίες: ένα παλιό καλοκαίρι στη Χαλκιδική, ένα φλιτζάνι με ελληνικό καφέ και ένα ποδήλατο χωρίς σέλα.</w:t>
      </w:r>
    </w:p>
    <w:p w14:paraId="6C7AA691"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Την άνοιξε.</w:t>
      </w:r>
    </w:p>
    <w:p w14:paraId="3854EB95"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δωμάτιο ήταν μικρό, φωτισμένο με φως χαμηλό, που ερχόταν από κάπου ανάμεσα στις γρίλιες. Μυρωδιά από φαγητό που δεν υπήρχε. Κι εκείνη.</w:t>
      </w:r>
    </w:p>
    <w:p w14:paraId="2CDE83FA"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Καθόταν στο κρεβάτι. Με μαλλιά τραβηγμένα πίσω, ρούχο σπιτικό, και χαμόγελο που δεν ζητούσε τίποτα. Στο χέρι της κρατούσε ένα πλεκτό. Στα πόδια της, ένα ραδιόφωνο που έ</w:t>
      </w:r>
      <w:r w:rsidR="0013308F" w:rsidRPr="007F2233">
        <w:rPr>
          <w:rFonts w:ascii="GFS Didot" w:eastAsia="Calibri" w:hAnsi="GFS Didot" w:cs="Times New Roman"/>
          <w:sz w:val="24"/>
          <w:szCs w:val="24"/>
          <w:lang w:val="el-GR"/>
        </w:rPr>
        <w:t xml:space="preserve">παιζε Σταμάτη Κόκοτα πολύ </w:t>
      </w:r>
      <w:proofErr w:type="spellStart"/>
      <w:r w:rsidR="0013308F" w:rsidRPr="007F2233">
        <w:rPr>
          <w:rFonts w:ascii="GFS Didot" w:eastAsia="Calibri" w:hAnsi="GFS Didot" w:cs="Times New Roman"/>
          <w:sz w:val="24"/>
          <w:szCs w:val="24"/>
          <w:lang w:val="el-GR"/>
        </w:rPr>
        <w:t>χαμηλ</w:t>
      </w:r>
      <w:proofErr w:type="spellEnd"/>
      <w:r w:rsidR="0013308F" w:rsidRPr="007F2233">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σχεδόν σαν ανάμνηση που δεν θέλει να ενοχλήσει.</w:t>
      </w:r>
    </w:p>
    <w:p w14:paraId="05BAEEA5" w14:textId="77777777" w:rsidR="004B73BF" w:rsidRDefault="004B73BF" w:rsidP="00083180">
      <w:pPr>
        <w:spacing w:after="120" w:line="286" w:lineRule="exact"/>
        <w:jc w:val="both"/>
        <w:rPr>
          <w:rFonts w:ascii="GFS Didot" w:eastAsia="Calibri" w:hAnsi="GFS Didot" w:cs="Times New Roman"/>
          <w:sz w:val="24"/>
          <w:szCs w:val="24"/>
          <w:lang w:val="el-GR"/>
        </w:rPr>
      </w:pPr>
      <w:r>
        <w:rPr>
          <w:rFonts w:ascii="GFS Didot" w:eastAsia="Calibri" w:hAnsi="GFS Didot" w:cs="Times New Roman"/>
          <w:sz w:val="24"/>
          <w:szCs w:val="24"/>
          <w:lang w:val="el-GR"/>
        </w:rPr>
        <w:t xml:space="preserve">- </w:t>
      </w:r>
      <w:proofErr w:type="spellStart"/>
      <w:r w:rsidR="0054452D" w:rsidRPr="007F2233">
        <w:rPr>
          <w:rFonts w:ascii="GFS Didot" w:eastAsia="Calibri" w:hAnsi="GFS Didot" w:cs="Times New Roman"/>
          <w:sz w:val="24"/>
          <w:szCs w:val="24"/>
          <w:lang w:val="el-GR"/>
        </w:rPr>
        <w:t>Νώντα</w:t>
      </w:r>
      <w:proofErr w:type="spellEnd"/>
      <w:r w:rsidR="0054452D" w:rsidRPr="007F2233">
        <w:rPr>
          <w:rFonts w:ascii="GFS Didot" w:eastAsia="Calibri" w:hAnsi="GFS Didot" w:cs="Times New Roman"/>
          <w:sz w:val="24"/>
          <w:szCs w:val="24"/>
          <w:lang w:val="el-GR"/>
        </w:rPr>
        <w:t xml:space="preserve"> μου, πέρασε. Έχει κρυώσει ο μουσακάς, αλλά είναι ακόμα καλός.</w:t>
      </w:r>
    </w:p>
    <w:p w14:paraId="32AAB0B7" w14:textId="6E77D1DD"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Εκείνος δεν μίλησε. Ούτε ρώτησε ποια ήταν. Το ήξερε, με τα κόκαλά του. </w:t>
      </w:r>
      <w:r w:rsidR="005D2142" w:rsidRPr="007F2233">
        <w:rPr>
          <w:rFonts w:ascii="GFS Didot" w:eastAsia="Calibri" w:hAnsi="GFS Didot" w:cs="Times New Roman"/>
          <w:sz w:val="24"/>
          <w:szCs w:val="24"/>
          <w:lang w:val="el-GR"/>
        </w:rPr>
        <w:t>Μ</w:t>
      </w:r>
      <w:r w:rsidRPr="007F2233">
        <w:rPr>
          <w:rFonts w:ascii="GFS Didot" w:eastAsia="Calibri" w:hAnsi="GFS Didot" w:cs="Times New Roman"/>
          <w:sz w:val="24"/>
          <w:szCs w:val="24"/>
          <w:lang w:val="el-GR"/>
        </w:rPr>
        <w:t>ε την αίσθηση.</w:t>
      </w:r>
    </w:p>
    <w:p w14:paraId="594A2430"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Κάθισε στην άκρη του κρεβατιού. Η γυναίκα τον σκέπασε με μια κουβέρτα.</w:t>
      </w:r>
    </w:p>
    <w:p w14:paraId="0C5B18C3"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«Πάντα κρυώνεις όταν σκέφτεσαι πολύ. Το έκανες κι όταν ήσουν μικρός.»</w:t>
      </w:r>
    </w:p>
    <w:p w14:paraId="1DD1A3B8" w14:textId="40C19E9C" w:rsidR="0054452D" w:rsidRPr="007F2233" w:rsidRDefault="004B73BF" w:rsidP="00083180">
      <w:pPr>
        <w:spacing w:after="120" w:line="286" w:lineRule="exact"/>
        <w:jc w:val="both"/>
        <w:rPr>
          <w:rFonts w:ascii="GFS Didot" w:eastAsia="Calibri" w:hAnsi="GFS Didot" w:cs="Times New Roman"/>
          <w:sz w:val="24"/>
          <w:szCs w:val="24"/>
          <w:lang w:val="el-GR"/>
        </w:rPr>
      </w:pPr>
      <w:r>
        <w:rPr>
          <w:rFonts w:ascii="GFS Didot" w:eastAsia="Calibri" w:hAnsi="GFS Didot" w:cs="Times New Roman"/>
          <w:sz w:val="24"/>
          <w:szCs w:val="24"/>
          <w:lang w:val="el-GR"/>
        </w:rPr>
        <w:t xml:space="preserve">- </w:t>
      </w:r>
      <w:r w:rsidR="0054452D" w:rsidRPr="007F2233">
        <w:rPr>
          <w:rFonts w:ascii="GFS Didot" w:eastAsia="Calibri" w:hAnsi="GFS Didot" w:cs="Times New Roman"/>
          <w:sz w:val="24"/>
          <w:szCs w:val="24"/>
          <w:lang w:val="el-GR"/>
        </w:rPr>
        <w:t>Πότε ήμουν μικρός; ψιθύρισε.</w:t>
      </w:r>
    </w:p>
    <w:p w14:paraId="0E828A23" w14:textId="03D59029" w:rsidR="0054452D" w:rsidRPr="007F2233" w:rsidRDefault="004B73BF" w:rsidP="00083180">
      <w:pPr>
        <w:spacing w:after="120" w:line="286" w:lineRule="exact"/>
        <w:jc w:val="both"/>
        <w:rPr>
          <w:rFonts w:ascii="GFS Didot" w:eastAsia="Calibri" w:hAnsi="GFS Didot" w:cs="Times New Roman"/>
          <w:sz w:val="24"/>
          <w:szCs w:val="24"/>
          <w:lang w:val="el-GR"/>
        </w:rPr>
      </w:pPr>
      <w:r>
        <w:rPr>
          <w:rFonts w:ascii="GFS Didot" w:eastAsia="Calibri" w:hAnsi="GFS Didot" w:cs="Times New Roman"/>
          <w:sz w:val="24"/>
          <w:szCs w:val="24"/>
          <w:lang w:val="el-GR"/>
        </w:rPr>
        <w:t xml:space="preserve">- </w:t>
      </w:r>
      <w:r w:rsidR="0054452D" w:rsidRPr="007F2233">
        <w:rPr>
          <w:rFonts w:ascii="GFS Didot" w:eastAsia="Calibri" w:hAnsi="GFS Didot" w:cs="Times New Roman"/>
          <w:sz w:val="24"/>
          <w:szCs w:val="24"/>
          <w:lang w:val="el-GR"/>
        </w:rPr>
        <w:t>Όταν πίστευες ότι κάποιος σ’ αγαπάει χωρίς να περιμένει κάτι πίσω.</w:t>
      </w:r>
    </w:p>
    <w:p w14:paraId="40FA0E59"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Έμειναν έτσι. Δεν υπήρχε χρόνος. Δεν υπήρχε παρελθόν ή μέλλον. Μόνο μια παρουσία που τον τύλιγε σαν γιασεμί βραδινό. Τον χάιδεψε στο μέτωπο.</w:t>
      </w:r>
    </w:p>
    <w:p w14:paraId="5405378F"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«Μην ξεχνάς. Δεν είμαστε τα λάθη μας. Είμαστε οι αγκαλιές που αφήσαμε στη μέση.»</w:t>
      </w:r>
    </w:p>
    <w:p w14:paraId="673150DF"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ένιωσε ένα δάκρυ να κατεβαίνει από αναγνώριση. Από αυτό το "σε ξέρω", που μόνο οι φωνές του παρελθόντος ξέρουν να ψιθυρίζουν όταν τις έχεις πνίξει μέσα σου.</w:t>
      </w:r>
    </w:p>
    <w:p w14:paraId="69F878BD"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«Αν κάποτε θες να φύγεις από εδώ… μην πάρεις τίποτα μαζί σου. Ούτε φωτογραφίες. Μόνο τη μυρωδιά. Αυτή δεν μπορεί να σου την πάρει κανείς.»</w:t>
      </w:r>
    </w:p>
    <w:p w14:paraId="7C3CE2EB"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Σηκώθηκε. Πήρε το πλεκτό από τα χέρια της. Ήταν ατέλειωτο. Δεν ήξερε τι έπλεκε. Μάλλον… κάτι που να κρατά τον άνθρωπο ζεστό χωρίς να φαίνεται.</w:t>
      </w:r>
    </w:p>
    <w:p w14:paraId="46DA3FAA"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γυναίκα τον φίλησε στο μέτωπο και ψιθύρισε:</w:t>
      </w:r>
    </w:p>
    <w:p w14:paraId="3DC944FC"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«Όλες οι μητέρες μοιάζουν… όταν τις ξεχνάς.»</w:t>
      </w:r>
    </w:p>
    <w:p w14:paraId="6CCCC9F5"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βγήκε απ’ το δωμάτιο.</w:t>
      </w:r>
    </w:p>
    <w:p w14:paraId="6D68446C" w14:textId="0D03FB4F"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Και για πρώτη φορά, </w:t>
      </w:r>
      <w:r w:rsidRPr="007F2233">
        <w:rPr>
          <w:rFonts w:ascii="GFS Didot" w:eastAsia="Calibri" w:hAnsi="GFS Didot" w:cs="Times New Roman"/>
          <w:bCs/>
          <w:sz w:val="24"/>
          <w:szCs w:val="24"/>
          <w:lang w:val="el-GR"/>
        </w:rPr>
        <w:t>ήθελε να φύγει από το σπίτι.</w:t>
      </w:r>
    </w:p>
    <w:p w14:paraId="5415CB02" w14:textId="77777777" w:rsidR="00B97877" w:rsidRPr="007F2233" w:rsidRDefault="0013308F"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p>
    <w:p w14:paraId="6319FB98"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στάθηκε μπροστά στην πόρτα του σπιτιού.</w:t>
      </w:r>
      <w:r w:rsidRPr="007F2233">
        <w:rPr>
          <w:rFonts w:ascii="GFS Didot" w:eastAsia="Calibri" w:hAnsi="GFS Didot" w:cs="Times New Roman"/>
          <w:sz w:val="24"/>
          <w:szCs w:val="24"/>
          <w:lang w:val="el-GR"/>
        </w:rPr>
        <w:br/>
        <w:t>Δεν την άνοιξε αμέσως.</w:t>
      </w:r>
    </w:p>
    <w:p w14:paraId="76D5D753"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Σκεφτόταν τη γυναίκα με τη φωνή της μάνας του. Τον Αντρέα που ήθελε να γίνει αστροναύτης αλλά έμεινε σε μια ηλικία χωρίς διαστημόπλοια. Τη Βιολέτα που τραγουδούσε για κοινό φτιαγμένο από καθρέφτες.</w:t>
      </w:r>
    </w:p>
    <w:p w14:paraId="04B27495"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Σκεφτόταν πως ό,τι είχε δει εκεί μέσα ήταν πιο αληθινό απ’ όσα είχε ζήσει έξω τα τελευταία χρόνια.</w:t>
      </w:r>
    </w:p>
    <w:p w14:paraId="4D2F1B1F"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Αλλά κι όμως, ήθελε να φύγει.</w:t>
      </w:r>
    </w:p>
    <w:p w14:paraId="2330476F" w14:textId="3F4E474B" w:rsidR="0054452D"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Άνοιξε την πόρτα.</w:t>
      </w:r>
    </w:p>
    <w:p w14:paraId="3911D785" w14:textId="77777777" w:rsidR="00083180" w:rsidRPr="007F2233" w:rsidRDefault="00083180" w:rsidP="00083180">
      <w:pPr>
        <w:spacing w:after="120" w:line="286" w:lineRule="exact"/>
        <w:jc w:val="both"/>
        <w:rPr>
          <w:rFonts w:ascii="GFS Didot" w:eastAsia="Calibri" w:hAnsi="GFS Didot" w:cs="Times New Roman"/>
          <w:sz w:val="24"/>
          <w:szCs w:val="24"/>
          <w:lang w:val="el-GR"/>
        </w:rPr>
      </w:pPr>
    </w:p>
    <w:p w14:paraId="0E3138A1"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Η Θεσσαλονίκη τον υποδέχτηκε με έναν αέρα ζεστό, σχεδόν παραπονιάρικο. Από εκείνον που σηκώνει σκουπίδια και μνήμες μαζί. Ο ήλιος είχε μια θαμπή απόχρωση, σαν αρνητικό φιλμ. Οι δρόμοι ήταν ίδιοι. Κι όμως, κάτι δεν κόλλαγε.</w:t>
      </w:r>
    </w:p>
    <w:p w14:paraId="6F2BD14F"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Έστριψε στη Δελφών.</w:t>
      </w:r>
    </w:p>
    <w:p w14:paraId="01961D92" w14:textId="77777777" w:rsidR="000C219B"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Ή μάλλον… στην </w:t>
      </w:r>
      <w:r w:rsidRPr="007F2233">
        <w:rPr>
          <w:rFonts w:ascii="GFS Didot" w:eastAsia="Calibri" w:hAnsi="GFS Didot" w:cs="Times New Roman"/>
          <w:bCs/>
          <w:sz w:val="24"/>
          <w:szCs w:val="24"/>
          <w:lang w:val="el-GR"/>
        </w:rPr>
        <w:t xml:space="preserve">Οδό </w:t>
      </w:r>
      <w:r w:rsidR="00AB16E4" w:rsidRPr="007F2233">
        <w:rPr>
          <w:rFonts w:ascii="GFS Didot" w:eastAsia="Calibri" w:hAnsi="GFS Didot" w:cs="Times New Roman"/>
          <w:bCs/>
          <w:sz w:val="24"/>
          <w:szCs w:val="24"/>
          <w:lang w:val="el-GR"/>
        </w:rPr>
        <w:t>28</w:t>
      </w:r>
      <w:r w:rsidR="00AB16E4" w:rsidRPr="007F2233">
        <w:rPr>
          <w:rFonts w:ascii="GFS Didot" w:eastAsia="Calibri" w:hAnsi="GFS Didot" w:cs="Times New Roman"/>
          <w:bCs/>
          <w:sz w:val="24"/>
          <w:szCs w:val="24"/>
          <w:vertAlign w:val="superscript"/>
          <w:lang w:val="el-GR"/>
        </w:rPr>
        <w:t>ης</w:t>
      </w:r>
      <w:r w:rsidR="00AB16E4" w:rsidRPr="007F2233">
        <w:rPr>
          <w:rFonts w:ascii="GFS Didot" w:eastAsia="Calibri" w:hAnsi="GFS Didot" w:cs="Times New Roman"/>
          <w:bCs/>
          <w:sz w:val="24"/>
          <w:szCs w:val="24"/>
          <w:lang w:val="el-GR"/>
        </w:rPr>
        <w:t xml:space="preserve"> Οκτωβρίου</w:t>
      </w:r>
      <w:r w:rsidRPr="007F2233">
        <w:rPr>
          <w:rFonts w:ascii="GFS Didot" w:eastAsia="Calibri" w:hAnsi="GFS Didot" w:cs="Times New Roman"/>
          <w:bCs/>
          <w:sz w:val="24"/>
          <w:szCs w:val="24"/>
          <w:lang w:val="el-GR"/>
        </w:rPr>
        <w:t xml:space="preserve"> – Μνήμης Αγνώστων</w:t>
      </w:r>
      <w:r w:rsidRPr="007F2233">
        <w:rPr>
          <w:rFonts w:ascii="GFS Didot" w:eastAsia="Calibri" w:hAnsi="GFS Didot" w:cs="Times New Roman"/>
          <w:sz w:val="24"/>
          <w:szCs w:val="24"/>
          <w:lang w:val="el-GR"/>
        </w:rPr>
        <w:t>. Έτσι έγραφε η πινακίδα.</w:t>
      </w:r>
    </w:p>
    <w:p w14:paraId="11564106" w14:textId="1DCDF754"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την είχε ξαναδεί.</w:t>
      </w:r>
    </w:p>
    <w:p w14:paraId="2B873A6F" w14:textId="77777777" w:rsidR="000C219B"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Τα μαγαζιά είχαν παράξενες επιγραφές:</w:t>
      </w:r>
    </w:p>
    <w:p w14:paraId="591E7F5B" w14:textId="65633F7B" w:rsidR="004B73BF" w:rsidRDefault="0054452D" w:rsidP="00083180">
      <w:pPr>
        <w:spacing w:after="120" w:line="286" w:lineRule="exact"/>
        <w:jc w:val="both"/>
        <w:rPr>
          <w:rFonts w:ascii="GFS Didot" w:eastAsia="Calibri" w:hAnsi="GFS Didot" w:cs="Times New Roman"/>
          <w:i/>
          <w:sz w:val="24"/>
          <w:szCs w:val="24"/>
          <w:lang w:val="el-GR"/>
        </w:rPr>
      </w:pPr>
      <w:r w:rsidRPr="007F2233">
        <w:rPr>
          <w:rFonts w:ascii="GFS Didot" w:eastAsia="Calibri" w:hAnsi="GFS Didot" w:cs="Times New Roman"/>
          <w:bCs/>
          <w:i/>
          <w:sz w:val="24"/>
          <w:szCs w:val="24"/>
          <w:lang w:val="el-GR"/>
        </w:rPr>
        <w:t>«Ενοικιάζονται στιγμές»</w:t>
      </w:r>
      <w:r w:rsidRPr="007F2233">
        <w:rPr>
          <w:rFonts w:ascii="GFS Didot" w:eastAsia="Calibri" w:hAnsi="GFS Didot" w:cs="Times New Roman"/>
          <w:i/>
          <w:sz w:val="24"/>
          <w:szCs w:val="24"/>
          <w:lang w:val="el-GR"/>
        </w:rPr>
        <w:t>,</w:t>
      </w:r>
    </w:p>
    <w:p w14:paraId="79DFBDC1" w14:textId="77777777" w:rsidR="004B73BF" w:rsidRDefault="0054452D" w:rsidP="00083180">
      <w:pPr>
        <w:spacing w:after="120" w:line="286" w:lineRule="exact"/>
        <w:jc w:val="both"/>
        <w:rPr>
          <w:rFonts w:ascii="GFS Didot" w:eastAsia="Calibri" w:hAnsi="GFS Didot" w:cs="Times New Roman"/>
          <w:i/>
          <w:sz w:val="24"/>
          <w:szCs w:val="24"/>
          <w:lang w:val="el-GR"/>
        </w:rPr>
      </w:pPr>
      <w:r w:rsidRPr="007F2233">
        <w:rPr>
          <w:rFonts w:ascii="GFS Didot" w:eastAsia="Calibri" w:hAnsi="GFS Didot" w:cs="Times New Roman"/>
          <w:bCs/>
          <w:i/>
          <w:sz w:val="24"/>
          <w:szCs w:val="24"/>
          <w:lang w:val="el-GR"/>
        </w:rPr>
        <w:t>«Διαγραφή κακών αναμνήσεων – 50% έκπτωση»</w:t>
      </w:r>
      <w:r w:rsidRPr="007F2233">
        <w:rPr>
          <w:rFonts w:ascii="GFS Didot" w:eastAsia="Calibri" w:hAnsi="GFS Didot" w:cs="Times New Roman"/>
          <w:i/>
          <w:sz w:val="24"/>
          <w:szCs w:val="24"/>
          <w:lang w:val="el-GR"/>
        </w:rPr>
        <w:t>,</w:t>
      </w:r>
    </w:p>
    <w:p w14:paraId="35093010" w14:textId="1EF6B739" w:rsidR="0054452D" w:rsidRPr="007F2233" w:rsidRDefault="0054452D" w:rsidP="00083180">
      <w:pPr>
        <w:spacing w:after="120" w:line="286" w:lineRule="exact"/>
        <w:jc w:val="both"/>
        <w:rPr>
          <w:rFonts w:ascii="GFS Didot" w:eastAsia="Calibri" w:hAnsi="GFS Didot" w:cs="Times New Roman"/>
          <w:i/>
          <w:sz w:val="24"/>
          <w:szCs w:val="24"/>
          <w:lang w:val="el-GR"/>
        </w:rPr>
      </w:pPr>
      <w:r w:rsidRPr="007F2233">
        <w:rPr>
          <w:rFonts w:ascii="GFS Didot" w:eastAsia="Calibri" w:hAnsi="GFS Didot" w:cs="Times New Roman"/>
          <w:bCs/>
          <w:i/>
          <w:sz w:val="24"/>
          <w:szCs w:val="24"/>
          <w:lang w:val="el-GR"/>
        </w:rPr>
        <w:t>«Καφενείο "Το Τότε" – Μόνο για χαμένους»</w:t>
      </w:r>
    </w:p>
    <w:p w14:paraId="3C85A816"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Πέρασε μπροστά από ένα περίπτερο. Ο περιπτεράς τον κοίταξε καχύποπτα.</w:t>
      </w:r>
    </w:p>
    <w:p w14:paraId="6E8E1866" w14:textId="117F598E" w:rsidR="0054452D" w:rsidRPr="007F2233" w:rsidRDefault="004B73BF" w:rsidP="00083180">
      <w:pPr>
        <w:spacing w:after="120" w:line="286" w:lineRule="exact"/>
        <w:jc w:val="both"/>
        <w:rPr>
          <w:rFonts w:ascii="GFS Didot" w:eastAsia="Calibri" w:hAnsi="GFS Didot" w:cs="Times New Roman"/>
          <w:sz w:val="24"/>
          <w:szCs w:val="24"/>
          <w:lang w:val="el-GR"/>
        </w:rPr>
      </w:pPr>
      <w:r>
        <w:rPr>
          <w:rFonts w:ascii="GFS Didot" w:eastAsia="Calibri" w:hAnsi="GFS Didot" w:cs="Times New Roman"/>
          <w:sz w:val="24"/>
          <w:szCs w:val="24"/>
          <w:lang w:val="el-GR"/>
        </w:rPr>
        <w:t xml:space="preserve">- </w:t>
      </w:r>
      <w:r w:rsidR="0054452D" w:rsidRPr="007F2233">
        <w:rPr>
          <w:rFonts w:ascii="GFS Didot" w:eastAsia="Calibri" w:hAnsi="GFS Didot" w:cs="Times New Roman"/>
          <w:sz w:val="24"/>
          <w:szCs w:val="24"/>
          <w:lang w:val="el-GR"/>
        </w:rPr>
        <w:t>Μήπως έχετε ένα πακέτο…</w:t>
      </w:r>
    </w:p>
    <w:p w14:paraId="5C4AFB09" w14:textId="2E40BA9C" w:rsidR="0054452D" w:rsidRPr="007F2233" w:rsidRDefault="004B73BF" w:rsidP="00083180">
      <w:pPr>
        <w:spacing w:after="120" w:line="286" w:lineRule="exact"/>
        <w:jc w:val="both"/>
        <w:rPr>
          <w:rFonts w:ascii="GFS Didot" w:eastAsia="Calibri" w:hAnsi="GFS Didot" w:cs="Times New Roman"/>
          <w:sz w:val="24"/>
          <w:szCs w:val="24"/>
          <w:lang w:val="el-GR"/>
        </w:rPr>
      </w:pPr>
      <w:r>
        <w:rPr>
          <w:rFonts w:ascii="GFS Didot" w:eastAsia="Calibri" w:hAnsi="GFS Didot" w:cs="Times New Roman"/>
          <w:sz w:val="24"/>
          <w:szCs w:val="24"/>
          <w:lang w:val="el-GR"/>
        </w:rPr>
        <w:t xml:space="preserve">- </w:t>
      </w:r>
      <w:r w:rsidR="0054452D" w:rsidRPr="007F2233">
        <w:rPr>
          <w:rFonts w:ascii="GFS Didot" w:eastAsia="Calibri" w:hAnsi="GFS Didot" w:cs="Times New Roman"/>
          <w:sz w:val="24"/>
          <w:szCs w:val="24"/>
          <w:lang w:val="el-GR"/>
        </w:rPr>
        <w:t>Δεν καπνίζουμε πια εδώ. Ούτε θυμόμαστε. Πάρε μία τσίχλα -</w:t>
      </w:r>
      <w:proofErr w:type="spellStart"/>
      <w:r w:rsidR="0054452D" w:rsidRPr="007F2233">
        <w:rPr>
          <w:rFonts w:ascii="GFS Didot" w:eastAsia="Calibri" w:hAnsi="GFS Didot" w:cs="Times New Roman"/>
          <w:sz w:val="24"/>
          <w:szCs w:val="24"/>
          <w:lang w:val="el-GR"/>
        </w:rPr>
        <w:t>σβήστρα</w:t>
      </w:r>
      <w:proofErr w:type="spellEnd"/>
      <w:r w:rsidR="0054452D" w:rsidRPr="007F2233">
        <w:rPr>
          <w:rFonts w:ascii="GFS Didot" w:eastAsia="Calibri" w:hAnsi="GFS Didot" w:cs="Times New Roman"/>
          <w:sz w:val="24"/>
          <w:szCs w:val="24"/>
          <w:lang w:val="el-GR"/>
        </w:rPr>
        <w:t>. Διαγράφει πρόσωπα.</w:t>
      </w:r>
    </w:p>
    <w:p w14:paraId="438D7D62"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προχώρησε. Πιο κάτω, στο πάρκο, μια ομάδα ανθρώπων στεκόταν ακίνητη, κοιτώντας το ίδιο παγκάκι. Σαν να περίμεναν κάτι να επιστρέψει. Ή να τελειώσει.</w:t>
      </w:r>
    </w:p>
    <w:p w14:paraId="0F5B08CE"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Μια κοπέλα πέρασε από δίπλα του και σταμάτησε.</w:t>
      </w:r>
    </w:p>
    <w:p w14:paraId="4BA21309"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Τον κοίταξε.</w:t>
      </w:r>
    </w:p>
    <w:p w14:paraId="4A6FF688"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χαμογέλασε ελαφρά.</w:t>
      </w:r>
    </w:p>
    <w:p w14:paraId="7A8879A5"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 Εσύ… ήσουν κάποτε γνωστός μου;</w:t>
      </w:r>
    </w:p>
    <w:p w14:paraId="53C2A159"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Ίσως, είπε εκείνος.</w:t>
      </w:r>
    </w:p>
    <w:p w14:paraId="32B43E1D"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Πώς σε λένε;</w:t>
      </w:r>
    </w:p>
    <w:p w14:paraId="125B98F9"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Δεν θυμάμαι. Εσύ;</w:t>
      </w:r>
    </w:p>
    <w:p w14:paraId="427BFD13"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Κι εγώ όχι.</w:t>
      </w:r>
    </w:p>
    <w:p w14:paraId="260FEEC5" w14:textId="59E1B224"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Τότε ίσως ήμασταν εραστές.</w:t>
      </w:r>
    </w:p>
    <w:p w14:paraId="4C47D10F"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έφυγε.</w:t>
      </w:r>
    </w:p>
    <w:p w14:paraId="7A2C0FF3"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έφτασε στην παραλία. Ο Θερμαϊκός έλαμπε, από κάτι άλλο… σαν αναλαμπή ψυχών. Καθρεφτιζόταν κι εκείνος μέσα του, αλλά όχι όπως ήταν τώρα. Όπως </w:t>
      </w:r>
      <w:r w:rsidRPr="007F2233">
        <w:rPr>
          <w:rFonts w:ascii="GFS Didot" w:eastAsia="Calibri" w:hAnsi="GFS Didot" w:cs="Times New Roman"/>
          <w:i/>
          <w:iCs/>
          <w:sz w:val="24"/>
          <w:szCs w:val="24"/>
          <w:lang w:val="el-GR"/>
        </w:rPr>
        <w:t>θα μπορούσε</w:t>
      </w:r>
      <w:r w:rsidRPr="007F2233">
        <w:rPr>
          <w:rFonts w:ascii="GFS Didot" w:eastAsia="Calibri" w:hAnsi="GFS Didot" w:cs="Times New Roman"/>
          <w:sz w:val="24"/>
          <w:szCs w:val="24"/>
          <w:lang w:val="el-GR"/>
        </w:rPr>
        <w:t xml:space="preserve"> να είναι.</w:t>
      </w:r>
    </w:p>
    <w:p w14:paraId="076CE5E0"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Κοίταξε γύρω. Κανείς δεν τον χαιρετούσε. Κανείς δεν τον θυμόταν κι όχι επειδή είχε </w:t>
      </w:r>
      <w:proofErr w:type="spellStart"/>
      <w:r w:rsidRPr="007F2233">
        <w:rPr>
          <w:rFonts w:ascii="GFS Didot" w:eastAsia="Calibri" w:hAnsi="GFS Didot" w:cs="Times New Roman"/>
          <w:sz w:val="24"/>
          <w:szCs w:val="24"/>
          <w:lang w:val="el-GR"/>
        </w:rPr>
        <w:t>είχε</w:t>
      </w:r>
      <w:proofErr w:type="spellEnd"/>
      <w:r w:rsidRPr="007F2233">
        <w:rPr>
          <w:rFonts w:ascii="GFS Didot" w:eastAsia="Calibri" w:hAnsi="GFS Didot" w:cs="Times New Roman"/>
          <w:sz w:val="24"/>
          <w:szCs w:val="24"/>
          <w:lang w:val="el-GR"/>
        </w:rPr>
        <w:t xml:space="preserve"> πεθάνει. Αλλά γιατί είχε μείνει πίσω. Πιο πίσω απ’ το παρόν. Σαν φωνή σε τηλεφώνημα που χάθηκε από διακοπή.</w:t>
      </w:r>
    </w:p>
    <w:p w14:paraId="77BB7AF1"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Σταμάτησε μπροστά σε μια παλιά αφίσα. Ήταν από το 1998. Έδειχνε έναν άντρα να κρατάει ένα παιδί στους ώμους του και να κοιτάνε ένα </w:t>
      </w:r>
      <w:proofErr w:type="spellStart"/>
      <w:r w:rsidRPr="007F2233">
        <w:rPr>
          <w:rFonts w:ascii="GFS Didot" w:eastAsia="Calibri" w:hAnsi="GFS Didot" w:cs="Times New Roman"/>
          <w:sz w:val="24"/>
          <w:szCs w:val="24"/>
          <w:lang w:val="el-GR"/>
        </w:rPr>
        <w:t>καρουζέλ</w:t>
      </w:r>
      <w:proofErr w:type="spellEnd"/>
      <w:r w:rsidRPr="007F2233">
        <w:rPr>
          <w:rFonts w:ascii="GFS Didot" w:eastAsia="Calibri" w:hAnsi="GFS Didot" w:cs="Times New Roman"/>
          <w:sz w:val="24"/>
          <w:szCs w:val="24"/>
          <w:lang w:val="el-GR"/>
        </w:rPr>
        <w:t>.</w:t>
      </w:r>
      <w:r w:rsidRPr="007F2233">
        <w:rPr>
          <w:rFonts w:ascii="GFS Didot" w:eastAsia="Calibri" w:hAnsi="GFS Didot" w:cs="Times New Roman"/>
          <w:sz w:val="24"/>
          <w:szCs w:val="24"/>
          <w:lang w:val="el-GR"/>
        </w:rPr>
        <w:br/>
        <w:t>Και κάτω, μια φράση:</w:t>
      </w:r>
    </w:p>
    <w:p w14:paraId="6E687512"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"Μη με θυμάσαι. Ζήσε με αλλιώς."</w:t>
      </w:r>
    </w:p>
    <w:p w14:paraId="386027C1" w14:textId="7C85E9E5" w:rsidR="0054452D"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γύρισε πίσω. Το Σπίτι φαινόταν ακόμα εκεί, αχνό, μα υπαρκτό.</w:t>
      </w:r>
    </w:p>
    <w:p w14:paraId="79C3835B" w14:textId="77777777" w:rsidR="00083180"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Μια φωνή μέσα του είπε:</w:t>
      </w:r>
    </w:p>
    <w:p w14:paraId="0453246C" w14:textId="6B175923"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lastRenderedPageBreak/>
        <w:t>"Η πόλη δεν σε διώχνει. Σε αφήνει πίσω. Εσύ αποφασίζεις αν θα ξαναγυρίσεις."</w:t>
      </w:r>
    </w:p>
    <w:p w14:paraId="04A8F7C3" w14:textId="77777777" w:rsidR="00B97877" w:rsidRPr="007F2233" w:rsidRDefault="0013308F" w:rsidP="00083180">
      <w:pPr>
        <w:spacing w:after="120" w:line="286" w:lineRule="exact"/>
        <w:jc w:val="both"/>
        <w:rPr>
          <w:rFonts w:ascii="GFS Didot" w:eastAsia="Calibri" w:hAnsi="GFS Didot" w:cs="Times New Roman"/>
          <w:bCs/>
          <w:sz w:val="24"/>
          <w:szCs w:val="24"/>
          <w:lang w:val="el-GR"/>
        </w:rPr>
      </w:pPr>
      <w:r w:rsidRPr="007F2233">
        <w:rPr>
          <w:rFonts w:ascii="GFS Didot" w:eastAsia="Calibri" w:hAnsi="GFS Didot" w:cs="Times New Roman"/>
          <w:bCs/>
          <w:sz w:val="24"/>
          <w:szCs w:val="24"/>
          <w:lang w:val="el-GR"/>
        </w:rPr>
        <w:t>[...]</w:t>
      </w:r>
    </w:p>
    <w:p w14:paraId="6135B3FA"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γύρισε στο σπίτι, χωρίς να θυμάται πια αν ήταν μέρα ή νύχτα. Μόνο ότι έξω δεν είχε χώρο γι’ αυτόν. Κι εδώ μέσα… ίσως είχε πάρα πολύ.</w:t>
      </w:r>
    </w:p>
    <w:p w14:paraId="64466A3D"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Ανεβαίνοντας τη σκάλα  - που αυτή τη φορά δεν κατέβαινε -  αντίκρισε για πρώτη φορά </w:t>
      </w:r>
      <w:r w:rsidRPr="007F2233">
        <w:rPr>
          <w:rFonts w:ascii="GFS Didot" w:eastAsia="Calibri" w:hAnsi="GFS Didot" w:cs="Times New Roman"/>
          <w:bCs/>
          <w:sz w:val="24"/>
          <w:szCs w:val="24"/>
          <w:lang w:val="el-GR"/>
        </w:rPr>
        <w:t>έναν μακρύ διάδρομο γεμάτο πόρτες</w:t>
      </w:r>
      <w:r w:rsidRPr="007F2233">
        <w:rPr>
          <w:rFonts w:ascii="GFS Didot" w:eastAsia="Calibri" w:hAnsi="GFS Didot" w:cs="Times New Roman"/>
          <w:sz w:val="24"/>
          <w:szCs w:val="24"/>
          <w:lang w:val="el-GR"/>
        </w:rPr>
        <w:t>. Όλες ίδιες: ξύλινες, παλιές, με πόμολα από μπρούντζο και μια μικρή, μαρμάρινη πινακίδα πάνω τους. Δεν είχαν αριθμούς. Είχαν λέξεις.</w:t>
      </w:r>
    </w:p>
    <w:p w14:paraId="6571A6BB"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«Αν είχες γίνει δάσκαλος»</w:t>
      </w:r>
    </w:p>
    <w:p w14:paraId="7210A0BE"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«Αν την είχες ακολουθήσει στο Παρίσι»</w:t>
      </w:r>
    </w:p>
    <w:p w14:paraId="46C926F6"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«Αν είχες πει "όχι"»</w:t>
      </w:r>
    </w:p>
    <w:p w14:paraId="06DCBC53"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«Αν είχες κάνει παιδί»</w:t>
      </w:r>
    </w:p>
    <w:p w14:paraId="7C669FFD" w14:textId="4D5667E6"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«Αν είχες πει την αλήθεια»</w:t>
      </w:r>
    </w:p>
    <w:p w14:paraId="0814BA74"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τελευταία: «Αν δεν είχες φοβηθεί.»</w:t>
      </w:r>
    </w:p>
    <w:p w14:paraId="1E41AC44"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στάθηκε μπροστά στην τελευταία. Δεν την άνοιξε.</w:t>
      </w:r>
    </w:p>
    <w:p w14:paraId="587A620D"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Πήγε πιο πίσω. Άνοιξε μία στην τύχη.</w:t>
      </w:r>
    </w:p>
    <w:p w14:paraId="6A107326"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Μέσα, μια ζωή που δεν είχε ζήσει.</w:t>
      </w:r>
    </w:p>
    <w:p w14:paraId="141E5E43"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Ήταν μπροστά σ’ ένα μικρόφωνο, σε ραδιοφωνικό στούντιο. Είχε γελάκια στο ακουστικό. Δίπλα του μια γυναίκα με μακριά μαλλιά και βλέμμα που </w:t>
      </w:r>
      <w:r w:rsidRPr="007F2233">
        <w:rPr>
          <w:rFonts w:ascii="GFS Didot" w:eastAsia="Calibri" w:hAnsi="GFS Didot" w:cs="Times New Roman"/>
          <w:sz w:val="24"/>
          <w:szCs w:val="24"/>
          <w:lang w:val="el-GR"/>
        </w:rPr>
        <w:lastRenderedPageBreak/>
        <w:t>ήξερε κάθε στίχο του Καββαδία απέξω. Εκείνος έλεγε:</w:t>
      </w:r>
    </w:p>
    <w:p w14:paraId="11DD7DB3" w14:textId="0E306552" w:rsidR="004B73BF" w:rsidRDefault="004B73BF" w:rsidP="00083180">
      <w:pPr>
        <w:spacing w:after="120" w:line="286" w:lineRule="exact"/>
        <w:jc w:val="both"/>
        <w:rPr>
          <w:rFonts w:ascii="GFS Didot" w:eastAsia="Calibri" w:hAnsi="GFS Didot" w:cs="Times New Roman"/>
          <w:sz w:val="24"/>
          <w:szCs w:val="24"/>
          <w:lang w:val="el-GR"/>
        </w:rPr>
      </w:pPr>
      <w:r>
        <w:rPr>
          <w:rFonts w:ascii="GFS Didot" w:eastAsia="Calibri" w:hAnsi="GFS Didot" w:cs="Times New Roman"/>
          <w:sz w:val="24"/>
          <w:szCs w:val="24"/>
          <w:lang w:val="el-GR"/>
        </w:rPr>
        <w:t>-</w:t>
      </w:r>
      <w:r w:rsidR="00AC6A7B">
        <w:rPr>
          <w:rFonts w:ascii="GFS Didot" w:eastAsia="Calibri" w:hAnsi="GFS Didot" w:cs="Times New Roman"/>
          <w:sz w:val="24"/>
          <w:szCs w:val="24"/>
          <w:lang w:val="el-GR"/>
        </w:rPr>
        <w:t xml:space="preserve"> </w:t>
      </w:r>
      <w:r w:rsidR="0054452D" w:rsidRPr="007F2233">
        <w:rPr>
          <w:rFonts w:ascii="GFS Didot" w:eastAsia="Calibri" w:hAnsi="GFS Didot" w:cs="Times New Roman"/>
          <w:sz w:val="24"/>
          <w:szCs w:val="24"/>
          <w:lang w:val="el-GR"/>
        </w:rPr>
        <w:t xml:space="preserve">Καλησπέρα σας. Είμαι ο </w:t>
      </w:r>
      <w:proofErr w:type="spellStart"/>
      <w:r w:rsidR="0054452D" w:rsidRPr="007F2233">
        <w:rPr>
          <w:rFonts w:ascii="GFS Didot" w:eastAsia="Calibri" w:hAnsi="GFS Didot" w:cs="Times New Roman"/>
          <w:sz w:val="24"/>
          <w:szCs w:val="24"/>
          <w:lang w:val="el-GR"/>
        </w:rPr>
        <w:t>Νώντας</w:t>
      </w:r>
      <w:proofErr w:type="spellEnd"/>
      <w:r w:rsidR="0054452D" w:rsidRPr="007F2233">
        <w:rPr>
          <w:rFonts w:ascii="GFS Didot" w:eastAsia="Calibri" w:hAnsi="GFS Didot" w:cs="Times New Roman"/>
          <w:sz w:val="24"/>
          <w:szCs w:val="24"/>
          <w:lang w:val="el-GR"/>
        </w:rPr>
        <w:t xml:space="preserve"> Παπάζογλου και αυτή είναι η εκπομπή «Των Σιωπηλών». Για όσους δεν πρόλαβαν να φωνάξουν αυτό που πονούσαν.</w:t>
      </w:r>
    </w:p>
    <w:p w14:paraId="2B645E7B" w14:textId="3B5047C1"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Και μετά... </w:t>
      </w:r>
      <w:r w:rsidRPr="007F2233">
        <w:rPr>
          <w:rFonts w:ascii="GFS Didot" w:eastAsia="Calibri" w:hAnsi="GFS Didot" w:cs="Times New Roman"/>
          <w:bCs/>
          <w:sz w:val="24"/>
          <w:szCs w:val="24"/>
          <w:lang w:val="el-GR"/>
        </w:rPr>
        <w:t>σιωπή</w:t>
      </w:r>
      <w:r w:rsidRPr="007F2233">
        <w:rPr>
          <w:rFonts w:ascii="GFS Didot" w:eastAsia="Calibri" w:hAnsi="GFS Didot" w:cs="Times New Roman"/>
          <w:sz w:val="24"/>
          <w:szCs w:val="24"/>
          <w:lang w:val="el-GR"/>
        </w:rPr>
        <w:t>.</w:t>
      </w:r>
    </w:p>
    <w:p w14:paraId="44895040"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εικόνα πάγωσε.</w:t>
      </w:r>
    </w:p>
    <w:p w14:paraId="62D89099" w14:textId="0B119B22"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Ένα ρολόι στον τοίχο έδειχνε 2003. Και μετά άρχισε να σπάει, οι δείκτες διαλύονταν, τα λεπτά έπεφταν σαν φύλλα.</w:t>
      </w:r>
    </w:p>
    <w:p w14:paraId="29302642"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βγήκε.</w:t>
      </w:r>
    </w:p>
    <w:p w14:paraId="3738824D"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Άνοιξε άλλο.</w:t>
      </w:r>
    </w:p>
    <w:p w14:paraId="0DEB9306"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Ήταν σε μια αυλή. Είχε ποδήλατο. Ένα παιδί τον φώναζε «μπαμπά». Και η γυναίκα δίπλα του γελούσε με κουρασμένο βλέμμα – εκείνο το βλέμμα που έχουν όσοι σε αγαπούν χωρίς να σου το λένε κάθε μέρα, αλλά στο φυτεύουν στον καφέ και στο "καλό σου πρωινό".</w:t>
      </w:r>
    </w:p>
    <w:p w14:paraId="641BC42F"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Κρατούσε μια φωτογραφική μηχανή.</w:t>
      </w:r>
    </w:p>
    <w:p w14:paraId="217418DC" w14:textId="1F2B8861"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Τράβηξε μια φωτογραφία και το φλας ήταν </w:t>
      </w:r>
      <w:r w:rsidRPr="007F2233">
        <w:rPr>
          <w:rFonts w:ascii="GFS Didot" w:eastAsia="Calibri" w:hAnsi="GFS Didot" w:cs="Times New Roman"/>
          <w:bCs/>
          <w:sz w:val="24"/>
          <w:szCs w:val="24"/>
          <w:lang w:val="el-GR"/>
        </w:rPr>
        <w:t>μια ανάμνηση που δεν υπήρξε ποτέ.</w:t>
      </w:r>
    </w:p>
    <w:p w14:paraId="7DEA74ED"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βγήκε. Βαριά αναπνοή. Πιο βαριά κι από καπνό χειμώνα.</w:t>
      </w:r>
    </w:p>
    <w:p w14:paraId="2694B377" w14:textId="359391B7" w:rsidR="0054452D"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Άνοιξε άλλο.</w:t>
      </w:r>
    </w:p>
    <w:p w14:paraId="31B5B060"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Ήταν σε ένα θέατρο. Σκηνή. Κάτω, θεατές. Πολλοί. Σιωπηλοί. Εκείνος έλεγε:</w:t>
      </w:r>
    </w:p>
    <w:p w14:paraId="223C2C0B" w14:textId="746CC013" w:rsidR="0054452D" w:rsidRPr="007F2233" w:rsidRDefault="004B73BF" w:rsidP="00083180">
      <w:pPr>
        <w:spacing w:after="120" w:line="286" w:lineRule="exact"/>
        <w:contextualSpacing/>
        <w:jc w:val="both"/>
        <w:rPr>
          <w:rFonts w:ascii="GFS Didot" w:eastAsia="Calibri" w:hAnsi="GFS Didot" w:cs="Times New Roman"/>
          <w:sz w:val="24"/>
          <w:szCs w:val="24"/>
          <w:lang w:val="el-GR"/>
        </w:rPr>
      </w:pPr>
      <w:r>
        <w:rPr>
          <w:rFonts w:ascii="GFS Didot" w:eastAsia="Calibri" w:hAnsi="GFS Didot" w:cs="Times New Roman"/>
          <w:sz w:val="24"/>
          <w:szCs w:val="24"/>
          <w:lang w:val="el-GR"/>
        </w:rPr>
        <w:lastRenderedPageBreak/>
        <w:t xml:space="preserve">- </w:t>
      </w:r>
      <w:r w:rsidR="0054452D" w:rsidRPr="007F2233">
        <w:rPr>
          <w:rFonts w:ascii="GFS Didot" w:eastAsia="Calibri" w:hAnsi="GFS Didot" w:cs="Times New Roman"/>
          <w:sz w:val="24"/>
          <w:szCs w:val="24"/>
          <w:lang w:val="el-GR"/>
        </w:rPr>
        <w:t xml:space="preserve">Το όνομά μου είναι </w:t>
      </w:r>
      <w:proofErr w:type="spellStart"/>
      <w:r w:rsidR="0054452D" w:rsidRPr="007F2233">
        <w:rPr>
          <w:rFonts w:ascii="GFS Didot" w:eastAsia="Calibri" w:hAnsi="GFS Didot" w:cs="Times New Roman"/>
          <w:sz w:val="24"/>
          <w:szCs w:val="24"/>
          <w:lang w:val="el-GR"/>
        </w:rPr>
        <w:t>Νώντας</w:t>
      </w:r>
      <w:proofErr w:type="spellEnd"/>
      <w:r w:rsidR="0054452D" w:rsidRPr="007F2233">
        <w:rPr>
          <w:rFonts w:ascii="GFS Didot" w:eastAsia="Calibri" w:hAnsi="GFS Didot" w:cs="Times New Roman"/>
          <w:sz w:val="24"/>
          <w:szCs w:val="24"/>
          <w:lang w:val="el-GR"/>
        </w:rPr>
        <w:t xml:space="preserve"> Παπάζογλου. Κι απόψε δεν θα παίξω ρόλο. Θα σας δείξω ποιος δεν έγινα.</w:t>
      </w:r>
    </w:p>
    <w:p w14:paraId="79725B50"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Σιωπή. Χειροκρότημα. Τα φώτα έσβησαν.</w:t>
      </w:r>
    </w:p>
    <w:p w14:paraId="33260A8B"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Όταν άνοιξε τα μάτια, </w:t>
      </w:r>
      <w:r w:rsidRPr="007F2233">
        <w:rPr>
          <w:rFonts w:ascii="GFS Didot" w:eastAsia="Calibri" w:hAnsi="GFS Didot" w:cs="Times New Roman"/>
          <w:bCs/>
          <w:sz w:val="24"/>
          <w:szCs w:val="24"/>
          <w:lang w:val="el-GR"/>
        </w:rPr>
        <w:t>ήταν ξανά στον διάδρομο.</w:t>
      </w:r>
    </w:p>
    <w:p w14:paraId="556F4159"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Οι πόρτες παρέμεναν κλειστές. Πλησίασε την τελευταία.</w:t>
      </w:r>
    </w:p>
    <w:p w14:paraId="282ADEC8"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«Αν δεν είχες φοβηθεί.»</w:t>
      </w:r>
    </w:p>
    <w:p w14:paraId="0FB16445"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Άπλωσε το χέρι. Άγγιξε το πόμολο. Δεν άνοιξε. Ένα μικρό χαρτάκι έπεσε από το κενό κάτω από την πόρτα.</w:t>
      </w:r>
    </w:p>
    <w:p w14:paraId="236054BB"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είναι ώρα ακόμα. Έχεις ακόμα να θυμηθείς ποιος φοβήθηκε."</w:t>
      </w:r>
    </w:p>
    <w:p w14:paraId="419F3D1C"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στάθηκε σιωπηλός. Έκλεισε τα μάτια. </w:t>
      </w:r>
    </w:p>
    <w:p w14:paraId="77FC9A61"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τότε κατάλαβε:</w:t>
      </w:r>
    </w:p>
    <w:p w14:paraId="14F83756" w14:textId="68469CDC"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ήταν το σπίτι που τον κρατούσε μέσα.</w:t>
      </w:r>
      <w:r w:rsidRPr="007F2233">
        <w:rPr>
          <w:rFonts w:ascii="GFS Didot" w:eastAsia="Calibri" w:hAnsi="GFS Didot" w:cs="Times New Roman"/>
          <w:sz w:val="24"/>
          <w:szCs w:val="24"/>
          <w:lang w:val="el-GR"/>
        </w:rPr>
        <w:br/>
      </w:r>
      <w:r w:rsidRPr="007F2233">
        <w:rPr>
          <w:rFonts w:ascii="GFS Didot" w:eastAsia="Calibri" w:hAnsi="GFS Didot" w:cs="Times New Roman"/>
          <w:bCs/>
          <w:sz w:val="24"/>
          <w:szCs w:val="24"/>
          <w:lang w:val="el-GR"/>
        </w:rPr>
        <w:t>Ήταν εκείνος που κρατούσε το σπίτι μέσα του.</w:t>
      </w:r>
    </w:p>
    <w:p w14:paraId="116FA1C1" w14:textId="77777777" w:rsidR="0054452D" w:rsidRPr="007F2233" w:rsidRDefault="0054452D" w:rsidP="00083180">
      <w:pPr>
        <w:spacing w:after="120" w:line="286" w:lineRule="exact"/>
        <w:jc w:val="both"/>
        <w:rPr>
          <w:rFonts w:ascii="GFS Didot" w:eastAsia="Calibri" w:hAnsi="GFS Didot" w:cs="Times New Roman"/>
          <w:bCs/>
          <w:sz w:val="24"/>
          <w:szCs w:val="24"/>
          <w:lang w:val="el-GR"/>
        </w:rPr>
      </w:pPr>
      <w:r w:rsidRPr="007F2233">
        <w:rPr>
          <w:rFonts w:ascii="GFS Didot" w:eastAsia="Calibri" w:hAnsi="GFS Didot" w:cs="Times New Roman"/>
          <w:bCs/>
          <w:sz w:val="24"/>
          <w:szCs w:val="24"/>
          <w:lang w:val="el-GR"/>
        </w:rPr>
        <w:t>Ο πειρασμός</w:t>
      </w:r>
    </w:p>
    <w:p w14:paraId="029D35D8"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Όταν γύρισε από τα δωμάτια της μνήμης, βρήκε το σπίτι διαφορετικό.</w:t>
      </w:r>
    </w:p>
    <w:p w14:paraId="642752F1"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Σιωπηλότερο. </w:t>
      </w:r>
      <w:r w:rsidR="005D2142" w:rsidRPr="007F2233">
        <w:rPr>
          <w:rFonts w:ascii="GFS Didot" w:eastAsia="Calibri" w:hAnsi="GFS Didot" w:cs="Times New Roman"/>
          <w:sz w:val="24"/>
          <w:szCs w:val="24"/>
          <w:lang w:val="el-GR"/>
        </w:rPr>
        <w:t>Μ</w:t>
      </w:r>
      <w:r w:rsidRPr="007F2233">
        <w:rPr>
          <w:rFonts w:ascii="GFS Didot" w:eastAsia="Calibri" w:hAnsi="GFS Didot" w:cs="Times New Roman"/>
          <w:sz w:val="24"/>
          <w:szCs w:val="24"/>
          <w:lang w:val="el-GR"/>
        </w:rPr>
        <w:t>ε τον τρόπο που σιωπούν όσοι πρόκειται να κάνουν μεγάλη εξομολόγηση.</w:t>
      </w:r>
    </w:p>
    <w:p w14:paraId="53A5DF96"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διάδρομος δεν υπήρχε πια. Οι πόρτες είχαν χαθεί. Τώρα μπροστά του απλωνόταν ένα σαλόνι που δεν είχε ξαναδεί: φωτεινό, ευρύχωρο, γεμάτο λεπτομέρειες που του ήταν </w:t>
      </w:r>
      <w:r w:rsidRPr="007F2233">
        <w:rPr>
          <w:rFonts w:ascii="GFS Didot" w:eastAsia="Calibri" w:hAnsi="GFS Didot" w:cs="Times New Roman"/>
          <w:bCs/>
          <w:sz w:val="24"/>
          <w:szCs w:val="24"/>
          <w:lang w:val="el-GR"/>
        </w:rPr>
        <w:t>τρομακτικά οικείες</w:t>
      </w:r>
      <w:r w:rsidRPr="007F2233">
        <w:rPr>
          <w:rFonts w:ascii="GFS Didot" w:eastAsia="Calibri" w:hAnsi="GFS Didot" w:cs="Times New Roman"/>
          <w:sz w:val="24"/>
          <w:szCs w:val="24"/>
          <w:lang w:val="el-GR"/>
        </w:rPr>
        <w:t xml:space="preserve">. Μια πολυθρόνα που είχε δει σε όνειρο. Ένα πίνακας </w:t>
      </w:r>
      <w:r w:rsidRPr="007F2233">
        <w:rPr>
          <w:rFonts w:ascii="GFS Didot" w:eastAsia="Calibri" w:hAnsi="GFS Didot" w:cs="Times New Roman"/>
          <w:sz w:val="24"/>
          <w:szCs w:val="24"/>
          <w:lang w:val="el-GR"/>
        </w:rPr>
        <w:lastRenderedPageBreak/>
        <w:t>στον τοίχο που έμοιαζε με σκίτσο από τετράδιο Λυκείου. Και στο τραπεζάκι του καφέ, μια παλιά φωτογραφία: ο ίδιος, αλλά νεότερος, αγκαλιά με μια γυναίκα που δεν θυμόταν – κι όμως ήξερε ότι κάποτε την είχε αγαπήσει μέχρι θανάτου.</w:t>
      </w:r>
    </w:p>
    <w:p w14:paraId="1D7F6DE3"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Και τότε εμφανίστηκε η </w:t>
      </w:r>
      <w:r w:rsidRPr="007F2233">
        <w:rPr>
          <w:rFonts w:ascii="GFS Didot" w:eastAsia="Calibri" w:hAnsi="GFS Didot" w:cs="Times New Roman"/>
          <w:bCs/>
          <w:sz w:val="24"/>
          <w:szCs w:val="24"/>
          <w:lang w:val="el-GR"/>
        </w:rPr>
        <w:t>Έλενα</w:t>
      </w:r>
      <w:r w:rsidRPr="007F2233">
        <w:rPr>
          <w:rFonts w:ascii="GFS Didot" w:eastAsia="Calibri" w:hAnsi="GFS Didot" w:cs="Times New Roman"/>
          <w:sz w:val="24"/>
          <w:szCs w:val="24"/>
          <w:lang w:val="el-GR"/>
        </w:rPr>
        <w:t xml:space="preserve">. Ή η </w:t>
      </w:r>
      <w:r w:rsidRPr="007F2233">
        <w:rPr>
          <w:rFonts w:ascii="GFS Didot" w:eastAsia="Calibri" w:hAnsi="GFS Didot" w:cs="Times New Roman"/>
          <w:bCs/>
          <w:sz w:val="24"/>
          <w:szCs w:val="24"/>
          <w:lang w:val="el-GR"/>
        </w:rPr>
        <w:t>Ελένη</w:t>
      </w:r>
      <w:r w:rsidRPr="007F2233">
        <w:rPr>
          <w:rFonts w:ascii="GFS Didot" w:eastAsia="Calibri" w:hAnsi="GFS Didot" w:cs="Times New Roman"/>
          <w:sz w:val="24"/>
          <w:szCs w:val="24"/>
          <w:lang w:val="el-GR"/>
        </w:rPr>
        <w:t xml:space="preserve">. Ή απλώς εκείνη η μορφή με την </w:t>
      </w:r>
      <w:proofErr w:type="spellStart"/>
      <w:r w:rsidRPr="007F2233">
        <w:rPr>
          <w:rFonts w:ascii="GFS Didot" w:eastAsia="Calibri" w:hAnsi="GFS Didot" w:cs="Times New Roman"/>
          <w:bCs/>
          <w:sz w:val="24"/>
          <w:szCs w:val="24"/>
          <w:lang w:val="el-GR"/>
        </w:rPr>
        <w:t>Polaroid</w:t>
      </w:r>
      <w:proofErr w:type="spellEnd"/>
      <w:r w:rsidRPr="007F2233">
        <w:rPr>
          <w:rFonts w:ascii="GFS Didot" w:eastAsia="Calibri" w:hAnsi="GFS Didot" w:cs="Times New Roman"/>
          <w:sz w:val="24"/>
          <w:szCs w:val="24"/>
          <w:lang w:val="el-GR"/>
        </w:rPr>
        <w:t>.</w:t>
      </w:r>
    </w:p>
    <w:p w14:paraId="3CA762A0"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Φορούσε ένα φόρεμα που άλλαζε χρώμα ανάλογα με το πού στεκόταν. Τα μάτια της είχαν την απόχρωση που παίρνουν τα όνειρα όταν ξυπνάς και δεν τα θυμάσαι πια, αλλά σου άφησαν μια γεύση νοσταλγίας.</w:t>
      </w:r>
    </w:p>
    <w:p w14:paraId="64996CCA" w14:textId="77777777" w:rsidR="004B73BF" w:rsidRDefault="004B73BF" w:rsidP="00083180">
      <w:pPr>
        <w:spacing w:after="120" w:line="286" w:lineRule="exact"/>
        <w:jc w:val="both"/>
        <w:rPr>
          <w:rFonts w:ascii="GFS Didot" w:eastAsia="Calibri" w:hAnsi="GFS Didot" w:cs="Times New Roman"/>
          <w:sz w:val="24"/>
          <w:szCs w:val="24"/>
          <w:lang w:val="el-GR"/>
        </w:rPr>
      </w:pPr>
      <w:r>
        <w:rPr>
          <w:rFonts w:ascii="GFS Didot" w:eastAsia="Calibri" w:hAnsi="GFS Didot" w:cs="Times New Roman"/>
          <w:sz w:val="24"/>
          <w:szCs w:val="24"/>
          <w:lang w:val="el-GR"/>
        </w:rPr>
        <w:t xml:space="preserve">- </w:t>
      </w:r>
      <w:r w:rsidR="0054452D" w:rsidRPr="007F2233">
        <w:rPr>
          <w:rFonts w:ascii="GFS Didot" w:eastAsia="Calibri" w:hAnsi="GFS Didot" w:cs="Times New Roman"/>
          <w:sz w:val="24"/>
          <w:szCs w:val="24"/>
          <w:lang w:val="el-GR"/>
        </w:rPr>
        <w:t>Είσαι έτοιμος; ρώτησε.</w:t>
      </w:r>
    </w:p>
    <w:p w14:paraId="6DE131A8"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δεν απάντησε.</w:t>
      </w:r>
    </w:p>
    <w:p w14:paraId="3DADA54B" w14:textId="093FC124"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Την ακολούθησε.</w:t>
      </w:r>
    </w:p>
    <w:p w14:paraId="49AB083C"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Τον οδήγησε σε ένα </w:t>
      </w:r>
      <w:r w:rsidRPr="007F2233">
        <w:rPr>
          <w:rFonts w:ascii="GFS Didot" w:eastAsia="Calibri" w:hAnsi="GFS Didot" w:cs="Times New Roman"/>
          <w:bCs/>
          <w:sz w:val="24"/>
          <w:szCs w:val="24"/>
          <w:lang w:val="el-GR"/>
        </w:rPr>
        <w:t>τελευταίο δωμάτιο</w:t>
      </w:r>
      <w:r w:rsidRPr="007F2233">
        <w:rPr>
          <w:rFonts w:ascii="GFS Didot" w:eastAsia="Calibri" w:hAnsi="GFS Didot" w:cs="Times New Roman"/>
          <w:sz w:val="24"/>
          <w:szCs w:val="24"/>
          <w:lang w:val="el-GR"/>
        </w:rPr>
        <w:t>. Δεν είχε πόρτα. Μόνο ένα βήμα. Το έκανε.</w:t>
      </w:r>
    </w:p>
    <w:p w14:paraId="4167C568"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Και τότε… </w:t>
      </w:r>
      <w:r w:rsidRPr="007F2233">
        <w:rPr>
          <w:rFonts w:ascii="GFS Didot" w:eastAsia="Calibri" w:hAnsi="GFS Didot" w:cs="Times New Roman"/>
          <w:bCs/>
          <w:sz w:val="24"/>
          <w:szCs w:val="24"/>
          <w:lang w:val="el-GR"/>
        </w:rPr>
        <w:t xml:space="preserve">βρέθηκε σε μια ζωή. </w:t>
      </w:r>
      <w:r w:rsidRPr="007F2233">
        <w:rPr>
          <w:rFonts w:ascii="GFS Didot" w:eastAsia="Calibri" w:hAnsi="GFS Didot" w:cs="Times New Roman"/>
          <w:sz w:val="24"/>
          <w:szCs w:val="24"/>
          <w:lang w:val="el-GR"/>
        </w:rPr>
        <w:t>Δική του. Ή έτσι φαινόταν.</w:t>
      </w:r>
    </w:p>
    <w:p w14:paraId="450CF7EE" w14:textId="231718D6" w:rsidR="0054452D"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Καθόταν σε ένα τραπέζι κουζίνας. Μπροστά του πρωινός καφές. Η εφημερίδα με το άρθρο του. Η γυναίκα από τη φωτογραφία τον φίλαγε στον λαιμό.</w:t>
      </w:r>
    </w:p>
    <w:p w14:paraId="1D903470" w14:textId="3E611E18" w:rsidR="0054452D" w:rsidRPr="007F2233" w:rsidRDefault="004B73BF" w:rsidP="00083180">
      <w:pPr>
        <w:spacing w:after="120" w:line="286" w:lineRule="exact"/>
        <w:jc w:val="both"/>
        <w:rPr>
          <w:rFonts w:ascii="GFS Didot" w:eastAsia="Calibri" w:hAnsi="GFS Didot" w:cs="Times New Roman"/>
          <w:sz w:val="24"/>
          <w:szCs w:val="24"/>
          <w:lang w:val="el-GR"/>
        </w:rPr>
      </w:pPr>
      <w:r>
        <w:rPr>
          <w:rFonts w:ascii="GFS Didot" w:eastAsia="Calibri" w:hAnsi="GFS Didot" w:cs="Times New Roman"/>
          <w:sz w:val="24"/>
          <w:szCs w:val="24"/>
          <w:lang w:val="el-GR"/>
        </w:rPr>
        <w:t xml:space="preserve">- </w:t>
      </w:r>
      <w:r w:rsidR="0054452D" w:rsidRPr="007F2233">
        <w:rPr>
          <w:rFonts w:ascii="GFS Didot" w:eastAsia="Calibri" w:hAnsi="GFS Didot" w:cs="Times New Roman"/>
          <w:sz w:val="24"/>
          <w:szCs w:val="24"/>
          <w:lang w:val="el-GR"/>
        </w:rPr>
        <w:t>Ξύπνα, του είπε. Έχεις εκπομπή.</w:t>
      </w:r>
    </w:p>
    <w:p w14:paraId="40387166"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Βγήκε στον δρόμο. Οι άνθρωποι τον χαιρετούσαν. Γνώριμοι. Χαμογελαστοί. Είχε κάνει κάτι καλό. Κάτι χρήσιμο. Ήταν ο άνθρωπος που </w:t>
      </w:r>
      <w:r w:rsidRPr="007F2233">
        <w:rPr>
          <w:rFonts w:ascii="GFS Didot" w:eastAsia="Calibri" w:hAnsi="GFS Didot" w:cs="Times New Roman"/>
          <w:bCs/>
          <w:sz w:val="24"/>
          <w:szCs w:val="24"/>
          <w:lang w:val="el-GR"/>
        </w:rPr>
        <w:t>θα μπορούσε να είναι</w:t>
      </w:r>
      <w:r w:rsidRPr="007F2233">
        <w:rPr>
          <w:rFonts w:ascii="GFS Didot" w:eastAsia="Calibri" w:hAnsi="GFS Didot" w:cs="Times New Roman"/>
          <w:sz w:val="24"/>
          <w:szCs w:val="24"/>
          <w:lang w:val="el-GR"/>
        </w:rPr>
        <w:t xml:space="preserve"> αν είχε πάρει τον σωστό δρόμο.</w:t>
      </w:r>
    </w:p>
    <w:p w14:paraId="50631F2F"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 xml:space="preserve">Κι όμως… κάτι δεν κόλλαγε. Όλα ήταν </w:t>
      </w:r>
      <w:r w:rsidRPr="007F2233">
        <w:rPr>
          <w:rFonts w:ascii="GFS Didot" w:eastAsia="Calibri" w:hAnsi="GFS Didot" w:cs="Times New Roman"/>
          <w:bCs/>
          <w:sz w:val="24"/>
          <w:szCs w:val="24"/>
          <w:lang w:val="el-GR"/>
        </w:rPr>
        <w:t>τέλεια</w:t>
      </w:r>
      <w:r w:rsidRPr="007F2233">
        <w:rPr>
          <w:rFonts w:ascii="GFS Didot" w:eastAsia="Calibri" w:hAnsi="GFS Didot" w:cs="Times New Roman"/>
          <w:sz w:val="24"/>
          <w:szCs w:val="24"/>
          <w:lang w:val="el-GR"/>
        </w:rPr>
        <w:t xml:space="preserve">. Ύποπτα τέλεια. Δεν υπήρχε πόνος. Ούτε δισταγμός. Ούτε σιωπή. </w:t>
      </w:r>
    </w:p>
    <w:p w14:paraId="05B032B5"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Στο στούντιο τον περίμενε μια </w:t>
      </w:r>
      <w:proofErr w:type="spellStart"/>
      <w:r w:rsidRPr="007F2233">
        <w:rPr>
          <w:rFonts w:ascii="GFS Didot" w:eastAsia="Calibri" w:hAnsi="GFS Didot" w:cs="Times New Roman"/>
          <w:sz w:val="24"/>
          <w:szCs w:val="24"/>
          <w:lang w:val="el-GR"/>
        </w:rPr>
        <w:t>Polaroid</w:t>
      </w:r>
      <w:proofErr w:type="spellEnd"/>
      <w:r w:rsidRPr="007F2233">
        <w:rPr>
          <w:rFonts w:ascii="GFS Didot" w:eastAsia="Calibri" w:hAnsi="GFS Didot" w:cs="Times New Roman"/>
          <w:sz w:val="24"/>
          <w:szCs w:val="24"/>
          <w:lang w:val="el-GR"/>
        </w:rPr>
        <w:t>. Και μια κασέτα με τη φωνή του, να λέει:</w:t>
      </w:r>
    </w:p>
    <w:p w14:paraId="5395FB0E"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«Εδώ είναι το φινάλε που ζήτησες. Όλα όσα ήθελες, χωρίς λάθη. Μια μνήμη έτοιμη, για πάντα. Αν μείνεις, θα ξεχάσεις. Αν φύγεις, θα θυμάσαι.»</w:t>
      </w:r>
    </w:p>
    <w:p w14:paraId="3BCD35DB"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φωνή σταμάτησε. Σιωπή.</w:t>
      </w:r>
    </w:p>
    <w:p w14:paraId="5BC38567"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Έλενα εμφανίστηκε πάλι.</w:t>
      </w:r>
    </w:p>
    <w:p w14:paraId="17247E4B"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Χαμογέλασε ήσυχα.</w:t>
      </w:r>
    </w:p>
    <w:p w14:paraId="6D25FC1F"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 Μπορείς να έχεις όλα αυτά, </w:t>
      </w:r>
      <w:proofErr w:type="spellStart"/>
      <w:r w:rsidRPr="007F2233">
        <w:rPr>
          <w:rFonts w:ascii="GFS Didot" w:eastAsia="Calibri" w:hAnsi="GFS Didot" w:cs="Times New Roman"/>
          <w:sz w:val="24"/>
          <w:szCs w:val="24"/>
          <w:lang w:val="el-GR"/>
        </w:rPr>
        <w:t>Νώντα</w:t>
      </w:r>
      <w:proofErr w:type="spellEnd"/>
      <w:r w:rsidRPr="007F2233">
        <w:rPr>
          <w:rFonts w:ascii="GFS Didot" w:eastAsia="Calibri" w:hAnsi="GFS Didot" w:cs="Times New Roman"/>
          <w:sz w:val="24"/>
          <w:szCs w:val="24"/>
          <w:lang w:val="el-GR"/>
        </w:rPr>
        <w:t>.</w:t>
      </w:r>
    </w:p>
    <w:p w14:paraId="464E87B0"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Με τι κόστος;</w:t>
      </w:r>
    </w:p>
    <w:p w14:paraId="56E82206"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Τη φωνή σου. Το ερώτημά σου. Το γιατί.</w:t>
      </w:r>
    </w:p>
    <w:p w14:paraId="2425A84A"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Και τι μένει;</w:t>
      </w:r>
    </w:p>
    <w:p w14:paraId="4A97F05E" w14:textId="75E3183C"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Το οριστικό. Το ακίνητο. Η ωραία λήθη.</w:t>
      </w:r>
    </w:p>
    <w:p w14:paraId="1D6ED1B3" w14:textId="5BAD2EF6" w:rsidR="00083180" w:rsidRPr="00083180" w:rsidRDefault="0054452D" w:rsidP="00083180">
      <w:pPr>
        <w:spacing w:after="120" w:line="286" w:lineRule="exact"/>
        <w:jc w:val="both"/>
        <w:rPr>
          <w:rFonts w:ascii="GFS Didot" w:eastAsia="Calibri" w:hAnsi="GFS Didot" w:cs="Times New Roman"/>
          <w:bCs/>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κάθισε στο τραπέζι. Η καφετιέρα έβραζε. Έξω είχε ήλιο. Μπορούσε να ζήσει έτσι για πάντα. Αλλά τότε… </w:t>
      </w:r>
      <w:r w:rsidRPr="007F2233">
        <w:rPr>
          <w:rFonts w:ascii="GFS Didot" w:eastAsia="Calibri" w:hAnsi="GFS Didot" w:cs="Times New Roman"/>
          <w:bCs/>
          <w:sz w:val="24"/>
          <w:szCs w:val="24"/>
          <w:lang w:val="el-GR"/>
        </w:rPr>
        <w:t>θυμήθηκε το δωμάτιο που δεν άνοιξε.</w:t>
      </w:r>
    </w:p>
    <w:p w14:paraId="4352632A"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«Αν δεν είχες φοβηθεί.»</w:t>
      </w:r>
    </w:p>
    <w:p w14:paraId="4AB32457"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Σηκώθηκε.</w:t>
      </w:r>
    </w:p>
    <w:p w14:paraId="5585EE87"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Έλενα τον κοίταξε χωρίς λύπη. Μόνο με κατανόηση.</w:t>
      </w:r>
    </w:p>
    <w:p w14:paraId="698C71FA"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«Τότε φύγε. Αλλά να ξέρεις… Ό,τι αφήνεις πίσω σου, θα σε περιμένει εδώ.</w:t>
      </w:r>
    </w:p>
    <w:p w14:paraId="278C747F" w14:textId="78D39F1F"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Το σπίτι δεν ξεχνά. Εσύ απλώς επιλέγεις τι θα θυμάσαι.»</w:t>
      </w:r>
    </w:p>
    <w:p w14:paraId="7905C664" w14:textId="0478C0E3"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έκανε μεταβολή. Βγήκε απ’ το δωμάτιο. Το Σπίτι πίσω του άρχισε να τρεμοπαίζει, σαν παλιά βιντεοταινία που κουράστηκε να προβάλλεται.</w:t>
      </w:r>
    </w:p>
    <w:p w14:paraId="6D98D8B2"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Ήταν έτοιμος πια. Να αποφασίσει. Να επιλέξει.</w:t>
      </w:r>
    </w:p>
    <w:p w14:paraId="1BBE13EF" w14:textId="77777777" w:rsidR="00B97877" w:rsidRPr="007F2233" w:rsidRDefault="0013308F" w:rsidP="00083180">
      <w:pPr>
        <w:spacing w:after="120" w:line="286" w:lineRule="exact"/>
        <w:jc w:val="both"/>
        <w:rPr>
          <w:rFonts w:ascii="GFS Didot" w:eastAsia="Calibri" w:hAnsi="GFS Didot" w:cs="Times New Roman"/>
          <w:bCs/>
          <w:sz w:val="24"/>
          <w:szCs w:val="24"/>
          <w:lang w:val="el-GR"/>
        </w:rPr>
      </w:pPr>
      <w:r w:rsidRPr="007F2233">
        <w:rPr>
          <w:rFonts w:ascii="GFS Didot" w:eastAsia="Calibri" w:hAnsi="GFS Didot" w:cs="Times New Roman"/>
          <w:bCs/>
          <w:sz w:val="24"/>
          <w:szCs w:val="24"/>
          <w:lang w:val="el-GR"/>
        </w:rPr>
        <w:t>[...]</w:t>
      </w:r>
    </w:p>
    <w:p w14:paraId="660F879F"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στάθηκε ξανά μπροστά στην πόρτα του διαδρόμου. Εκείνη την τελευταία.</w:t>
      </w:r>
    </w:p>
    <w:p w14:paraId="7CD2C9C2"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«Αν δεν είχες φοβηθεί.»</w:t>
      </w:r>
    </w:p>
    <w:p w14:paraId="4505DB75"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χαρτάκι που του είχε πέσει πριν, τώρα είχε εξαφανιστεί. Η πόρτα ήταν μισάνοιχτη.</w:t>
      </w:r>
    </w:p>
    <w:p w14:paraId="3D930001" w14:textId="56EFB529"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Τον καλούσε. Με σιωπή κι όχι κάποιο κάλεσμα ή λόγια. </w:t>
      </w:r>
    </w:p>
    <w:p w14:paraId="4B73E8D3"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Πίσω του, το σπίτι είχε αλλάξει. Οι φωνές των άλλων ενοίκων – της Βιολέτας, του Αντρέα, της μητρικής μορφής – είχαν σβήσει. Σαν τοποθετημένες σε χαμηλή ένταση από ένα αόρατο ραδιόφωνο.</w:t>
      </w:r>
    </w:p>
    <w:p w14:paraId="4954C54C"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ατμόσφαιρα δεν ήταν πια προστατευτική. Ήταν καθαρή. Γυμνή.</w:t>
      </w:r>
    </w:p>
    <w:p w14:paraId="74EE2E07" w14:textId="77777777" w:rsidR="00083180"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Όπως είναι ο κόσμος όταν ξέρεις ότι πρέπει να διαλέξεις.</w:t>
      </w:r>
    </w:p>
    <w:p w14:paraId="7D0A0BD0" w14:textId="1529855E"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Μπήκε στο δωμάτιο. Δεν υπήρχε τίποτα.</w:t>
      </w:r>
    </w:p>
    <w:p w14:paraId="403BD960"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Ούτε έπιπλα, ούτε τοίχοι. Μόνο ένα τραπέζι στο κέντρο. Πάνω του: </w:t>
      </w:r>
      <w:r w:rsidRPr="007F2233">
        <w:rPr>
          <w:rFonts w:ascii="GFS Didot" w:eastAsia="Calibri" w:hAnsi="GFS Didot" w:cs="Times New Roman"/>
          <w:bCs/>
          <w:sz w:val="24"/>
          <w:szCs w:val="24"/>
          <w:lang w:val="el-GR"/>
        </w:rPr>
        <w:t>ένα στυλό και ένα άγραφο τετράδιο</w:t>
      </w:r>
      <w:r w:rsidRPr="007F2233">
        <w:rPr>
          <w:rFonts w:ascii="GFS Didot" w:eastAsia="Calibri" w:hAnsi="GFS Didot" w:cs="Times New Roman"/>
          <w:sz w:val="24"/>
          <w:szCs w:val="24"/>
          <w:lang w:val="el-GR"/>
        </w:rPr>
        <w:t>.</w:t>
      </w:r>
    </w:p>
    <w:p w14:paraId="04D50739"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Και μια καρέκλα.</w:t>
      </w:r>
    </w:p>
    <w:p w14:paraId="5296EA06" w14:textId="05861B61"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Καθισμένη εκεί, </w:t>
      </w:r>
      <w:r w:rsidRPr="007F2233">
        <w:rPr>
          <w:rFonts w:ascii="GFS Didot" w:eastAsia="Calibri" w:hAnsi="GFS Didot" w:cs="Times New Roman"/>
          <w:bCs/>
          <w:sz w:val="24"/>
          <w:szCs w:val="24"/>
          <w:lang w:val="el-GR"/>
        </w:rPr>
        <w:t>η Έλενα</w:t>
      </w:r>
      <w:r w:rsidRPr="007F2233">
        <w:rPr>
          <w:rFonts w:ascii="GFS Didot" w:eastAsia="Calibri" w:hAnsi="GFS Didot" w:cs="Times New Roman"/>
          <w:sz w:val="24"/>
          <w:szCs w:val="24"/>
          <w:lang w:val="el-GR"/>
        </w:rPr>
        <w:t xml:space="preserve">, αυτή τη φορά χωρίς </w:t>
      </w:r>
      <w:proofErr w:type="spellStart"/>
      <w:r w:rsidRPr="007F2233">
        <w:rPr>
          <w:rFonts w:ascii="GFS Didot" w:eastAsia="Calibri" w:hAnsi="GFS Didot" w:cs="Times New Roman"/>
          <w:sz w:val="24"/>
          <w:szCs w:val="24"/>
          <w:lang w:val="el-GR"/>
        </w:rPr>
        <w:t>Polaroid</w:t>
      </w:r>
      <w:proofErr w:type="spellEnd"/>
      <w:r w:rsidRPr="007F2233">
        <w:rPr>
          <w:rFonts w:ascii="GFS Didot" w:eastAsia="Calibri" w:hAnsi="GFS Didot" w:cs="Times New Roman"/>
          <w:sz w:val="24"/>
          <w:szCs w:val="24"/>
          <w:lang w:val="el-GR"/>
        </w:rPr>
        <w:t>.</w:t>
      </w:r>
    </w:p>
    <w:p w14:paraId="556FA215" w14:textId="2EE2ECEE" w:rsidR="004B73BF" w:rsidRDefault="004B73BF" w:rsidP="00083180">
      <w:pPr>
        <w:spacing w:after="120" w:line="286" w:lineRule="exact"/>
        <w:jc w:val="both"/>
        <w:rPr>
          <w:rFonts w:ascii="GFS Didot" w:eastAsia="Calibri" w:hAnsi="GFS Didot" w:cs="Times New Roman"/>
          <w:sz w:val="24"/>
          <w:szCs w:val="24"/>
          <w:lang w:val="el-GR"/>
        </w:rPr>
      </w:pPr>
      <w:r>
        <w:rPr>
          <w:rFonts w:ascii="GFS Didot" w:eastAsia="Calibri" w:hAnsi="GFS Didot" w:cs="Times New Roman"/>
          <w:sz w:val="24"/>
          <w:szCs w:val="24"/>
          <w:lang w:val="el-GR"/>
        </w:rPr>
        <w:t xml:space="preserve">- </w:t>
      </w:r>
      <w:r w:rsidR="0054452D" w:rsidRPr="007F2233">
        <w:rPr>
          <w:rFonts w:ascii="GFS Didot" w:eastAsia="Calibri" w:hAnsi="GFS Didot" w:cs="Times New Roman"/>
          <w:sz w:val="24"/>
          <w:szCs w:val="24"/>
          <w:lang w:val="el-GR"/>
        </w:rPr>
        <w:t>Αν θες, του είπε, μπορείς να γράψεις εδώ τη ζωή που δεν έζησες.</w:t>
      </w:r>
    </w:p>
    <w:p w14:paraId="1B592CF6" w14:textId="77777777" w:rsidR="004B73BF" w:rsidRDefault="004B73BF" w:rsidP="00083180">
      <w:pPr>
        <w:spacing w:after="120" w:line="286" w:lineRule="exact"/>
        <w:jc w:val="both"/>
        <w:rPr>
          <w:rFonts w:ascii="GFS Didot" w:eastAsia="Calibri" w:hAnsi="GFS Didot" w:cs="Times New Roman"/>
          <w:sz w:val="24"/>
          <w:szCs w:val="24"/>
          <w:lang w:val="el-GR"/>
        </w:rPr>
      </w:pPr>
      <w:r>
        <w:rPr>
          <w:rFonts w:ascii="GFS Didot" w:eastAsia="Calibri" w:hAnsi="GFS Didot" w:cs="Times New Roman"/>
          <w:sz w:val="24"/>
          <w:szCs w:val="24"/>
          <w:lang w:val="el-GR"/>
        </w:rPr>
        <w:t xml:space="preserve">- </w:t>
      </w:r>
      <w:r w:rsidR="0054452D" w:rsidRPr="007F2233">
        <w:rPr>
          <w:rFonts w:ascii="GFS Didot" w:eastAsia="Calibri" w:hAnsi="GFS Didot" w:cs="Times New Roman"/>
          <w:sz w:val="24"/>
          <w:szCs w:val="24"/>
          <w:lang w:val="el-GR"/>
        </w:rPr>
        <w:t>Θα την πιστέψει το σπίτι. Θα γίνει πραγματικότητα.</w:t>
      </w:r>
    </w:p>
    <w:p w14:paraId="5E8587A2"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Κανείς δεν θα θυμάται τι υπήρξες πριν.</w:t>
      </w:r>
    </w:p>
    <w:p w14:paraId="029CCA57" w14:textId="765CBB2C"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Ούτε εσύ.</w:t>
      </w:r>
    </w:p>
    <w:p w14:paraId="7C13C7E0"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κοίταξε το τετράδιο.</w:t>
      </w:r>
    </w:p>
    <w:p w14:paraId="30296C93"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χαρτί του μύριζε σχολείο.</w:t>
      </w:r>
    </w:p>
    <w:p w14:paraId="540B1D22" w14:textId="6378E656"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Εκείνη τη συγκεκριμένη Τρίτη που δεν είχε πάει εκδρομή γιατί έκανε πυρετό.</w:t>
      </w:r>
    </w:p>
    <w:p w14:paraId="49697DAA" w14:textId="1D4CE67E" w:rsidR="0054452D" w:rsidRPr="007F2233" w:rsidRDefault="004B73BF" w:rsidP="00083180">
      <w:pPr>
        <w:spacing w:after="120" w:line="286" w:lineRule="exact"/>
        <w:jc w:val="both"/>
        <w:rPr>
          <w:rFonts w:ascii="GFS Didot" w:eastAsia="Calibri" w:hAnsi="GFS Didot" w:cs="Times New Roman"/>
          <w:sz w:val="24"/>
          <w:szCs w:val="24"/>
          <w:lang w:val="el-GR"/>
        </w:rPr>
      </w:pPr>
      <w:r>
        <w:rPr>
          <w:rFonts w:ascii="GFS Didot" w:eastAsia="Calibri" w:hAnsi="GFS Didot" w:cs="Times New Roman"/>
          <w:sz w:val="24"/>
          <w:szCs w:val="24"/>
          <w:lang w:val="el-GR"/>
        </w:rPr>
        <w:t xml:space="preserve">- </w:t>
      </w:r>
      <w:r w:rsidR="0054452D" w:rsidRPr="007F2233">
        <w:rPr>
          <w:rFonts w:ascii="GFS Didot" w:eastAsia="Calibri" w:hAnsi="GFS Didot" w:cs="Times New Roman"/>
          <w:sz w:val="24"/>
          <w:szCs w:val="24"/>
          <w:lang w:val="el-GR"/>
        </w:rPr>
        <w:t>Κι αν δεν γράψω; ρώτησε.</w:t>
      </w:r>
    </w:p>
    <w:p w14:paraId="0A4D7E71" w14:textId="77777777" w:rsidR="004B73BF" w:rsidRDefault="004B73BF" w:rsidP="00083180">
      <w:pPr>
        <w:spacing w:after="120" w:line="286" w:lineRule="exact"/>
        <w:jc w:val="both"/>
        <w:rPr>
          <w:rFonts w:ascii="GFS Didot" w:eastAsia="Calibri" w:hAnsi="GFS Didot" w:cs="Times New Roman"/>
          <w:sz w:val="24"/>
          <w:szCs w:val="24"/>
          <w:lang w:val="el-GR"/>
        </w:rPr>
      </w:pPr>
      <w:r>
        <w:rPr>
          <w:rFonts w:ascii="GFS Didot" w:eastAsia="Calibri" w:hAnsi="GFS Didot" w:cs="Times New Roman"/>
          <w:sz w:val="24"/>
          <w:szCs w:val="24"/>
          <w:lang w:val="el-GR"/>
        </w:rPr>
        <w:t xml:space="preserve">- </w:t>
      </w:r>
      <w:r w:rsidR="0054452D" w:rsidRPr="007F2233">
        <w:rPr>
          <w:rFonts w:ascii="GFS Didot" w:eastAsia="Calibri" w:hAnsi="GFS Didot" w:cs="Times New Roman"/>
          <w:sz w:val="24"/>
          <w:szCs w:val="24"/>
          <w:lang w:val="el-GR"/>
        </w:rPr>
        <w:t xml:space="preserve">Τότε θα βγεις. Με ό,τι κουβαλάς. </w:t>
      </w:r>
      <w:proofErr w:type="spellStart"/>
      <w:r w:rsidR="0054452D" w:rsidRPr="007F2233">
        <w:rPr>
          <w:rFonts w:ascii="GFS Didot" w:eastAsia="Calibri" w:hAnsi="GFS Didot" w:cs="Times New Roman"/>
          <w:sz w:val="24"/>
          <w:szCs w:val="24"/>
          <w:lang w:val="el-GR"/>
        </w:rPr>
        <w:t>Παλιομοδίτης</w:t>
      </w:r>
      <w:proofErr w:type="spellEnd"/>
      <w:r w:rsidR="0054452D" w:rsidRPr="007F2233">
        <w:rPr>
          <w:rFonts w:ascii="GFS Didot" w:eastAsia="Calibri" w:hAnsi="GFS Didot" w:cs="Times New Roman"/>
          <w:sz w:val="24"/>
          <w:szCs w:val="24"/>
          <w:lang w:val="el-GR"/>
        </w:rPr>
        <w:t>.</w:t>
      </w:r>
    </w:p>
    <w:p w14:paraId="2ACEA935"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Άγνωστος. </w:t>
      </w:r>
    </w:p>
    <w:p w14:paraId="507AD5C1"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Μισοξεχασμένος.</w:t>
      </w:r>
    </w:p>
    <w:p w14:paraId="6F06CB35" w14:textId="3F6F894F" w:rsidR="0054452D" w:rsidRDefault="0054452D" w:rsidP="00083180">
      <w:pPr>
        <w:spacing w:after="120" w:line="286" w:lineRule="exact"/>
        <w:jc w:val="both"/>
        <w:rPr>
          <w:rFonts w:ascii="GFS Didot" w:eastAsia="Calibri" w:hAnsi="GFS Didot" w:cs="Times New Roman"/>
          <w:bCs/>
          <w:sz w:val="24"/>
          <w:szCs w:val="24"/>
          <w:lang w:val="el-GR"/>
        </w:rPr>
      </w:pPr>
      <w:r w:rsidRPr="007F2233">
        <w:rPr>
          <w:rFonts w:ascii="GFS Didot" w:eastAsia="Calibri" w:hAnsi="GFS Didot" w:cs="Times New Roman"/>
          <w:sz w:val="24"/>
          <w:szCs w:val="24"/>
          <w:lang w:val="el-GR"/>
        </w:rPr>
        <w:t xml:space="preserve">Αλλά... </w:t>
      </w:r>
      <w:r w:rsidRPr="007F2233">
        <w:rPr>
          <w:rFonts w:ascii="GFS Didot" w:eastAsia="Calibri" w:hAnsi="GFS Didot" w:cs="Times New Roman"/>
          <w:bCs/>
          <w:sz w:val="24"/>
          <w:szCs w:val="24"/>
          <w:lang w:val="el-GR"/>
        </w:rPr>
        <w:t>εσύ.</w:t>
      </w:r>
    </w:p>
    <w:p w14:paraId="325756E4" w14:textId="77777777" w:rsidR="00083180"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κάθισε στην καρέκλα.</w:t>
      </w:r>
    </w:p>
    <w:p w14:paraId="2E253EC2" w14:textId="106FF6AF"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Έπιασε το στυλό. Το κράτησε για λίγο πάνω απ’ το χαρτί.</w:t>
      </w:r>
    </w:p>
    <w:p w14:paraId="2F06AAA5"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Σκέφτηκε τον Αντρέα, με το τηλεχειριστήριο στραμμένο στο πουθενά.</w:t>
      </w:r>
    </w:p>
    <w:p w14:paraId="06A482E4" w14:textId="77777777" w:rsidR="00AC6A7B"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Τη Βιολέτα, με τη φωνή που έλιωνε σαν παλιό κραγιόν.</w:t>
      </w:r>
    </w:p>
    <w:p w14:paraId="7CCB3BB3" w14:textId="77777777" w:rsidR="00AC6A7B"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Τη γυναίκα με το άπλυτο βλέμμα της μάνας του.</w:t>
      </w:r>
    </w:p>
    <w:p w14:paraId="65E56A12" w14:textId="183D2543"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Τη Θεσσαλονίκη που δεν τον θυμόταν.</w:t>
      </w:r>
    </w:p>
    <w:p w14:paraId="2393B366"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Σκέφτηκε το βλέμμα του στον καθρέφτη.</w:t>
      </w:r>
    </w:p>
    <w:p w14:paraId="2D232D53" w14:textId="5676B893"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μόνο πράγμα που δεν είχε δει ακόμα στο Σπίτι.</w:t>
      </w:r>
    </w:p>
    <w:p w14:paraId="398E9B80"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Και τότε, </w:t>
      </w:r>
      <w:r w:rsidRPr="007F2233">
        <w:rPr>
          <w:rFonts w:ascii="GFS Didot" w:eastAsia="Calibri" w:hAnsi="GFS Didot" w:cs="Times New Roman"/>
          <w:bCs/>
          <w:sz w:val="24"/>
          <w:szCs w:val="24"/>
          <w:lang w:val="el-GR"/>
        </w:rPr>
        <w:t>σηκώθηκε</w:t>
      </w:r>
      <w:r w:rsidRPr="007F2233">
        <w:rPr>
          <w:rFonts w:ascii="GFS Didot" w:eastAsia="Calibri" w:hAnsi="GFS Didot" w:cs="Times New Roman"/>
          <w:sz w:val="24"/>
          <w:szCs w:val="24"/>
          <w:lang w:val="el-GR"/>
        </w:rPr>
        <w:t>.</w:t>
      </w:r>
    </w:p>
    <w:p w14:paraId="044A300A" w14:textId="77777777" w:rsidR="004B73BF" w:rsidRDefault="004B73BF" w:rsidP="00083180">
      <w:pPr>
        <w:spacing w:after="120" w:line="286" w:lineRule="exact"/>
        <w:jc w:val="both"/>
        <w:rPr>
          <w:rFonts w:ascii="GFS Didot" w:eastAsia="Calibri" w:hAnsi="GFS Didot" w:cs="Times New Roman"/>
          <w:sz w:val="24"/>
          <w:szCs w:val="24"/>
          <w:lang w:val="el-GR"/>
        </w:rPr>
      </w:pPr>
      <w:r>
        <w:rPr>
          <w:rFonts w:ascii="GFS Didot" w:eastAsia="Calibri" w:hAnsi="GFS Didot" w:cs="Times New Roman"/>
          <w:sz w:val="24"/>
          <w:szCs w:val="24"/>
          <w:lang w:val="el-GR"/>
        </w:rPr>
        <w:t xml:space="preserve">- </w:t>
      </w:r>
      <w:r w:rsidR="0054452D" w:rsidRPr="007F2233">
        <w:rPr>
          <w:rFonts w:ascii="GFS Didot" w:eastAsia="Calibri" w:hAnsi="GFS Didot" w:cs="Times New Roman"/>
          <w:sz w:val="24"/>
          <w:szCs w:val="24"/>
          <w:lang w:val="el-GR"/>
        </w:rPr>
        <w:t>Δεν θα γράψω τίποτα, είπε.</w:t>
      </w:r>
    </w:p>
    <w:p w14:paraId="194281AE"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Έλενα δεν αντέδρασε.</w:t>
      </w:r>
    </w:p>
    <w:p w14:paraId="2F96634D"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Σηκώθηκε κι αυτή.</w:t>
      </w:r>
    </w:p>
    <w:p w14:paraId="5328AF3D" w14:textId="67E74D89"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Τον φίλησε στο μέτωπο, εκεί όπου κάποτε η μητέρα του είχε βάλει θερμόμετρο.</w:t>
      </w:r>
    </w:p>
    <w:p w14:paraId="380F382B"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«Τότε πήγαινε. Το σπίτι σε ευχαριστεί. Ελάχιστοι περνούν από εδώ και φεύγουν.</w:t>
      </w:r>
    </w:p>
    <w:p w14:paraId="5AD78648" w14:textId="5212D8AD"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Οι υπόλοιποι… μένουν. Σαν διακοπές που κράτησαν για πάντα.»</w:t>
      </w:r>
    </w:p>
    <w:p w14:paraId="1947712B"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περπάτησε προς την έξοδο. Δεν υπήρχε πόρτα αυτή τη φορά. Μόνο ένα κατώφλι από φως. Και ένα </w:t>
      </w:r>
      <w:r w:rsidRPr="007F2233">
        <w:rPr>
          <w:rFonts w:ascii="GFS Didot" w:eastAsia="Calibri" w:hAnsi="GFS Didot" w:cs="Times New Roman"/>
          <w:bCs/>
          <w:sz w:val="24"/>
          <w:szCs w:val="24"/>
          <w:lang w:val="el-GR"/>
        </w:rPr>
        <w:t>"κρακ"</w:t>
      </w:r>
      <w:r w:rsidRPr="007F2233">
        <w:rPr>
          <w:rFonts w:ascii="GFS Didot" w:eastAsia="Calibri" w:hAnsi="GFS Didot" w:cs="Times New Roman"/>
          <w:sz w:val="24"/>
          <w:szCs w:val="24"/>
          <w:lang w:val="el-GR"/>
        </w:rPr>
        <w:t xml:space="preserve"> σαν φλούδα μνήμης που έσπασε.</w:t>
      </w:r>
    </w:p>
    <w:p w14:paraId="133F5278" w14:textId="77777777" w:rsidR="00083180"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Βγήκε.</w:t>
      </w:r>
    </w:p>
    <w:p w14:paraId="310A439B" w14:textId="24A97020"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Ήταν μέρα. Η Θεσσαλονίκη είχε γωνίες και σκιές και φασαρία. Τα πεζοδρόμια ήταν ατελή. Οι άνθρωποι, βιαστικοί. Τα πρόσωπα, χωρίς λεζάντες.</w:t>
      </w:r>
    </w:p>
    <w:p w14:paraId="71D061EE"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Και στο χέρι του, κάτι. </w:t>
      </w:r>
      <w:r w:rsidRPr="007F2233">
        <w:rPr>
          <w:rFonts w:ascii="GFS Didot" w:eastAsia="Calibri" w:hAnsi="GFS Didot" w:cs="Times New Roman"/>
          <w:bCs/>
          <w:sz w:val="24"/>
          <w:szCs w:val="24"/>
          <w:lang w:val="el-GR"/>
        </w:rPr>
        <w:t>Ένα τετράδιο. Άγραφο.</w:t>
      </w:r>
    </w:p>
    <w:p w14:paraId="6249D262"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επάνω στον τίτλο του:</w:t>
      </w:r>
    </w:p>
    <w:p w14:paraId="4518DB3C"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«Οδός </w:t>
      </w:r>
      <w:proofErr w:type="spellStart"/>
      <w:r w:rsidRPr="007F2233">
        <w:rPr>
          <w:rFonts w:ascii="GFS Didot" w:eastAsia="Calibri" w:hAnsi="GFS Didot" w:cs="Times New Roman"/>
          <w:sz w:val="24"/>
          <w:szCs w:val="24"/>
          <w:lang w:val="el-GR"/>
        </w:rPr>
        <w:t>Ανθέων</w:t>
      </w:r>
      <w:proofErr w:type="spellEnd"/>
      <w:r w:rsidRPr="007F2233">
        <w:rPr>
          <w:rFonts w:ascii="GFS Didot" w:eastAsia="Calibri" w:hAnsi="GFS Didot" w:cs="Times New Roman"/>
          <w:sz w:val="24"/>
          <w:szCs w:val="24"/>
          <w:lang w:val="el-GR"/>
        </w:rPr>
        <w:t xml:space="preserve"> –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Παπάζογλου»</w:t>
      </w:r>
    </w:p>
    <w:p w14:paraId="05A1DA13"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Δεν το είχε γράψει ακόμη.</w:t>
      </w:r>
    </w:p>
    <w:p w14:paraId="659F5A45" w14:textId="26618115"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Αλλά ήταν </w:t>
      </w:r>
      <w:r w:rsidRPr="007F2233">
        <w:rPr>
          <w:rFonts w:ascii="GFS Didot" w:eastAsia="Calibri" w:hAnsi="GFS Didot" w:cs="Times New Roman"/>
          <w:bCs/>
          <w:sz w:val="24"/>
          <w:szCs w:val="24"/>
          <w:lang w:val="el-GR"/>
        </w:rPr>
        <w:t>έτοιμος να το ζήσει.</w:t>
      </w:r>
    </w:p>
    <w:p w14:paraId="4E6A0297"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Η πόλη τον υποδέχτηκε χωρίς παρελθόν. Ο κόσμος προχωρούσε σαν να μην είχε λείψει ποτέ. 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περπάτησε στην παραλία. Κρατούσε το τετράδιο κάτω απ’ τη μασχάλη. Δεν το άνοιξε. Δεν έγραψε. </w:t>
      </w:r>
    </w:p>
    <w:p w14:paraId="36E4D318"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μίλησε.</w:t>
      </w:r>
    </w:p>
    <w:p w14:paraId="2D57023A" w14:textId="1012A8DD"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Ήξερε ότι πρώτα πρέπει να </w:t>
      </w:r>
      <w:r w:rsidRPr="007F2233">
        <w:rPr>
          <w:rFonts w:ascii="GFS Didot" w:eastAsia="Calibri" w:hAnsi="GFS Didot" w:cs="Times New Roman"/>
          <w:bCs/>
          <w:sz w:val="24"/>
          <w:szCs w:val="24"/>
          <w:lang w:val="el-GR"/>
        </w:rPr>
        <w:t>ξαναδείς</w:t>
      </w:r>
      <w:r w:rsidRPr="007F2233">
        <w:rPr>
          <w:rFonts w:ascii="GFS Didot" w:eastAsia="Calibri" w:hAnsi="GFS Didot" w:cs="Times New Roman"/>
          <w:sz w:val="24"/>
          <w:szCs w:val="24"/>
          <w:lang w:val="el-GR"/>
        </w:rPr>
        <w:t xml:space="preserve">, για να γράψεις. Και μετά να </w:t>
      </w:r>
      <w:r w:rsidRPr="007F2233">
        <w:rPr>
          <w:rFonts w:ascii="GFS Didot" w:eastAsia="Calibri" w:hAnsi="GFS Didot" w:cs="Times New Roman"/>
          <w:bCs/>
          <w:sz w:val="24"/>
          <w:szCs w:val="24"/>
          <w:lang w:val="el-GR"/>
        </w:rPr>
        <w:t>ξεχάσεις</w:t>
      </w:r>
      <w:r w:rsidRPr="007F2233">
        <w:rPr>
          <w:rFonts w:ascii="GFS Didot" w:eastAsia="Calibri" w:hAnsi="GFS Didot" w:cs="Times New Roman"/>
          <w:sz w:val="24"/>
          <w:szCs w:val="24"/>
          <w:lang w:val="el-GR"/>
        </w:rPr>
        <w:t>, για να ζήσεις.</w:t>
      </w:r>
    </w:p>
    <w:p w14:paraId="554AADB6"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Ένα παιδί του έδωσε ένα μπαλόνι και έτρεξε. Δεν τον ήξερε. </w:t>
      </w:r>
    </w:p>
    <w:p w14:paraId="19217FDD"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Κανείς δεν τον ήξερε.</w:t>
      </w:r>
    </w:p>
    <w:p w14:paraId="7DFD39E4" w14:textId="18BCAC0F"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Και πρώτη φορά στη ζωή του… αυτό του φάνηκε </w:t>
      </w:r>
      <w:r w:rsidRPr="007F2233">
        <w:rPr>
          <w:rFonts w:ascii="GFS Didot" w:eastAsia="Calibri" w:hAnsi="GFS Didot" w:cs="Times New Roman"/>
          <w:bCs/>
          <w:sz w:val="24"/>
          <w:szCs w:val="24"/>
          <w:lang w:val="el-GR"/>
        </w:rPr>
        <w:t>απελευθερωτικό</w:t>
      </w:r>
      <w:r w:rsidRPr="007F2233">
        <w:rPr>
          <w:rFonts w:ascii="GFS Didot" w:eastAsia="Calibri" w:hAnsi="GFS Didot" w:cs="Times New Roman"/>
          <w:sz w:val="24"/>
          <w:szCs w:val="24"/>
          <w:lang w:val="el-GR"/>
        </w:rPr>
        <w:t>.</w:t>
      </w:r>
    </w:p>
    <w:p w14:paraId="65335C0D"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Πέρασε από τη Ροτόντα. Κάποιος έπαιζε φυσαρμόνικα. Η μελωδία ήταν θολή – αλλά κάπου μέσα της υπήρχε μια παραλλαγή από την παλιά "</w:t>
      </w:r>
      <w:proofErr w:type="spellStart"/>
      <w:r w:rsidRPr="007F2233">
        <w:rPr>
          <w:rFonts w:ascii="GFS Didot" w:eastAsia="Calibri" w:hAnsi="GFS Didot" w:cs="Times New Roman"/>
          <w:sz w:val="24"/>
          <w:szCs w:val="24"/>
          <w:lang w:val="el-GR"/>
        </w:rPr>
        <w:t>Φρουτοπία</w:t>
      </w:r>
      <w:proofErr w:type="spellEnd"/>
      <w:r w:rsidRPr="007F2233">
        <w:rPr>
          <w:rFonts w:ascii="GFS Didot" w:eastAsia="Calibri" w:hAnsi="GFS Didot" w:cs="Times New Roman"/>
          <w:sz w:val="24"/>
          <w:szCs w:val="24"/>
          <w:lang w:val="el-GR"/>
        </w:rPr>
        <w:t>".</w:t>
      </w:r>
    </w:p>
    <w:p w14:paraId="2B288303"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Χαμογέλασε. </w:t>
      </w:r>
    </w:p>
    <w:p w14:paraId="20DFE04E"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Έφτασε στην Καμάρα.</w:t>
      </w:r>
    </w:p>
    <w:p w14:paraId="76A2E353" w14:textId="70DE729D"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Εκεί ήταν ένα παγκάκι. Πάνω του, </w:t>
      </w:r>
      <w:r w:rsidRPr="007F2233">
        <w:rPr>
          <w:rFonts w:ascii="GFS Didot" w:eastAsia="Calibri" w:hAnsi="GFS Didot" w:cs="Times New Roman"/>
          <w:bCs/>
          <w:sz w:val="24"/>
          <w:szCs w:val="24"/>
          <w:lang w:val="el-GR"/>
        </w:rPr>
        <w:t>ο Αντρέας</w:t>
      </w:r>
      <w:r w:rsidRPr="007F2233">
        <w:rPr>
          <w:rFonts w:ascii="GFS Didot" w:eastAsia="Calibri" w:hAnsi="GFS Didot" w:cs="Times New Roman"/>
          <w:sz w:val="24"/>
          <w:szCs w:val="24"/>
          <w:lang w:val="el-GR"/>
        </w:rPr>
        <w:t>.</w:t>
      </w:r>
    </w:p>
    <w:p w14:paraId="253335DC"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Μεγαλωμένος. Ή τουλάχιστον… διαφορετικός.</w:t>
      </w:r>
    </w:p>
    <w:p w14:paraId="6678C733"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κρατούσε πια τηλεχειριστήριο.</w:t>
      </w:r>
    </w:p>
    <w:p w14:paraId="61F7DEF6" w14:textId="52A6DCFD"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Μόνο ένα βιβλίο.</w:t>
      </w:r>
    </w:p>
    <w:p w14:paraId="0364B9D2"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«Έφυγες», είπε.</w:t>
      </w:r>
    </w:p>
    <w:p w14:paraId="07872258"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«Έφυγες κι εσύ;»</w:t>
      </w:r>
    </w:p>
    <w:p w14:paraId="6C60EE70" w14:textId="15AF7779"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«Όχι. Εσύ με έβγαλες. Όταν αποφάσισες. Το παιδί μέσα σου το παίρνεις μαζί. Δεν το αφήνεις να σαπίζει σε δωμάτια.»</w:t>
      </w:r>
    </w:p>
    <w:p w14:paraId="5DA82BB5"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κάθισε δίπλα του.</w:t>
      </w:r>
    </w:p>
    <w:p w14:paraId="5463263A"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«Πες μου κάτι, είπε. Το σπίτι... ήταν αληθινό;»</w:t>
      </w:r>
    </w:p>
    <w:p w14:paraId="747495AC" w14:textId="379EE298"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Αντρέας γέλασε.</w:t>
      </w:r>
    </w:p>
    <w:p w14:paraId="17A1A3AF" w14:textId="383C1814"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«Όλα είναι αληθινά, αν μείνεις πολύ.»</w:t>
      </w:r>
    </w:p>
    <w:p w14:paraId="2F113DC0"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Του έδωσε το βιβλίο. Δεν είχε τίτλο. Μόνο τρεις λέξεις στην πρώτη σελίδα:</w:t>
      </w:r>
    </w:p>
    <w:p w14:paraId="437ACC09"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«Ξεκίνα απ’ το τέλος.»</w:t>
      </w:r>
    </w:p>
    <w:p w14:paraId="58F25494"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Νώντας</w:t>
      </w:r>
      <w:proofErr w:type="spellEnd"/>
      <w:r w:rsidRPr="007F2233">
        <w:rPr>
          <w:rFonts w:ascii="GFS Didot" w:eastAsia="Calibri" w:hAnsi="GFS Didot" w:cs="Times New Roman"/>
          <w:sz w:val="24"/>
          <w:szCs w:val="24"/>
          <w:lang w:val="el-GR"/>
        </w:rPr>
        <w:t xml:space="preserve"> άνοιξε το τετράδιό του.</w:t>
      </w:r>
    </w:p>
    <w:p w14:paraId="63A38D67"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Έγραψε στην πρώτη σελίδα:</w:t>
      </w:r>
    </w:p>
    <w:p w14:paraId="147487E1"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“Το σπίτι που είχε Ξεχάσει να μεγαλώσει.”</w:t>
      </w:r>
    </w:p>
    <w:p w14:paraId="558D85F3"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Κι από κάτω:</w:t>
      </w:r>
    </w:p>
    <w:p w14:paraId="3158927F"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χτίσαμε όλοι μαζί. Με πράγματα που φοβηθήκαμε να ζήσουμε. Τώρα, ένα-ένα, τα κατεδαφίζω με τις λέξεις μου.»</w:t>
      </w:r>
    </w:p>
    <w:p w14:paraId="2DF8D619"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Έκλεισε το τετράδιο.</w:t>
      </w:r>
    </w:p>
    <w:p w14:paraId="3E3A4D41"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τότε – εκείνη τη στιγμή – το πιο απρόσμενο συνέβη:</w:t>
      </w:r>
    </w:p>
    <w:p w14:paraId="5DB29E16"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Το σπίτι εμφανίστηκε ξανά.</w:t>
      </w:r>
    </w:p>
    <w:p w14:paraId="555A5E24"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Όχι στη συνοικία των εξοχών. Αλλά </w:t>
      </w:r>
      <w:r w:rsidRPr="007F2233">
        <w:rPr>
          <w:rFonts w:ascii="GFS Didot" w:eastAsia="Calibri" w:hAnsi="GFS Didot" w:cs="Times New Roman"/>
          <w:bCs/>
          <w:sz w:val="24"/>
          <w:szCs w:val="24"/>
          <w:lang w:val="el-GR"/>
        </w:rPr>
        <w:t>στο φόντο κάθε μνήμης του.</w:t>
      </w:r>
    </w:p>
    <w:p w14:paraId="4F23400A" w14:textId="2B87BA43" w:rsidR="004854A2"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Στην παιδική του φωτογραφία. Στο ξεχασμένο συρτάρι με τις κασέτες. Στον καθρέφτη.</w:t>
      </w:r>
    </w:p>
    <w:p w14:paraId="2867AC47" w14:textId="2FBBB533"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σπίτι δεν είχε χαθεί.</w:t>
      </w:r>
      <w:r w:rsidR="0013308F" w:rsidRPr="007F2233">
        <w:rPr>
          <w:rFonts w:ascii="GFS Didot" w:eastAsia="Calibri" w:hAnsi="GFS Didot" w:cs="Times New Roman"/>
          <w:sz w:val="24"/>
          <w:szCs w:val="24"/>
          <w:lang w:val="el-GR"/>
        </w:rPr>
        <w:t xml:space="preserve"> </w:t>
      </w:r>
      <w:r w:rsidRPr="007F2233">
        <w:rPr>
          <w:rFonts w:ascii="GFS Didot" w:eastAsia="Calibri" w:hAnsi="GFS Didot" w:cs="Times New Roman"/>
          <w:bCs/>
          <w:sz w:val="24"/>
          <w:szCs w:val="24"/>
          <w:lang w:val="el-GR"/>
        </w:rPr>
        <w:t>Είχε μεταφερθεί μέσα του.</w:t>
      </w:r>
    </w:p>
    <w:p w14:paraId="2C48E40E"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Και κάθε φορά που θα έγραφε, κάθε φορά που θα τολμούσε να ζήσει κάτι νέο, </w:t>
      </w:r>
      <w:r w:rsidRPr="007F2233">
        <w:rPr>
          <w:rFonts w:ascii="GFS Didot" w:eastAsia="Calibri" w:hAnsi="GFS Didot" w:cs="Times New Roman"/>
          <w:bCs/>
          <w:sz w:val="24"/>
          <w:szCs w:val="24"/>
          <w:lang w:val="el-GR"/>
        </w:rPr>
        <w:t>ένα δωμάτιο θα κατέρρεε</w:t>
      </w:r>
      <w:r w:rsidRPr="007F2233">
        <w:rPr>
          <w:rFonts w:ascii="GFS Didot" w:eastAsia="Calibri" w:hAnsi="GFS Didot" w:cs="Times New Roman"/>
          <w:sz w:val="24"/>
          <w:szCs w:val="24"/>
          <w:lang w:val="el-GR"/>
        </w:rPr>
        <w:t>.</w:t>
      </w:r>
    </w:p>
    <w:p w14:paraId="6BE9E0D6"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κάθε φορά που θα γύριζε πίσω… θα υπήρχε ένα παράθυρο ανοιχτό.</w:t>
      </w:r>
    </w:p>
    <w:p w14:paraId="2E430362"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Για να θυμάται.</w:t>
      </w:r>
    </w:p>
    <w:p w14:paraId="62B6D46D"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Για να γελά.</w:t>
      </w:r>
    </w:p>
    <w:p w14:paraId="765C0BFD" w14:textId="77777777" w:rsidR="004B73BF"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Για να συγκινείται.</w:t>
      </w:r>
    </w:p>
    <w:p w14:paraId="5614068F" w14:textId="7396AC4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Για να </w:t>
      </w:r>
      <w:proofErr w:type="spellStart"/>
      <w:r w:rsidRPr="007F2233">
        <w:rPr>
          <w:rFonts w:ascii="GFS Didot" w:eastAsia="Calibri" w:hAnsi="GFS Didot" w:cs="Times New Roman"/>
          <w:sz w:val="24"/>
          <w:szCs w:val="24"/>
          <w:lang w:val="el-GR"/>
        </w:rPr>
        <w:t>ξαναξεκινά</w:t>
      </w:r>
      <w:proofErr w:type="spellEnd"/>
      <w:r w:rsidRPr="007F2233">
        <w:rPr>
          <w:rFonts w:ascii="GFS Didot" w:eastAsia="Calibri" w:hAnsi="GFS Didot" w:cs="Times New Roman"/>
          <w:sz w:val="24"/>
          <w:szCs w:val="24"/>
          <w:lang w:val="el-GR"/>
        </w:rPr>
        <w:t>.</w:t>
      </w:r>
    </w:p>
    <w:p w14:paraId="594C715E"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Στο παγκάκι που καθόντουσαν πριν, τώρα δεν υπάρχει κανείς. Μόνο μια φωτογραφία.</w:t>
      </w:r>
    </w:p>
    <w:p w14:paraId="64A5FFAF"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 xml:space="preserve">Ο </w:t>
      </w:r>
      <w:proofErr w:type="spellStart"/>
      <w:r w:rsidRPr="007F2233">
        <w:rPr>
          <w:rFonts w:ascii="GFS Didot" w:eastAsia="Calibri" w:hAnsi="GFS Didot" w:cs="Times New Roman"/>
          <w:bCs/>
          <w:sz w:val="24"/>
          <w:szCs w:val="24"/>
          <w:lang w:val="el-GR"/>
        </w:rPr>
        <w:t>Νώντας</w:t>
      </w:r>
      <w:proofErr w:type="spellEnd"/>
      <w:r w:rsidRPr="007F2233">
        <w:rPr>
          <w:rFonts w:ascii="GFS Didot" w:eastAsia="Calibri" w:hAnsi="GFS Didot" w:cs="Times New Roman"/>
          <w:bCs/>
          <w:sz w:val="24"/>
          <w:szCs w:val="24"/>
          <w:lang w:val="el-GR"/>
        </w:rPr>
        <w:t xml:space="preserve">, γερασμένος, γελαστός, κρατώντας ένα τετράδιο. Και πίσω του το </w:t>
      </w:r>
      <w:r w:rsidR="00B97877" w:rsidRPr="007F2233">
        <w:rPr>
          <w:rFonts w:ascii="GFS Didot" w:eastAsia="Calibri" w:hAnsi="GFS Didot" w:cs="Times New Roman"/>
          <w:bCs/>
          <w:sz w:val="24"/>
          <w:szCs w:val="24"/>
          <w:lang w:val="el-GR"/>
        </w:rPr>
        <w:t>σ</w:t>
      </w:r>
      <w:r w:rsidRPr="007F2233">
        <w:rPr>
          <w:rFonts w:ascii="GFS Didot" w:eastAsia="Calibri" w:hAnsi="GFS Didot" w:cs="Times New Roman"/>
          <w:bCs/>
          <w:sz w:val="24"/>
          <w:szCs w:val="24"/>
          <w:lang w:val="el-GR"/>
        </w:rPr>
        <w:t>πίτι. Όχι όπως ήταν. Αλλά όπως το θυμάται.</w:t>
      </w:r>
    </w:p>
    <w:p w14:paraId="4F4EC2ED" w14:textId="77777777" w:rsidR="0054452D" w:rsidRPr="007F2233" w:rsidRDefault="0054452D" w:rsidP="00083180">
      <w:pPr>
        <w:spacing w:after="120" w:line="286"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στη λεζάντα:</w:t>
      </w:r>
    </w:p>
    <w:p w14:paraId="1B98DC96" w14:textId="77777777" w:rsidR="0054452D" w:rsidRPr="007F2233" w:rsidRDefault="0054452D" w:rsidP="00083180">
      <w:pPr>
        <w:spacing w:after="120" w:line="286" w:lineRule="exact"/>
        <w:jc w:val="both"/>
        <w:rPr>
          <w:rFonts w:ascii="GFS Didot" w:eastAsia="Calibri" w:hAnsi="GFS Didot" w:cs="Times New Roman"/>
          <w:bCs/>
          <w:sz w:val="24"/>
          <w:szCs w:val="24"/>
          <w:lang w:val="el-GR"/>
        </w:rPr>
      </w:pPr>
      <w:r w:rsidRPr="007F2233">
        <w:rPr>
          <w:rFonts w:ascii="GFS Didot" w:eastAsia="Calibri" w:hAnsi="GFS Didot" w:cs="Times New Roman"/>
          <w:bCs/>
          <w:sz w:val="24"/>
          <w:szCs w:val="24"/>
          <w:lang w:val="el-GR"/>
        </w:rPr>
        <w:t>«Αν δεν είχες φοβηθεί… δεν θα είχες ζήσει ποτέ.»</w:t>
      </w:r>
    </w:p>
    <w:p w14:paraId="52531BD7" w14:textId="77777777" w:rsidR="0054452D" w:rsidRPr="007F2233" w:rsidRDefault="0054452D" w:rsidP="004E22C8">
      <w:pPr>
        <w:spacing w:after="120" w:line="288" w:lineRule="exact"/>
        <w:jc w:val="both"/>
        <w:rPr>
          <w:rFonts w:ascii="GFS Didot" w:eastAsia="Calibri" w:hAnsi="GFS Didot" w:cs="Times New Roman"/>
          <w:bCs/>
          <w:sz w:val="24"/>
          <w:szCs w:val="24"/>
          <w:lang w:val="el-GR"/>
        </w:rPr>
      </w:pPr>
    </w:p>
    <w:p w14:paraId="50285FDC" w14:textId="77777777" w:rsidR="00B97877" w:rsidRPr="007F2233" w:rsidRDefault="00B97877" w:rsidP="004E22C8">
      <w:pPr>
        <w:spacing w:after="120" w:line="288" w:lineRule="exact"/>
        <w:jc w:val="both"/>
        <w:rPr>
          <w:rFonts w:ascii="GFS Didot" w:eastAsia="Calibri" w:hAnsi="GFS Didot" w:cs="Times New Roman"/>
          <w:bCs/>
          <w:sz w:val="24"/>
          <w:szCs w:val="24"/>
          <w:lang w:val="el-GR"/>
        </w:rPr>
      </w:pPr>
    </w:p>
    <w:p w14:paraId="4BE9A842" w14:textId="3C42B9F6" w:rsidR="00B97877" w:rsidRPr="004854A2" w:rsidRDefault="0054452D" w:rsidP="004854A2">
      <w:pPr>
        <w:spacing w:after="120" w:line="288" w:lineRule="exact"/>
        <w:jc w:val="center"/>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ΤΕΛΟΣ</w:t>
      </w:r>
    </w:p>
    <w:p w14:paraId="4281CA57" w14:textId="77777777" w:rsidR="00B97877" w:rsidRPr="007F2233" w:rsidRDefault="00B97877" w:rsidP="004854A2">
      <w:pPr>
        <w:pStyle w:val="1"/>
        <w:spacing w:line="288" w:lineRule="exact"/>
        <w:jc w:val="left"/>
      </w:pPr>
    </w:p>
    <w:p w14:paraId="083C3AA9" w14:textId="77777777" w:rsidR="00F96B51" w:rsidRPr="007F2233" w:rsidRDefault="00F96B51" w:rsidP="004854A2">
      <w:pPr>
        <w:pStyle w:val="1"/>
        <w:spacing w:line="288" w:lineRule="exact"/>
      </w:pPr>
      <w:r w:rsidRPr="007F2233">
        <w:t>Διήγημα 14</w:t>
      </w:r>
    </w:p>
    <w:p w14:paraId="09A30AB6" w14:textId="77777777" w:rsidR="00F96B51" w:rsidRPr="007F2233" w:rsidRDefault="00F96B51" w:rsidP="004854A2">
      <w:pPr>
        <w:pStyle w:val="1"/>
        <w:spacing w:line="288" w:lineRule="exact"/>
      </w:pPr>
      <w:r w:rsidRPr="007F2233">
        <w:t xml:space="preserve">Ο Χορός των </w:t>
      </w:r>
      <w:r w:rsidR="00B97877" w:rsidRPr="007F2233">
        <w:t>α</w:t>
      </w:r>
      <w:r w:rsidRPr="007F2233">
        <w:t xml:space="preserve">όρατων </w:t>
      </w:r>
      <w:r w:rsidR="00B97877" w:rsidRPr="007F2233">
        <w:t>σ</w:t>
      </w:r>
      <w:r w:rsidRPr="007F2233">
        <w:t>χολιαστών</w:t>
      </w:r>
    </w:p>
    <w:p w14:paraId="4EDEAD20" w14:textId="66E4F2A6" w:rsidR="00F96B51" w:rsidRDefault="00F96B51" w:rsidP="004854A2">
      <w:pPr>
        <w:spacing w:after="120" w:line="288" w:lineRule="exact"/>
        <w:jc w:val="both"/>
        <w:rPr>
          <w:rFonts w:ascii="GFS Didot" w:hAnsi="GFS Didot" w:cs="Times New Roman"/>
          <w:sz w:val="24"/>
          <w:szCs w:val="24"/>
          <w:lang w:val="el-GR"/>
        </w:rPr>
      </w:pPr>
    </w:p>
    <w:p w14:paraId="783DB3CD" w14:textId="77777777" w:rsidR="004854A2" w:rsidRPr="007F2233" w:rsidRDefault="004854A2" w:rsidP="004854A2">
      <w:pPr>
        <w:spacing w:after="120" w:line="288" w:lineRule="exact"/>
        <w:jc w:val="both"/>
        <w:rPr>
          <w:rFonts w:ascii="GFS Didot" w:hAnsi="GFS Didot" w:cs="Times New Roman"/>
          <w:sz w:val="24"/>
          <w:szCs w:val="24"/>
          <w:lang w:val="el-GR"/>
        </w:rPr>
      </w:pPr>
    </w:p>
    <w:p w14:paraId="4FA489A1" w14:textId="77777777" w:rsidR="00F96B51" w:rsidRPr="007F2233" w:rsidRDefault="00B97877"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«Εάν περάσεις τη στοά με τις μουλιασμένες ελιές κι αν προσπεράσεις το μανάβη που φωνάζει στα πεπόνια, ίσως να τους βρεις. Αν σε αφήσουν. Αν τους πιστέψεις.»</w:t>
      </w:r>
    </w:p>
    <w:p w14:paraId="7640B9A1"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Δεν ήθελα να τους πιστέψω. Ούτε να τους βρω. Απλώς έψαχνα κάτι πιο τρελό απ’ τα δελτία τύπου και τις συνεντεύξεις για φιλανθρωπικές μπριζόλες στον δήμο. Ήθελα μια ιστορία με μούχλα. Με ίχνος παράνοιας. Κι έτσι με έστειλε η Λένα στο </w:t>
      </w:r>
      <w:proofErr w:type="spellStart"/>
      <w:r w:rsidRPr="007F2233">
        <w:rPr>
          <w:rFonts w:ascii="GFS Didot" w:hAnsi="GFS Didot" w:cs="Times New Roman"/>
          <w:sz w:val="24"/>
          <w:szCs w:val="24"/>
          <w:lang w:val="el-GR"/>
        </w:rPr>
        <w:t>Καπάνι</w:t>
      </w:r>
      <w:proofErr w:type="spellEnd"/>
      <w:r w:rsidRPr="007F2233">
        <w:rPr>
          <w:rFonts w:ascii="GFS Didot" w:hAnsi="GFS Didot" w:cs="Times New Roman"/>
          <w:sz w:val="24"/>
          <w:szCs w:val="24"/>
          <w:lang w:val="el-GR"/>
        </w:rPr>
        <w:t>.</w:t>
      </w:r>
    </w:p>
    <w:p w14:paraId="2C1E5505"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«Θα τους βρεις εκεί, μόλις σκοτεινιάσει. Παλιοί. Σαλεμένοι. Κάτι σαν θεατρικός σύλλογος τρέλας. Λένε ιστορίες για ανθρώπους που δεν υπάρχουν. Κι αν τους ρωτήσεις κάτι πολύ λογικό, σε αγνοούν. Ή σε χειροκροτούν.»</w:t>
      </w:r>
    </w:p>
    <w:p w14:paraId="22B05A4A"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Πήγα. Τι είχα να χάσω; Ένα ακόμη δελτίο ειδήσεων που δε θα άλλαζε ούτε τους δείκτες θερμοκρασίας.</w:t>
      </w:r>
    </w:p>
    <w:p w14:paraId="62848892"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Το </w:t>
      </w:r>
      <w:proofErr w:type="spellStart"/>
      <w:r w:rsidRPr="007F2233">
        <w:rPr>
          <w:rFonts w:ascii="GFS Didot" w:hAnsi="GFS Didot" w:cs="Times New Roman"/>
          <w:sz w:val="24"/>
          <w:szCs w:val="24"/>
          <w:lang w:val="el-GR"/>
        </w:rPr>
        <w:t>Καπάνι</w:t>
      </w:r>
      <w:proofErr w:type="spellEnd"/>
      <w:r w:rsidRPr="007F2233">
        <w:rPr>
          <w:rFonts w:ascii="GFS Didot" w:hAnsi="GFS Didot" w:cs="Times New Roman"/>
          <w:sz w:val="24"/>
          <w:szCs w:val="24"/>
          <w:lang w:val="el-GR"/>
        </w:rPr>
        <w:t xml:space="preserve"> βρώμαγε από τις δέκα το βράδυ και μετά. Ξεραμένο αίμα στα πλακάκια, λαχανικά να πεθαίνουν αγκαλιασμένα, χέρια που μέτραγαν ρέστα από μνήμη. Ένας τρελός φώναζε κάτι για τον Τσε και μια κυρία που της ‘</w:t>
      </w:r>
      <w:proofErr w:type="spellStart"/>
      <w:r w:rsidRPr="007F2233">
        <w:rPr>
          <w:rFonts w:ascii="GFS Didot" w:hAnsi="GFS Didot" w:cs="Times New Roman"/>
          <w:sz w:val="24"/>
          <w:szCs w:val="24"/>
          <w:lang w:val="el-GR"/>
        </w:rPr>
        <w:t>χε</w:t>
      </w:r>
      <w:proofErr w:type="spellEnd"/>
      <w:r w:rsidRPr="007F2233">
        <w:rPr>
          <w:rFonts w:ascii="GFS Didot" w:hAnsi="GFS Didot" w:cs="Times New Roman"/>
          <w:sz w:val="24"/>
          <w:szCs w:val="24"/>
          <w:lang w:val="el-GR"/>
        </w:rPr>
        <w:t xml:space="preserve"> γλιστρήσει η ρόγα </w:t>
      </w:r>
      <w:r w:rsidRPr="007F2233">
        <w:rPr>
          <w:rFonts w:ascii="GFS Didot" w:hAnsi="GFS Didot" w:cs="Times New Roman"/>
          <w:sz w:val="24"/>
          <w:szCs w:val="24"/>
          <w:lang w:val="el-GR"/>
        </w:rPr>
        <w:lastRenderedPageBreak/>
        <w:t xml:space="preserve">απ’ το </w:t>
      </w:r>
      <w:proofErr w:type="spellStart"/>
      <w:r w:rsidRPr="007F2233">
        <w:rPr>
          <w:rFonts w:ascii="GFS Didot" w:hAnsi="GFS Didot" w:cs="Times New Roman"/>
          <w:sz w:val="24"/>
          <w:szCs w:val="24"/>
          <w:lang w:val="el-GR"/>
        </w:rPr>
        <w:t>τιραντάκι</w:t>
      </w:r>
      <w:proofErr w:type="spellEnd"/>
      <w:r w:rsidRPr="007F2233">
        <w:rPr>
          <w:rFonts w:ascii="GFS Didot" w:hAnsi="GFS Didot" w:cs="Times New Roman"/>
          <w:sz w:val="24"/>
          <w:szCs w:val="24"/>
          <w:lang w:val="el-GR"/>
        </w:rPr>
        <w:t>, μίλαγε στο κινητό λες και είχε κοινό.</w:t>
      </w:r>
    </w:p>
    <w:p w14:paraId="11783204"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Κι εκεί, πίσω από ένα χαρτόκουτο που έγραφε "ΡΟΔΑΚΙΝΑ ΠΙΕΡΙΑΣ", μια χαραμάδα. Μια μυστική πόρτα. Μια αυλή. Μπήκα.</w:t>
      </w:r>
    </w:p>
    <w:p w14:paraId="4B238949"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Δεν ήταν αυλή. Ήταν σκηνή. Οι τοίχοι ξεφλουδισμένοι, τα φώτα κίτρινα σαν δόντια παππού. Και στη μέση, δέκα καρέκλες. Κατειλημμένες. Από χαρακτήρες.</w:t>
      </w:r>
    </w:p>
    <w:p w14:paraId="2D569A73"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πρώτος ήταν τυφλός. Ή έπαιζε τον τυφλό. Τα μάτια του σβηστά, αλλά το βλέμμα του άναβε σαν σπίρτο. Δίπλα του, μια γυναίκα με τουρμπάνι, δαντέλα και καπνό. Είχε την αύρα βαλκάνιου βρικόλακα που κάποτε χόρευε στις κλινικές της Βιέννης. Ο τρίτος δεν μίλησε ποτέ. Έπαιζε κάτι αόρατο: ένα μπουζούκι; μια μύγα; τη σιωπή; Ο τυφλός γύρισε το κεφάλι. Σαν να με είδε.</w:t>
      </w:r>
    </w:p>
    <w:p w14:paraId="6E6FFAF3" w14:textId="7227B615"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854A2">
        <w:rPr>
          <w:rFonts w:ascii="GFS Didot" w:hAnsi="GFS Didot" w:cs="Times New Roman"/>
          <w:sz w:val="24"/>
          <w:szCs w:val="24"/>
          <w:lang w:val="el-GR"/>
        </w:rPr>
        <w:t xml:space="preserve"> </w:t>
      </w:r>
      <w:r w:rsidRPr="007F2233">
        <w:rPr>
          <w:rFonts w:ascii="GFS Didot" w:hAnsi="GFS Didot" w:cs="Times New Roman"/>
          <w:sz w:val="24"/>
          <w:szCs w:val="24"/>
          <w:lang w:val="el-GR"/>
        </w:rPr>
        <w:t>Ά</w:t>
      </w:r>
      <w:r w:rsidR="00F96B51" w:rsidRPr="007F2233">
        <w:rPr>
          <w:rFonts w:ascii="GFS Didot" w:hAnsi="GFS Didot" w:cs="Times New Roman"/>
          <w:sz w:val="24"/>
          <w:szCs w:val="24"/>
          <w:lang w:val="el-GR"/>
        </w:rPr>
        <w:t>ργησες, είπε.</w:t>
      </w:r>
    </w:p>
    <w:p w14:paraId="58FB3FED" w14:textId="77777777"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Μας περιμένατε;</w:t>
      </w:r>
    </w:p>
    <w:p w14:paraId="39D0467B" w14:textId="77777777"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Πάντα περιμένουμε. Γιατί οι αόρατοι δεν φεύγουν ποτέ. Τους διώχνουν.</w:t>
      </w:r>
    </w:p>
    <w:p w14:paraId="062CBF4B" w14:textId="77777777"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Συγγνώμη, είμαι δημοσιογράφος ...</w:t>
      </w:r>
    </w:p>
    <w:p w14:paraId="7DB35538" w14:textId="77777777"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Το ξέρουμε. Στο είπα χθες στο όνειρό σου.</w:t>
      </w:r>
    </w:p>
    <w:p w14:paraId="63D92F4A"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Έμεινα ακίνητος. Είχα ορκιστεί να μην εκπλήσσομαι πια. Το ρεπορτάζ σε κάνει κοινότυπο, ακόμα και μπροστά σε θαύματα. Αλλά εδώ κάτι έτριξε μέσα μου.</w:t>
      </w:r>
    </w:p>
    <w:p w14:paraId="1DF82418" w14:textId="78813225"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w:t>
      </w:r>
      <w:r w:rsidR="004854A2">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Ονομάζομαι Αλέξης, είπα.</w:t>
      </w:r>
    </w:p>
    <w:p w14:paraId="538D6A02"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γυναίκα με το τουρμπάνι με διέκοψε.</w:t>
      </w:r>
    </w:p>
    <w:p w14:paraId="7328BEE4" w14:textId="133FE31B"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854A2">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 xml:space="preserve">Όχι. Απόψε είσαι ο Άκης </w:t>
      </w:r>
      <w:proofErr w:type="spellStart"/>
      <w:r w:rsidR="00F96B51" w:rsidRPr="007F2233">
        <w:rPr>
          <w:rFonts w:ascii="GFS Didot" w:hAnsi="GFS Didot" w:cs="Times New Roman"/>
          <w:sz w:val="24"/>
          <w:szCs w:val="24"/>
          <w:lang w:val="el-GR"/>
        </w:rPr>
        <w:t>Φωσφορούλης</w:t>
      </w:r>
      <w:proofErr w:type="spellEnd"/>
      <w:r w:rsidR="00F96B51" w:rsidRPr="007F2233">
        <w:rPr>
          <w:rFonts w:ascii="GFS Didot" w:hAnsi="GFS Didot" w:cs="Times New Roman"/>
          <w:sz w:val="24"/>
          <w:szCs w:val="24"/>
          <w:lang w:val="el-GR"/>
        </w:rPr>
        <w:t>, διευθυντής του Οργανισμού Πνευματικών Απολιθωμάτων. Κάθισε, έχουμε συνέλευση. Σου έμειναν λίγα λεπτά ακόμα.</w:t>
      </w:r>
    </w:p>
    <w:p w14:paraId="7D302DCE"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Κάθισα.</w:t>
      </w:r>
    </w:p>
    <w:p w14:paraId="3C5A3724"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τυφλός έγνεψε, και τότε άρχισαν να μιλούν, στο κοινό τους. Σ’ εμένα. Σ’ εμάς.</w:t>
      </w:r>
    </w:p>
    <w:p w14:paraId="6C022AEE"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Για έναν Αντιδήμαρχο που φύτεψε κρυφά έναν φοίνικα στο στήθος του και κάθε φορά που ένιωθε τύψεις, το δέντρο μαδούσε </w:t>
      </w:r>
      <w:proofErr w:type="spellStart"/>
      <w:r w:rsidRPr="007F2233">
        <w:rPr>
          <w:rFonts w:ascii="GFS Didot" w:hAnsi="GFS Didot" w:cs="Times New Roman"/>
          <w:sz w:val="24"/>
          <w:szCs w:val="24"/>
          <w:lang w:val="el-GR"/>
        </w:rPr>
        <w:t>φοινικόφυλλα</w:t>
      </w:r>
      <w:proofErr w:type="spellEnd"/>
      <w:r w:rsidRPr="007F2233">
        <w:rPr>
          <w:rFonts w:ascii="GFS Didot" w:hAnsi="GFS Didot" w:cs="Times New Roman"/>
          <w:sz w:val="24"/>
          <w:szCs w:val="24"/>
          <w:lang w:val="el-GR"/>
        </w:rPr>
        <w:t>.</w:t>
      </w:r>
    </w:p>
    <w:p w14:paraId="2A35D7E9"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Για έναν γέρο ποιητή που πέθανε από σαρδέλα, αλλά η πόλη τον τίμησε με αγάλματα από γόπες.</w:t>
      </w:r>
    </w:p>
    <w:p w14:paraId="6EA8CB66"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Για μια γυναίκα που ερωτεύτηκε έναν τοίχο στο </w:t>
      </w:r>
      <w:proofErr w:type="spellStart"/>
      <w:r w:rsidRPr="007F2233">
        <w:rPr>
          <w:rFonts w:ascii="GFS Didot" w:hAnsi="GFS Didot" w:cs="Times New Roman"/>
          <w:sz w:val="24"/>
          <w:szCs w:val="24"/>
          <w:lang w:val="el-GR"/>
        </w:rPr>
        <w:t>Βαρδάρι</w:t>
      </w:r>
      <w:proofErr w:type="spellEnd"/>
      <w:r w:rsidRPr="007F2233">
        <w:rPr>
          <w:rFonts w:ascii="GFS Didot" w:hAnsi="GFS Didot" w:cs="Times New Roman"/>
          <w:sz w:val="24"/>
          <w:szCs w:val="24"/>
          <w:lang w:val="el-GR"/>
        </w:rPr>
        <w:t xml:space="preserve"> και έμεινε έγκυος σε σοβά.</w:t>
      </w:r>
    </w:p>
    <w:p w14:paraId="5C900C60"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Έγραφα. Γέλαγα. Ένιωθα ηλίθιος και μεγάλος ταυτόχρονα. Τους κοίταζα και δεν ήξερα αν ήμουν θεατής ή θέμα. Δεν ήξερα αν ήθελα να φύγω ή να μείνω για πάντα.</w:t>
      </w:r>
    </w:p>
    <w:p w14:paraId="1D37B6B0" w14:textId="77777777"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Και τώρα… σειρά σου, είπε ο τυφλός.</w:t>
      </w:r>
    </w:p>
    <w:p w14:paraId="7D68426B" w14:textId="77777777"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Εγώ; Δεν έχω ιστορία.</w:t>
      </w:r>
    </w:p>
    <w:p w14:paraId="23C903D3" w14:textId="77777777"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Όλοι έχουν. Κι αυτοί που δεν έχουν, φτιάχνονται απ’ την ανάγκη των άλλων να τους ακούσουν.</w:t>
      </w:r>
    </w:p>
    <w:p w14:paraId="71A4805A"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Κοίταξα τον ουρανό. Δεν υπήρχε. Μόνο φώτα νέον που αναβόσβηναν λέξεις σε ξεχασμένες διαλέκτους. Και τότε μίλησα.</w:t>
      </w:r>
    </w:p>
    <w:p w14:paraId="4EDD0092"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Δεν θυμάμαι τι είπα. Μόνο ότι, στο τέλος, με χειροκρότησαν. Κι ο τυφλός είπε:</w:t>
      </w:r>
    </w:p>
    <w:p w14:paraId="0F6BAEE5" w14:textId="3ADEDFE3"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854A2">
        <w:rPr>
          <w:rFonts w:ascii="GFS Didot" w:hAnsi="GFS Didot" w:cs="Times New Roman"/>
          <w:sz w:val="24"/>
          <w:szCs w:val="24"/>
          <w:lang w:val="el-GR"/>
        </w:rPr>
        <w:t xml:space="preserve"> </w:t>
      </w:r>
      <w:proofErr w:type="spellStart"/>
      <w:r w:rsidR="00F96B51" w:rsidRPr="007F2233">
        <w:rPr>
          <w:rFonts w:ascii="GFS Didot" w:hAnsi="GFS Didot" w:cs="Times New Roman"/>
          <w:sz w:val="24"/>
          <w:szCs w:val="24"/>
          <w:lang w:val="el-GR"/>
        </w:rPr>
        <w:t>Καλωσήρθες</w:t>
      </w:r>
      <w:proofErr w:type="spellEnd"/>
      <w:r w:rsidR="00F96B51" w:rsidRPr="007F2233">
        <w:rPr>
          <w:rFonts w:ascii="GFS Didot" w:hAnsi="GFS Didot" w:cs="Times New Roman"/>
          <w:sz w:val="24"/>
          <w:szCs w:val="24"/>
          <w:lang w:val="el-GR"/>
        </w:rPr>
        <w:t>. Από αύριο, θα αρχίσεις να βλέπεις τους αόρατους. Και θα σου ζητάνε ρεπορτάζ. Για πράγματα που δεν έγιναν. Ακόμα.</w:t>
      </w:r>
    </w:p>
    <w:p w14:paraId="3121301A"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Δεν υπήρχαν ρολόγια στην αυλή. Ούτε τοίχοι ακριβώς. Μόνο υγρασία και ξεφτισμένες επιγραφές από άλλες εποχές. Πουθενά ήχος από πόλη, μονάχα το εσωτερικό βουητό της. Ένα παράξενο βουητό που δεν ήξερες αν προερχόταν από τους άλλους ή από σένα τον ίδιο.</w:t>
      </w:r>
    </w:p>
    <w:p w14:paraId="613F3607"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Αγησίλαος κάθισε λίγο πιο μπροστά και με το στόμα του να σέρνει τις συλλαβές σαν άρρωστα σκυλιά, αναφώνησε:</w:t>
      </w:r>
    </w:p>
    <w:p w14:paraId="5108898D" w14:textId="3C8E51A4"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854A2">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Η πόλη σήμερα ψήφισε τον εαυτό της.</w:t>
      </w:r>
    </w:p>
    <w:p w14:paraId="4F91CC59"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Καμία έκπληξη στους γύρω. Καμία απορία. Σαν να μετέδιδε ειδήσεις της ΕΡΤ την ώρα της </w:t>
      </w:r>
      <w:proofErr w:type="spellStart"/>
      <w:r w:rsidRPr="007F2233">
        <w:rPr>
          <w:rFonts w:ascii="GFS Didot" w:hAnsi="GFS Didot" w:cs="Times New Roman"/>
          <w:sz w:val="24"/>
          <w:szCs w:val="24"/>
          <w:lang w:val="el-GR"/>
        </w:rPr>
        <w:t>σιέστας</w:t>
      </w:r>
      <w:proofErr w:type="spellEnd"/>
      <w:r w:rsidRPr="007F2233">
        <w:rPr>
          <w:rFonts w:ascii="GFS Didot" w:hAnsi="GFS Didot" w:cs="Times New Roman"/>
          <w:sz w:val="24"/>
          <w:szCs w:val="24"/>
          <w:lang w:val="el-GR"/>
        </w:rPr>
        <w:t>.</w:t>
      </w:r>
    </w:p>
    <w:p w14:paraId="27596247" w14:textId="5FC4ADF1"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854A2">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Με ποσοστό συμμετοχής τρία κόμμα δύο τοις εκατό, οι κάτοικοι αποφάσισαν ότι δεν χρειάζονται πια Δήμαρχο. Μόνο έναν ραδιοφωνικό παραγωγό με ωραία φωνή και κάποιον να καθαρίζει τις λέξεις από τις βιτρίνες.</w:t>
      </w:r>
    </w:p>
    <w:p w14:paraId="2B1BFF82"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Η </w:t>
      </w:r>
      <w:proofErr w:type="spellStart"/>
      <w:r w:rsidRPr="007F2233">
        <w:rPr>
          <w:rFonts w:ascii="GFS Didot" w:hAnsi="GFS Didot" w:cs="Times New Roman"/>
          <w:sz w:val="24"/>
          <w:szCs w:val="24"/>
          <w:lang w:val="el-GR"/>
        </w:rPr>
        <w:t>Μανταμίτσα</w:t>
      </w:r>
      <w:proofErr w:type="spellEnd"/>
      <w:r w:rsidRPr="007F2233">
        <w:rPr>
          <w:rFonts w:ascii="GFS Didot" w:hAnsi="GFS Didot" w:cs="Times New Roman"/>
          <w:sz w:val="24"/>
          <w:szCs w:val="24"/>
          <w:lang w:val="el-GR"/>
        </w:rPr>
        <w:t xml:space="preserve"> αναστέναξε σαν ηθοποιός της Όπερας που κουράστηκε να τραγουδάει για πεθαμένους:</w:t>
      </w:r>
    </w:p>
    <w:p w14:paraId="763050AA" w14:textId="1751EA18" w:rsidR="004854A2"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854A2">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Στην Ερμού, μια γυναίκα φίλησε τη σκιά της.</w:t>
      </w:r>
    </w:p>
    <w:p w14:paraId="25AE6186" w14:textId="77777777" w:rsidR="004854A2"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κόσμος χειροκρότησε.</w:t>
      </w:r>
    </w:p>
    <w:p w14:paraId="6C25DD2A" w14:textId="564B66AA"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Κανείς δεν ήξερε ποια από τις δυο ήθελε διαζύγιο.</w:t>
      </w:r>
    </w:p>
    <w:p w14:paraId="03A28448"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φωνή της ανέμιζε, κι εγώ, αντί να γελάσω, ένιωσα παράξενα μόνος. Το μπλοκάκι στο χέρι μου βάρυνε, σαν να ’</w:t>
      </w:r>
      <w:proofErr w:type="spellStart"/>
      <w:r w:rsidRPr="007F2233">
        <w:rPr>
          <w:rFonts w:ascii="GFS Didot" w:hAnsi="GFS Didot" w:cs="Times New Roman"/>
          <w:sz w:val="24"/>
          <w:szCs w:val="24"/>
          <w:lang w:val="el-GR"/>
        </w:rPr>
        <w:t>χε</w:t>
      </w:r>
      <w:proofErr w:type="spellEnd"/>
      <w:r w:rsidRPr="007F2233">
        <w:rPr>
          <w:rFonts w:ascii="GFS Didot" w:hAnsi="GFS Didot" w:cs="Times New Roman"/>
          <w:sz w:val="24"/>
          <w:szCs w:val="24"/>
          <w:lang w:val="el-GR"/>
        </w:rPr>
        <w:t xml:space="preserve"> μέσα του ήδη την καταδίκη μου.</w:t>
      </w:r>
    </w:p>
    <w:p w14:paraId="0CB9608D" w14:textId="64EFD4D4"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854A2">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Συγγνώμη, ψιθύρισα. Αυτά είναι είδηση;</w:t>
      </w:r>
    </w:p>
    <w:p w14:paraId="3EB9C303"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Αγησίλαος γύρισε το κεφάλι του αργά προς το μέρος μου. Τα βλέφαρά του, σταθερά κλειστά. Μα η ματιά του έντονη σαν πέτρα στο στομάχι.</w:t>
      </w:r>
    </w:p>
    <w:p w14:paraId="777B0FFF" w14:textId="72348C1B"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854A2">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Φυσικά. Τα πραγματικά νέα συμβαίνουν μόνο όταν κανείς δεν τα καλύπτει.</w:t>
      </w:r>
    </w:p>
    <w:p w14:paraId="47219589"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αυλή σώπασε. Μόνο ένας χοντροκομμένος γέρος, με μια φωνή σαν τρύπια φυσαρμόνικα, συνέχισε:</w:t>
      </w:r>
    </w:p>
    <w:p w14:paraId="6E7271D2" w14:textId="0A72D3D0"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854A2">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 xml:space="preserve">Στο </w:t>
      </w:r>
      <w:proofErr w:type="spellStart"/>
      <w:r w:rsidR="00F96B51" w:rsidRPr="007F2233">
        <w:rPr>
          <w:rFonts w:ascii="GFS Didot" w:hAnsi="GFS Didot" w:cs="Times New Roman"/>
          <w:sz w:val="24"/>
          <w:szCs w:val="24"/>
          <w:lang w:val="el-GR"/>
        </w:rPr>
        <w:t>Καραμπουρνάκι</w:t>
      </w:r>
      <w:proofErr w:type="spellEnd"/>
      <w:r w:rsidR="00F96B51" w:rsidRPr="007F2233">
        <w:rPr>
          <w:rFonts w:ascii="GFS Didot" w:hAnsi="GFS Didot" w:cs="Times New Roman"/>
          <w:sz w:val="24"/>
          <w:szCs w:val="24"/>
          <w:lang w:val="el-GR"/>
        </w:rPr>
        <w:t>, ένας πικραμένος εραστής μπήκε σ’ έναν φαροφύλακα και δεν βγήκε ποτέ. Τώρα ο φάρος αναβοσβήνει ανάλογα με το τι νιώθει.</w:t>
      </w:r>
    </w:p>
    <w:p w14:paraId="37858950"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Η </w:t>
      </w:r>
      <w:proofErr w:type="spellStart"/>
      <w:r w:rsidRPr="007F2233">
        <w:rPr>
          <w:rFonts w:ascii="GFS Didot" w:hAnsi="GFS Didot" w:cs="Times New Roman"/>
          <w:sz w:val="24"/>
          <w:szCs w:val="24"/>
          <w:lang w:val="el-GR"/>
        </w:rPr>
        <w:t>Μανταμίτσα</w:t>
      </w:r>
      <w:proofErr w:type="spellEnd"/>
      <w:r w:rsidRPr="007F2233">
        <w:rPr>
          <w:rFonts w:ascii="GFS Didot" w:hAnsi="GFS Didot" w:cs="Times New Roman"/>
          <w:sz w:val="24"/>
          <w:szCs w:val="24"/>
          <w:lang w:val="el-GR"/>
        </w:rPr>
        <w:t xml:space="preserve"> άφησε έναν μικρό αναστεναγμό και με κοίταξε με μάτια σκοτεινά σαν παλιό καθρέφτη.</w:t>
      </w:r>
    </w:p>
    <w:p w14:paraId="68A35B62" w14:textId="2E303520" w:rsidR="004854A2"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854A2">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Κι εγώ σήμερα έλαβα ένα γράμμα από το μέλλον. Μου έγραφε να μην σου μιλήσω.</w:t>
      </w:r>
    </w:p>
    <w:p w14:paraId="18F19E01" w14:textId="09ADB91E"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Αλλά εγώ αδιαφορώ πάντα για τις μελλοντικές μου </w:t>
      </w:r>
      <w:proofErr w:type="spellStart"/>
      <w:r w:rsidRPr="007F2233">
        <w:rPr>
          <w:rFonts w:ascii="GFS Didot" w:hAnsi="GFS Didot" w:cs="Times New Roman"/>
          <w:sz w:val="24"/>
          <w:szCs w:val="24"/>
          <w:lang w:val="el-GR"/>
        </w:rPr>
        <w:t>εαυτές</w:t>
      </w:r>
      <w:proofErr w:type="spellEnd"/>
      <w:r w:rsidRPr="007F2233">
        <w:rPr>
          <w:rFonts w:ascii="GFS Didot" w:hAnsi="GFS Didot" w:cs="Times New Roman"/>
          <w:sz w:val="24"/>
          <w:szCs w:val="24"/>
          <w:lang w:val="el-GR"/>
        </w:rPr>
        <w:t>. Ήταν όλες αγενείς.</w:t>
      </w:r>
    </w:p>
    <w:p w14:paraId="08473AF9"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Έγραφα. </w:t>
      </w:r>
      <w:r w:rsidR="005D2142" w:rsidRPr="007F2233">
        <w:rPr>
          <w:rFonts w:ascii="GFS Didot" w:hAnsi="GFS Didot" w:cs="Times New Roman"/>
          <w:sz w:val="24"/>
          <w:szCs w:val="24"/>
          <w:lang w:val="el-GR"/>
        </w:rPr>
        <w:t>Γ</w:t>
      </w:r>
      <w:r w:rsidRPr="007F2233">
        <w:rPr>
          <w:rFonts w:ascii="GFS Didot" w:hAnsi="GFS Didot" w:cs="Times New Roman"/>
          <w:sz w:val="24"/>
          <w:szCs w:val="24"/>
          <w:lang w:val="el-GR"/>
        </w:rPr>
        <w:t>ια να μη χάσω την αίσθηση πως υπάρχω.</w:t>
      </w:r>
    </w:p>
    <w:p w14:paraId="2FAE152F" w14:textId="77777777" w:rsidR="00F96B51" w:rsidRPr="007F2233" w:rsidRDefault="00F96B51" w:rsidP="004854A2">
      <w:pPr>
        <w:spacing w:after="120" w:line="288" w:lineRule="exact"/>
        <w:jc w:val="both"/>
        <w:rPr>
          <w:rFonts w:ascii="GFS Didot" w:hAnsi="GFS Didot" w:cs="Times New Roman"/>
          <w:sz w:val="24"/>
          <w:szCs w:val="24"/>
          <w:lang w:val="el-GR"/>
        </w:rPr>
      </w:pPr>
      <w:proofErr w:type="spellStart"/>
      <w:r w:rsidRPr="007F2233">
        <w:rPr>
          <w:rFonts w:ascii="GFS Didot" w:hAnsi="GFS Didot" w:cs="Times New Roman"/>
          <w:sz w:val="24"/>
          <w:szCs w:val="24"/>
          <w:lang w:val="el-GR"/>
        </w:rPr>
        <w:lastRenderedPageBreak/>
        <w:t>Παραισθησιογόνες</w:t>
      </w:r>
      <w:proofErr w:type="spellEnd"/>
      <w:r w:rsidRPr="007F2233">
        <w:rPr>
          <w:rFonts w:ascii="GFS Didot" w:hAnsi="GFS Didot" w:cs="Times New Roman"/>
          <w:sz w:val="24"/>
          <w:szCs w:val="24"/>
          <w:lang w:val="el-GR"/>
        </w:rPr>
        <w:t xml:space="preserve"> αφηγήσεις, σκέφτηκα. Σαν να ήμουν σε υπόγειο βουλγάρικο καμπαρέ, σε εποχές που η Ιστορία έγραφε με λάδι και ξεχνούσε με φωτιά.</w:t>
      </w:r>
    </w:p>
    <w:p w14:paraId="446F84CA"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Τότε σηκώθηκε η πιο λεπτεπίλεπτη μορφή της αυλής, μια γυναίκα με ομπρέλα, παλιά καρφίτσα στο γιακά και χέρια που έμοιαζαν με δάχτυλα πιάνου.</w:t>
      </w:r>
    </w:p>
    <w:p w14:paraId="054615A0" w14:textId="245F94D6"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854A2">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 xml:space="preserve">Το μεσημέρι, είπε με </w:t>
      </w:r>
      <w:proofErr w:type="spellStart"/>
      <w:r w:rsidR="00F96B51" w:rsidRPr="007F2233">
        <w:rPr>
          <w:rFonts w:ascii="GFS Didot" w:hAnsi="GFS Didot" w:cs="Times New Roman"/>
          <w:sz w:val="24"/>
          <w:szCs w:val="24"/>
          <w:lang w:val="el-GR"/>
        </w:rPr>
        <w:t>στακάτη</w:t>
      </w:r>
      <w:proofErr w:type="spellEnd"/>
      <w:r w:rsidR="00F96B51" w:rsidRPr="007F2233">
        <w:rPr>
          <w:rFonts w:ascii="GFS Didot" w:hAnsi="GFS Didot" w:cs="Times New Roman"/>
          <w:sz w:val="24"/>
          <w:szCs w:val="24"/>
          <w:lang w:val="el-GR"/>
        </w:rPr>
        <w:t xml:space="preserve"> εκφορά, πήγα στο σούπερ </w:t>
      </w:r>
      <w:proofErr w:type="spellStart"/>
      <w:r w:rsidR="00F96B51" w:rsidRPr="007F2233">
        <w:rPr>
          <w:rFonts w:ascii="GFS Didot" w:hAnsi="GFS Didot" w:cs="Times New Roman"/>
          <w:sz w:val="24"/>
          <w:szCs w:val="24"/>
          <w:lang w:val="el-GR"/>
        </w:rPr>
        <w:t>μάρκετ</w:t>
      </w:r>
      <w:proofErr w:type="spellEnd"/>
      <w:r w:rsidR="00F96B51" w:rsidRPr="007F2233">
        <w:rPr>
          <w:rFonts w:ascii="GFS Didot" w:hAnsi="GFS Didot" w:cs="Times New Roman"/>
          <w:sz w:val="24"/>
          <w:szCs w:val="24"/>
          <w:lang w:val="el-GR"/>
        </w:rPr>
        <w:t>. Αντί για καρότσι, μου έδωσαν μια εξομολόγηση.</w:t>
      </w:r>
    </w:p>
    <w:p w14:paraId="6CB83F3D"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Τα γέλια κόπηκαν.</w:t>
      </w:r>
    </w:p>
    <w:p w14:paraId="3B262DB7" w14:textId="01DD9F2D" w:rsidR="004854A2"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854A2">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Γέμισα με ενοχές, με κατεψυγμένο ψάρι, και με την παλιά αγάπη του κυρίου Μενέλαου που δούλευε στα καλλυντικά.</w:t>
      </w:r>
    </w:p>
    <w:p w14:paraId="735EF620" w14:textId="230969A2"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Στο ταμείο, με ρώτησαν αν θέλω απόδειξη. Εγώ απάντησα «μόνο αν είναι για το παρελθόν».</w:t>
      </w:r>
    </w:p>
    <w:p w14:paraId="3B09027D" w14:textId="77777777" w:rsidR="004854A2"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Η </w:t>
      </w:r>
      <w:proofErr w:type="spellStart"/>
      <w:r w:rsidRPr="007F2233">
        <w:rPr>
          <w:rFonts w:ascii="GFS Didot" w:hAnsi="GFS Didot" w:cs="Times New Roman"/>
          <w:sz w:val="24"/>
          <w:szCs w:val="24"/>
          <w:lang w:val="el-GR"/>
        </w:rPr>
        <w:t>Μανταμίτσα</w:t>
      </w:r>
      <w:proofErr w:type="spellEnd"/>
      <w:r w:rsidRPr="007F2233">
        <w:rPr>
          <w:rFonts w:ascii="GFS Didot" w:hAnsi="GFS Didot" w:cs="Times New Roman"/>
          <w:sz w:val="24"/>
          <w:szCs w:val="24"/>
          <w:lang w:val="el-GR"/>
        </w:rPr>
        <w:t xml:space="preserve"> έκλεισε τα μάτια της.</w:t>
      </w:r>
    </w:p>
    <w:p w14:paraId="1D152A48" w14:textId="42B4925B"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854A2">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 xml:space="preserve">Τι ποίηση… εδώ τα σούπερ </w:t>
      </w:r>
      <w:proofErr w:type="spellStart"/>
      <w:r w:rsidR="00F96B51" w:rsidRPr="007F2233">
        <w:rPr>
          <w:rFonts w:ascii="GFS Didot" w:hAnsi="GFS Didot" w:cs="Times New Roman"/>
          <w:sz w:val="24"/>
          <w:szCs w:val="24"/>
          <w:lang w:val="el-GR"/>
        </w:rPr>
        <w:t>μάρκετ</w:t>
      </w:r>
      <w:proofErr w:type="spellEnd"/>
      <w:r w:rsidR="00F96B51" w:rsidRPr="007F2233">
        <w:rPr>
          <w:rFonts w:ascii="GFS Didot" w:hAnsi="GFS Didot" w:cs="Times New Roman"/>
          <w:sz w:val="24"/>
          <w:szCs w:val="24"/>
          <w:lang w:val="el-GR"/>
        </w:rPr>
        <w:t xml:space="preserve"> είναι ναοί, και τα ρέστα… τύψεις.</w:t>
      </w:r>
    </w:p>
    <w:p w14:paraId="2E8F2009" w14:textId="77777777" w:rsidR="004854A2"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Έγνεψα.</w:t>
      </w:r>
    </w:p>
    <w:p w14:paraId="6FAE07E8" w14:textId="77777777" w:rsidR="004854A2"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Ή όχι.</w:t>
      </w:r>
    </w:p>
    <w:p w14:paraId="5003BAFC" w14:textId="1FE357DA"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Μάλλον το πρόσωπό μου έκανε αυτό που ήθελε η αυλή, όχι εγώ.</w:t>
      </w:r>
    </w:p>
    <w:p w14:paraId="3A29438B"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Είμαι ξύπνιος, μουρμούρισα. Είμαι ξύπνιος. Απλώς δεν θυμάμαι ποιος με ξύπνησε.</w:t>
      </w:r>
    </w:p>
    <w:p w14:paraId="5C10F7D9"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Αγησίλαος έγερνε ελαφρώς προς το μέρος μου.</w:t>
      </w:r>
    </w:p>
    <w:p w14:paraId="12011D32" w14:textId="121EF67F"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w:t>
      </w:r>
      <w:r w:rsidR="004854A2">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Μη φοβάσαι, Αλέξη. Όλα αυτά είναι πολύ αληθινά για να είναι αληθινά.</w:t>
      </w:r>
    </w:p>
    <w:p w14:paraId="4FC9C714" w14:textId="14F83BE8"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854A2">
        <w:rPr>
          <w:rFonts w:ascii="GFS Didot" w:hAnsi="GFS Didot" w:cs="Times New Roman"/>
          <w:sz w:val="24"/>
          <w:szCs w:val="24"/>
          <w:lang w:val="el-GR"/>
        </w:rPr>
        <w:t xml:space="preserve"> </w:t>
      </w:r>
      <w:r w:rsidRPr="007F2233">
        <w:rPr>
          <w:rFonts w:ascii="GFS Didot" w:hAnsi="GFS Didot" w:cs="Times New Roman"/>
          <w:sz w:val="24"/>
          <w:szCs w:val="24"/>
          <w:lang w:val="el-GR"/>
        </w:rPr>
        <w:t>Κ</w:t>
      </w:r>
      <w:r w:rsidR="00F96B51" w:rsidRPr="007F2233">
        <w:rPr>
          <w:rFonts w:ascii="GFS Didot" w:hAnsi="GFS Didot" w:cs="Times New Roman"/>
          <w:sz w:val="24"/>
          <w:szCs w:val="24"/>
          <w:lang w:val="el-GR"/>
        </w:rPr>
        <w:t>αι τι είναι δηλαδή το αληθινό;</w:t>
      </w:r>
    </w:p>
    <w:p w14:paraId="0AE721C9"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Η </w:t>
      </w:r>
      <w:proofErr w:type="spellStart"/>
      <w:r w:rsidRPr="007F2233">
        <w:rPr>
          <w:rFonts w:ascii="GFS Didot" w:hAnsi="GFS Didot" w:cs="Times New Roman"/>
          <w:sz w:val="24"/>
          <w:szCs w:val="24"/>
          <w:lang w:val="el-GR"/>
        </w:rPr>
        <w:t>Μανταμίτσα</w:t>
      </w:r>
      <w:proofErr w:type="spellEnd"/>
      <w:r w:rsidRPr="007F2233">
        <w:rPr>
          <w:rFonts w:ascii="GFS Didot" w:hAnsi="GFS Didot" w:cs="Times New Roman"/>
          <w:sz w:val="24"/>
          <w:szCs w:val="24"/>
          <w:lang w:val="el-GR"/>
        </w:rPr>
        <w:t xml:space="preserve"> χαμογέλασε μισά, σαν να έκρυβε λέξεις ανάμεσα στα δόντια της.</w:t>
      </w:r>
    </w:p>
    <w:p w14:paraId="6007D57D" w14:textId="48E316FD"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854A2">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Το αληθινό είναι ό,τι σε κάνει να γελάς και να ντρέπεσαι ταυτόχρονα.</w:t>
      </w:r>
    </w:p>
    <w:p w14:paraId="27960277"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Κουφός, που όλη αυτή την ώρα ήταν ακίνητος σαν εικονίδιο εκκλησίας που κοιτά τον γκρεμό, άρχισε να χτυπάει απαλά τα γόνατά του. Κάποιοι σηκώθηκαν. Άλλοι δεν είχαν ποτέ καθίσει. Κι εγώ… εγώ ένιωσα ένα ρυθμό να σηκώνει τη σκέψη μου.</w:t>
      </w:r>
    </w:p>
    <w:p w14:paraId="40E951D8"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Κι ο Αγησίλαος, σαν διευθυντής μιας αόρατης ορχήστρας, αναφώνησε σιγανά:</w:t>
      </w:r>
    </w:p>
    <w:p w14:paraId="51F5914D" w14:textId="4AF5D23C"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854A2">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Χορέψτε, φίλοι μου. Ο Αλέξης καταγράφει. Κι ό,τι γράφεται, υπάρχει. Έστω και μόνο τη νύχτα.</w:t>
      </w:r>
    </w:p>
    <w:p w14:paraId="54D41BE6"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Ήταν σαν κάτι να ράγισε μέσα μου. Σαν μάσκα. Εκείνη η λεπτή, καθημερινή ψευτιά που φοράμε για να αντέξουμε το μπροστινό κάθισμα στο λεωφορείο, τα τηλέφωνα χωρίς φωνή, τα βλέμματα που ζητούν επιβεβαίωση ότι δεν παραλογίζεσαι, ακόμα. Και τότε, χωρίς να με ρωτήσω, μίλησα:</w:t>
      </w:r>
    </w:p>
    <w:p w14:paraId="683F3A18" w14:textId="538F17F8"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854A2">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Ήμουν δώδεκα χρονών όταν πρωτοείπα ψέματα σε καθρέφτη.</w:t>
      </w:r>
    </w:p>
    <w:p w14:paraId="532CF0F5" w14:textId="77777777" w:rsidR="004854A2" w:rsidRDefault="004854A2" w:rsidP="004854A2">
      <w:pPr>
        <w:spacing w:after="120" w:line="288" w:lineRule="exact"/>
        <w:jc w:val="both"/>
        <w:rPr>
          <w:rFonts w:ascii="GFS Didot" w:hAnsi="GFS Didot" w:cs="Times New Roman"/>
          <w:sz w:val="24"/>
          <w:szCs w:val="24"/>
          <w:lang w:val="el-GR"/>
        </w:rPr>
      </w:pPr>
    </w:p>
    <w:p w14:paraId="2F026DAC" w14:textId="7E24D1A0"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 xml:space="preserve">Καμία κίνηση από τους άλλους. Μόνο τα βλέμματα – ή τα «μη-βλέμματα» – </w:t>
      </w:r>
      <w:r w:rsidR="00AB16E4" w:rsidRPr="007F2233">
        <w:rPr>
          <w:rFonts w:ascii="GFS Didot" w:hAnsi="GFS Didot" w:cs="Times New Roman"/>
          <w:sz w:val="24"/>
          <w:szCs w:val="24"/>
          <w:lang w:val="el-GR"/>
        </w:rPr>
        <w:t>κ</w:t>
      </w:r>
      <w:r w:rsidRPr="007F2233">
        <w:rPr>
          <w:rFonts w:ascii="GFS Didot" w:hAnsi="GFS Didot" w:cs="Times New Roman"/>
          <w:sz w:val="24"/>
          <w:szCs w:val="24"/>
          <w:lang w:val="el-GR"/>
        </w:rPr>
        <w:t>αθηλωμένα.</w:t>
      </w:r>
    </w:p>
    <w:p w14:paraId="0B363B20" w14:textId="77777777"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F96B51" w:rsidRPr="007F2233">
        <w:rPr>
          <w:rFonts w:ascii="GFS Didot" w:hAnsi="GFS Didot" w:cs="Times New Roman"/>
          <w:sz w:val="24"/>
          <w:szCs w:val="24"/>
          <w:lang w:val="el-GR"/>
        </w:rPr>
        <w:t>Ήταν στο μπάνιο της γιαγιάς μου. Ένα από εκείνα τα καθρεφτάκια με τα μαύρα στίγματα στις άκρες, σαν αποξηραμένα δάκρυα. Είπα: «Είμαι καλά». Και το είπα τόσο πιστά που ο καθρέφτης δάκρυσε για μένα.</w:t>
      </w:r>
    </w:p>
    <w:p w14:paraId="3A86F3B9"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Δεν ήξερα αν μιλούσα για μένα. Αν αυτά ήταν ανάμνηση ή δραπέτης σκέψη. Αλλά συνέχισα.</w:t>
      </w:r>
    </w:p>
    <w:p w14:paraId="6640C36A" w14:textId="77777777"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F96B51" w:rsidRPr="007F2233">
        <w:rPr>
          <w:rFonts w:ascii="GFS Didot" w:hAnsi="GFS Didot" w:cs="Times New Roman"/>
          <w:sz w:val="24"/>
          <w:szCs w:val="24"/>
          <w:lang w:val="el-GR"/>
        </w:rPr>
        <w:t xml:space="preserve">Αργότερα, φοιτητής, είχα ένα δωμάτιο στην Καμάρα που μύριζε μούχλα και μεταχειρισμένες ιδεολογίες. Κάθε πρωί, το πάπλωμα μού έλεγε: «Μείνε». Κάθε πρωί του έλεγα: «Έχω υποχρεώσεις». Και οι υποχρεώσεις </w:t>
      </w:r>
      <w:proofErr w:type="spellStart"/>
      <w:r w:rsidR="00F96B51" w:rsidRPr="007F2233">
        <w:rPr>
          <w:rFonts w:ascii="GFS Didot" w:hAnsi="GFS Didot" w:cs="Times New Roman"/>
          <w:sz w:val="24"/>
          <w:szCs w:val="24"/>
          <w:lang w:val="el-GR"/>
        </w:rPr>
        <w:t>ήσαν</w:t>
      </w:r>
      <w:proofErr w:type="spellEnd"/>
      <w:r w:rsidR="00F96B51" w:rsidRPr="007F2233">
        <w:rPr>
          <w:rFonts w:ascii="GFS Didot" w:hAnsi="GFS Didot" w:cs="Times New Roman"/>
          <w:sz w:val="24"/>
          <w:szCs w:val="24"/>
          <w:lang w:val="el-GR"/>
        </w:rPr>
        <w:t xml:space="preserve"> ο εαυτός μου που ντρεπόταν να υπάρξει.</w:t>
      </w:r>
    </w:p>
    <w:p w14:paraId="5D95B716"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Η </w:t>
      </w:r>
      <w:proofErr w:type="spellStart"/>
      <w:r w:rsidRPr="007F2233">
        <w:rPr>
          <w:rFonts w:ascii="GFS Didot" w:hAnsi="GFS Didot" w:cs="Times New Roman"/>
          <w:sz w:val="24"/>
          <w:szCs w:val="24"/>
          <w:lang w:val="el-GR"/>
        </w:rPr>
        <w:t>Μανταμίτσα</w:t>
      </w:r>
      <w:proofErr w:type="spellEnd"/>
      <w:r w:rsidRPr="007F2233">
        <w:rPr>
          <w:rFonts w:ascii="GFS Didot" w:hAnsi="GFS Didot" w:cs="Times New Roman"/>
          <w:sz w:val="24"/>
          <w:szCs w:val="24"/>
          <w:lang w:val="el-GR"/>
        </w:rPr>
        <w:t xml:space="preserve"> είχε σταυρώσει τα χέρια. Ο Κουφός σταμάτησε τον ρυθμό. Ο Αγησίλαος ανασήκωσε ελαφρώς τα φρύδια του, σαν να με διάβαζε.</w:t>
      </w:r>
    </w:p>
    <w:p w14:paraId="539DB151" w14:textId="77777777"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F96B51" w:rsidRPr="007F2233">
        <w:rPr>
          <w:rFonts w:ascii="GFS Didot" w:hAnsi="GFS Didot" w:cs="Times New Roman"/>
          <w:sz w:val="24"/>
          <w:szCs w:val="24"/>
          <w:lang w:val="el-GR"/>
        </w:rPr>
        <w:t xml:space="preserve">Πριν δυο χρόνια, συνέχισα, έκανα ρεπορτάζ για κάτι άστεγους που ζούσαν σ’ ένα εγκαταλελειμμένο πάρκινγκ πίσω απ’ την </w:t>
      </w:r>
      <w:proofErr w:type="spellStart"/>
      <w:r w:rsidR="00F96B51" w:rsidRPr="007F2233">
        <w:rPr>
          <w:rFonts w:ascii="GFS Didot" w:hAnsi="GFS Didot" w:cs="Times New Roman"/>
          <w:sz w:val="24"/>
          <w:szCs w:val="24"/>
          <w:lang w:val="el-GR"/>
        </w:rPr>
        <w:t>Πτολεμαίων</w:t>
      </w:r>
      <w:proofErr w:type="spellEnd"/>
      <w:r w:rsidR="00F96B51" w:rsidRPr="007F2233">
        <w:rPr>
          <w:rFonts w:ascii="GFS Didot" w:hAnsi="GFS Didot" w:cs="Times New Roman"/>
          <w:sz w:val="24"/>
          <w:szCs w:val="24"/>
          <w:lang w:val="el-GR"/>
        </w:rPr>
        <w:t xml:space="preserve">. Ένας γέρος, που έμοιαζε με τον πατέρα μου στα 80 του, μου είπε: «Κανείς δε με βλέπει. Αλλά όταν γράψεις για μένα, θα νομίζουν ότι υπήρξα». Δεν έγραψα ποτέ το ρεπορτάζ. Το είχα κρατήσει στο πρόχειρο, δίπλα σε κάτι διαφημιστικά για </w:t>
      </w:r>
      <w:r w:rsidR="00F96B51" w:rsidRPr="007F2233">
        <w:rPr>
          <w:rFonts w:ascii="GFS Didot" w:hAnsi="GFS Didot" w:cs="Times New Roman"/>
          <w:sz w:val="24"/>
          <w:szCs w:val="24"/>
        </w:rPr>
        <w:t>delivery</w:t>
      </w:r>
      <w:r w:rsidR="00F96B51" w:rsidRPr="007F2233">
        <w:rPr>
          <w:rFonts w:ascii="GFS Didot" w:hAnsi="GFS Didot" w:cs="Times New Roman"/>
          <w:sz w:val="24"/>
          <w:szCs w:val="24"/>
          <w:lang w:val="el-GR"/>
        </w:rPr>
        <w:t>.</w:t>
      </w:r>
    </w:p>
    <w:p w14:paraId="63A84099"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Έμεινα σιωπηλός. Τώρα ανάσαινα πιο βαριά. Το στόμα μου στεγνό. Κι ένιωθα πως είχα δώσει κάτι </w:t>
      </w:r>
      <w:r w:rsidRPr="007F2233">
        <w:rPr>
          <w:rFonts w:ascii="GFS Didot" w:hAnsi="GFS Didot" w:cs="Times New Roman"/>
          <w:sz w:val="24"/>
          <w:szCs w:val="24"/>
          <w:lang w:val="el-GR"/>
        </w:rPr>
        <w:lastRenderedPageBreak/>
        <w:t>που δεν μου ανήκε. Σαν να είχα ξεχρεώσει ένα χρέος άλλου. Και τότε ο Αγησίλαος είπε απαλά:</w:t>
      </w:r>
    </w:p>
    <w:p w14:paraId="48C3150F" w14:textId="77777777"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F96B51" w:rsidRPr="007F2233">
        <w:rPr>
          <w:rFonts w:ascii="GFS Didot" w:hAnsi="GFS Didot" w:cs="Times New Roman"/>
          <w:sz w:val="24"/>
          <w:szCs w:val="24"/>
          <w:lang w:val="el-GR"/>
        </w:rPr>
        <w:t>Δεν είσαι εδώ για να τους παρατηρήσεις. Είσαι εδώ γιατί σε ξέχασες. Κι όταν ξεχνάς τον εαυτό σου, η πόλη σε στέλνει σε εμάς.</w:t>
      </w:r>
    </w:p>
    <w:p w14:paraId="7F0BB45E"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Η </w:t>
      </w:r>
      <w:proofErr w:type="spellStart"/>
      <w:r w:rsidRPr="007F2233">
        <w:rPr>
          <w:rFonts w:ascii="GFS Didot" w:hAnsi="GFS Didot" w:cs="Times New Roman"/>
          <w:sz w:val="24"/>
          <w:szCs w:val="24"/>
          <w:lang w:val="el-GR"/>
        </w:rPr>
        <w:t>Μανταμίτσα</w:t>
      </w:r>
      <w:proofErr w:type="spellEnd"/>
      <w:r w:rsidRPr="007F2233">
        <w:rPr>
          <w:rFonts w:ascii="GFS Didot" w:hAnsi="GFS Didot" w:cs="Times New Roman"/>
          <w:sz w:val="24"/>
          <w:szCs w:val="24"/>
          <w:lang w:val="el-GR"/>
        </w:rPr>
        <w:t xml:space="preserve"> έσκυψε και μου χάιδεψε το μπράτσο. Ήπια, σα να σκουπίζει λεκέ από παλιό ποτήρι:</w:t>
      </w:r>
    </w:p>
    <w:p w14:paraId="7F1364C5" w14:textId="77777777"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F96B51" w:rsidRPr="007F2233">
        <w:rPr>
          <w:rFonts w:ascii="GFS Didot" w:hAnsi="GFS Didot" w:cs="Times New Roman"/>
          <w:sz w:val="24"/>
          <w:szCs w:val="24"/>
          <w:lang w:val="el-GR"/>
        </w:rPr>
        <w:t xml:space="preserve">Αυτό ήταν καλό για αρχή, Άκη </w:t>
      </w:r>
      <w:proofErr w:type="spellStart"/>
      <w:r w:rsidR="00F96B51" w:rsidRPr="007F2233">
        <w:rPr>
          <w:rFonts w:ascii="GFS Didot" w:hAnsi="GFS Didot" w:cs="Times New Roman"/>
          <w:sz w:val="24"/>
          <w:szCs w:val="24"/>
          <w:lang w:val="el-GR"/>
        </w:rPr>
        <w:t>Φωσφορούλη</w:t>
      </w:r>
      <w:proofErr w:type="spellEnd"/>
      <w:r w:rsidR="00F96B51" w:rsidRPr="007F2233">
        <w:rPr>
          <w:rFonts w:ascii="GFS Didot" w:hAnsi="GFS Didot" w:cs="Times New Roman"/>
          <w:sz w:val="24"/>
          <w:szCs w:val="24"/>
          <w:lang w:val="el-GR"/>
        </w:rPr>
        <w:t>. Ίσως δεν είσαι εντελώς πραγματικός. Αλλά είσαι αρκετά ειλικρινής για να αντέξεις εδώ.</w:t>
      </w:r>
    </w:p>
    <w:p w14:paraId="260DC5B1"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Κουφός χαμογέλασε για πρώτη φορά. Κι έγειρε το κεφάλι του σαν να με χειροκροτεί χωρίς ήχο.</w:t>
      </w:r>
    </w:p>
    <w:p w14:paraId="7861ACFA" w14:textId="77777777" w:rsidR="004854A2"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Δεν ήξερα αν είχα περάσει κάποια δοκιμασία ή αν απλώς είχα σπάσει κάτι μέσα μου.</w:t>
      </w:r>
    </w:p>
    <w:p w14:paraId="7965CEF8" w14:textId="43B52F7E"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Αλλά η αυλή…</w:t>
      </w:r>
      <w:r w:rsidR="004854A2">
        <w:rPr>
          <w:rFonts w:ascii="GFS Didot" w:hAnsi="GFS Didot" w:cs="Times New Roman"/>
          <w:sz w:val="24"/>
          <w:szCs w:val="24"/>
          <w:lang w:val="el-GR"/>
        </w:rPr>
        <w:t xml:space="preserve"> </w:t>
      </w:r>
      <w:r w:rsidRPr="007F2233">
        <w:rPr>
          <w:rFonts w:ascii="GFS Didot" w:hAnsi="GFS Didot" w:cs="Times New Roman"/>
          <w:sz w:val="24"/>
          <w:szCs w:val="24"/>
          <w:lang w:val="el-GR"/>
        </w:rPr>
        <w:t>η αυλή με δέχτηκε.</w:t>
      </w:r>
    </w:p>
    <w:p w14:paraId="51C1FEB9"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Κι αυτό ήταν πιο επικίνδυνο απ’ το να με είχε απορρίψει.</w:t>
      </w:r>
    </w:p>
    <w:p w14:paraId="1A55D826"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Την επόμενη μέρα, όλα μύριζαν λίγο πιο πολύ. Οι λεμονόκουπες στα πεζοδρόμια ήταν πιο σάπιες, τα φρένα των λεωφορείων πιο αγχωμένα. Οι άνθρωποι μιλούσαν σαν να ήξεραν ότι δεν τους ακούει κανείς και αυτό τους απελευθέρωνε.</w:t>
      </w:r>
    </w:p>
    <w:p w14:paraId="6A51F495"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Περπατούσα στην Εγνατία με το κεφάλι χαμηλά, όπως κάθε άλλος </w:t>
      </w:r>
      <w:proofErr w:type="spellStart"/>
      <w:r w:rsidRPr="007F2233">
        <w:rPr>
          <w:rFonts w:ascii="GFS Didot" w:hAnsi="GFS Didot" w:cs="Times New Roman"/>
          <w:sz w:val="24"/>
          <w:szCs w:val="24"/>
          <w:lang w:val="el-GR"/>
        </w:rPr>
        <w:t>μισοξύπνιος</w:t>
      </w:r>
      <w:proofErr w:type="spellEnd"/>
      <w:r w:rsidRPr="007F2233">
        <w:rPr>
          <w:rFonts w:ascii="GFS Didot" w:hAnsi="GFS Didot" w:cs="Times New Roman"/>
          <w:sz w:val="24"/>
          <w:szCs w:val="24"/>
          <w:lang w:val="el-GR"/>
        </w:rPr>
        <w:t xml:space="preserve"> πολίτης με καφέ στο χέρι και απορίες στο στόμα. Και τότε την είδα.</w:t>
      </w:r>
    </w:p>
    <w:p w14:paraId="6520DC9B"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Ήταν εκεί, έξω από ένα κλειστό ψιλικατζίδικο, ντυμένη με φούστα δεκαετίας ’50 και βλέμμα που δεν ανήκε σε καμία δεκαετία. Έμοιαζε με την «Άννα που αγάπησε έναν τοίχο», όπως την είχαν περιγράψει το προηγούμενο βράδυ.</w:t>
      </w:r>
    </w:p>
    <w:p w14:paraId="53E8BABE" w14:textId="77777777" w:rsidR="004854A2"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Κοίταζε τον τοίχο απέναντι. Με το βλέμμα εκείνου που περιμένει κάποιον που έχει ήδη αργήσει πολύ. Έκανα να της μιλήσω.</w:t>
      </w:r>
    </w:p>
    <w:p w14:paraId="5306BC51" w14:textId="4E4A9987" w:rsidR="004854A2"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854A2">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Μη, είπε πριν ανοίξω το στόμα.</w:t>
      </w:r>
    </w:p>
    <w:p w14:paraId="22B43D12" w14:textId="24579061"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854A2">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Αν μιλήσεις, θα σπάσει η πρόταση. Και τότε θα χαθούμε ξανά.</w:t>
      </w:r>
    </w:p>
    <w:p w14:paraId="7797923C"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Έφυγα. Ή μάλλον, συνέχισα. Όπως συνεχίζει ο κουρασμένος μεθύστακας που συναντά μια πρώην του και κάνει ότι δεν την είδε.</w:t>
      </w:r>
    </w:p>
    <w:p w14:paraId="0CD1F891"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Στο φανάρι της Βενιζέλου, με πλησίασε ένας τύπος ντυμένος σαν περιπτεράς του '98. Μου πρόσφερε ένα πακέτο τσιγάρα που δεν κυκλοφορούσαν από τότε που υπήρχε ο ΕΝΦΙΑ ως ιδέα.</w:t>
      </w:r>
    </w:p>
    <w:p w14:paraId="2EAFD2D7" w14:textId="4803980B" w:rsidR="004854A2"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854A2">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Το 'χεις γράψει για μένα;</w:t>
      </w:r>
    </w:p>
    <w:p w14:paraId="7DF8ACA1" w14:textId="4CECCC11" w:rsidR="004854A2"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854A2">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Τι πράγμα;</w:t>
      </w:r>
    </w:p>
    <w:p w14:paraId="6E399463" w14:textId="335D7B7F"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854A2">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Το ρεπορτάζ. Εγώ είμαι ο τελευταίος που κάπνισε εντός καταστήματος. Έχω κρατήσει τον καπνό στο πνευμόνι μου για δεκαπέντε χρόνια. Να μη χαθεί.</w:t>
      </w:r>
    </w:p>
    <w:p w14:paraId="31FE7F45"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Και εξαφανίστηκε. Σαν άνθρωπος που δεν είναι πια στη σκηνή.</w:t>
      </w:r>
    </w:p>
    <w:p w14:paraId="0B6543B9"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Το μεσημέρι, έκατσα στο ίδιο παγκάκι όπου συνήθιζα να τρώω τυρόπιτα πριν τις εξετάσεις. Ένα παιδάκι δίπλα μου, όχι πάνω από έξι, γύρισε και με ρώτησε:</w:t>
      </w:r>
    </w:p>
    <w:p w14:paraId="46E3D8E3" w14:textId="1EF0A40A"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854A2">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Εσύ είσαι εκείνος που έγραψε για τους σκύλους που θυμούνται τις προσευχές;</w:t>
      </w:r>
    </w:p>
    <w:p w14:paraId="2E045DA6" w14:textId="10D1DEDD"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854A2">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Δεν... νομίζω;</w:t>
      </w:r>
    </w:p>
    <w:p w14:paraId="78897355" w14:textId="5E5F85D9"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854A2">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Κρίμα. Θα σου τα έλεγα. Τώρα πρέπει να περιμένεις μέχρι να σου τα πει ο ίδιος ο σκύλος.</w:t>
      </w:r>
    </w:p>
    <w:p w14:paraId="4C1A6F67"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Έμεινα ακίνητος. Κοίταξα γύρω μου. Η πόλη είχε αλλάξει ρούχα. Δεν το διαφήμισε, απλώς το έκανε. Σαν γυναίκα που βαρέθηκε να περιμένει τον άντρα της και ντύθηκε για να βγει με τον εαυτό της.</w:t>
      </w:r>
    </w:p>
    <w:p w14:paraId="2D308F12"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Το βράδυ, γύρισα σπίτι. Στο ψυγείο, βρήκα ένα σημείωμα κολλημένο με </w:t>
      </w:r>
      <w:proofErr w:type="spellStart"/>
      <w:r w:rsidRPr="007F2233">
        <w:rPr>
          <w:rFonts w:ascii="GFS Didot" w:hAnsi="GFS Didot" w:cs="Times New Roman"/>
          <w:sz w:val="24"/>
          <w:szCs w:val="24"/>
          <w:lang w:val="el-GR"/>
        </w:rPr>
        <w:t>μαγνητάκι</w:t>
      </w:r>
      <w:proofErr w:type="spellEnd"/>
      <w:r w:rsidRPr="007F2233">
        <w:rPr>
          <w:rFonts w:ascii="GFS Didot" w:hAnsi="GFS Didot" w:cs="Times New Roman"/>
          <w:sz w:val="24"/>
          <w:szCs w:val="24"/>
          <w:lang w:val="el-GR"/>
        </w:rPr>
        <w:t>-τουρίστα:</w:t>
      </w:r>
    </w:p>
    <w:p w14:paraId="1572B345" w14:textId="77777777" w:rsidR="004854A2"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«Έλα πάλι αύριο. Θα μιλήσει ο ποιητής του Λιμανιού. Μην αργήσεις - σβήνουν οι λέξεις.»</w:t>
      </w:r>
      <w:r w:rsidR="004854A2">
        <w:rPr>
          <w:rFonts w:ascii="GFS Didot" w:hAnsi="GFS Didot" w:cs="Times New Roman"/>
          <w:sz w:val="24"/>
          <w:szCs w:val="24"/>
          <w:lang w:val="el-GR"/>
        </w:rPr>
        <w:t xml:space="preserve"> </w:t>
      </w:r>
    </w:p>
    <w:p w14:paraId="3AED7869" w14:textId="095ED088"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(Υ.Γ.: Μην ξεχάσεις το τεφτέρι σου. Αρχίζει να καταγράφει μόνο του.)</w:t>
      </w:r>
    </w:p>
    <w:p w14:paraId="433129F0"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Δεν ήξερα ποιος το άφησε. Δεν ήξερα γιατί δεν φοβήθηκα.</w:t>
      </w:r>
      <w:r w:rsidR="00FE5121" w:rsidRPr="007F2233">
        <w:rPr>
          <w:rFonts w:ascii="GFS Didot" w:hAnsi="GFS Didot" w:cs="Times New Roman"/>
          <w:sz w:val="24"/>
          <w:szCs w:val="24"/>
          <w:lang w:val="el-GR"/>
        </w:rPr>
        <w:t xml:space="preserve"> </w:t>
      </w:r>
      <w:r w:rsidRPr="007F2233">
        <w:rPr>
          <w:rFonts w:ascii="GFS Didot" w:hAnsi="GFS Didot" w:cs="Times New Roman"/>
          <w:sz w:val="24"/>
          <w:szCs w:val="24"/>
          <w:lang w:val="el-GR"/>
        </w:rPr>
        <w:t>Το μόνο που ήξερα, ήταν ότι η πόλη δεν με έβλεπε πια όπως πριν.</w:t>
      </w:r>
      <w:r w:rsidR="00FE5121" w:rsidRPr="007F2233">
        <w:rPr>
          <w:rFonts w:ascii="GFS Didot" w:hAnsi="GFS Didot" w:cs="Times New Roman"/>
          <w:sz w:val="24"/>
          <w:szCs w:val="24"/>
          <w:lang w:val="el-GR"/>
        </w:rPr>
        <w:t xml:space="preserve"> </w:t>
      </w:r>
      <w:r w:rsidRPr="007F2233">
        <w:rPr>
          <w:rFonts w:ascii="GFS Didot" w:hAnsi="GFS Didot" w:cs="Times New Roman"/>
          <w:sz w:val="24"/>
          <w:szCs w:val="24"/>
          <w:lang w:val="el-GR"/>
        </w:rPr>
        <w:t>Και πως για πρώτη φορά μετά από χρόνια, ήθελα να σωπάσω για να ακούσω.</w:t>
      </w:r>
    </w:p>
    <w:p w14:paraId="5022B534"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Δεν θυμάμαι πότε ακριβώς άρχισε. Ίσως όταν αποφάσισα να σταματήσω να εξηγώ τα ανεξήγητα. Ίσως όταν σταμάτησα να απαντώ σε μηνύματα και </w:t>
      </w:r>
      <w:r w:rsidRPr="007F2233">
        <w:rPr>
          <w:rFonts w:ascii="GFS Didot" w:hAnsi="GFS Didot" w:cs="Times New Roman"/>
          <w:sz w:val="24"/>
          <w:szCs w:val="24"/>
          <w:lang w:val="el-GR"/>
        </w:rPr>
        <w:lastRenderedPageBreak/>
        <w:t>άρχισα να διαβάζω τα χαραγμένα σημάδια στα φανάρια.</w:t>
      </w:r>
    </w:p>
    <w:p w14:paraId="49BD2B05" w14:textId="77777777" w:rsidR="004854A2"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Πρώτο σήμα:</w:t>
      </w:r>
    </w:p>
    <w:p w14:paraId="6C899A10" w14:textId="77777777" w:rsidR="004854A2"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Μια διαφημιστική πινακίδα στην Εγνατία. Μέχρι χτες, έγραφε:</w:t>
      </w:r>
    </w:p>
    <w:p w14:paraId="728F252E" w14:textId="77777777" w:rsidR="004854A2"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«Χάρισε αίμα – Χάρισε ζωή»</w:t>
      </w:r>
    </w:p>
    <w:p w14:paraId="6CF3670B" w14:textId="77777777" w:rsidR="004854A2"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Σήμερα:</w:t>
      </w:r>
    </w:p>
    <w:p w14:paraId="5E8E5DA3" w14:textId="209AC7E5"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«Χάρισε σιωπή – Κάποιος θα την ακούσει»</w:t>
      </w:r>
    </w:p>
    <w:p w14:paraId="16AB1693" w14:textId="50C4FC71"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Στάθηκα. Περίμενα. Πέρασε ταξί. Ένας κουρέας στο απέναντι πεζοδρόμιο μού έκλεισε το μάτι. Ή ίσως απλώς τον φώτισε περίεργα ο ήλιος.</w:t>
      </w:r>
    </w:p>
    <w:p w14:paraId="3D927587" w14:textId="77777777" w:rsidR="004854A2"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Δεύτερο σήμα:</w:t>
      </w:r>
    </w:p>
    <w:p w14:paraId="3C8DCF82" w14:textId="3B797536"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Ένα ηχογραφημένο μήνυμα από τον ΟΑΣΘ, μέσα στο λεωφορείο 10.</w:t>
      </w:r>
    </w:p>
    <w:p w14:paraId="275E7A5B"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«Επόμενη στάση: Το μπαλκόνι που κοίταζες χωρίς να θυμάσαι πότε. Προσοχή στο κενό μεταξύ αυτού που νόμιζες πως είσαι και αυτού που άφησες πίσω.»</w:t>
      </w:r>
    </w:p>
    <w:p w14:paraId="6E88BD83"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Κανείς δεν αντέδρασε. Μόνο εγώ γύρισα το κεφάλι και κοίταξα προς το παράθυρο — και τότε το είδα: η στάση έγραφε «Αναμνήσεις χωρίς όνομα».</w:t>
      </w:r>
    </w:p>
    <w:p w14:paraId="4D1CB833" w14:textId="77777777" w:rsidR="004854A2"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Τρίτο σήμα:</w:t>
      </w:r>
    </w:p>
    <w:p w14:paraId="0EDB3D3C" w14:textId="23E2C142"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Στην είσοδο πολυκατοικίας στη Βασιλέως Ηρακλείου, κάποιος είχε κολλήσει με μονωτική ταινία ένα χειρόγραφο:</w:t>
      </w:r>
    </w:p>
    <w:p w14:paraId="153B0C02" w14:textId="77777777" w:rsidR="004854A2"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«Αλέξη, μην ξεχάσεις να ρωτήσεις για τον άντρα με το τριαντάφυλλο στο αυτί. Θα σε οδηγήσει στην Πλατεία Ξεχασμένων Αριθμών.»</w:t>
      </w:r>
    </w:p>
    <w:p w14:paraId="0BC8D6FB" w14:textId="02E48E7D"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(Υπογραφή: Η Πόλη)</w:t>
      </w:r>
    </w:p>
    <w:p w14:paraId="32EC06CB" w14:textId="688F1565"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854A2">
        <w:rPr>
          <w:rFonts w:ascii="GFS Didot" w:hAnsi="GFS Didot" w:cs="Times New Roman"/>
          <w:sz w:val="24"/>
          <w:szCs w:val="24"/>
          <w:lang w:val="el-GR"/>
        </w:rPr>
        <w:t>…</w:t>
      </w:r>
      <w:r w:rsidRPr="007F2233">
        <w:rPr>
          <w:rFonts w:ascii="GFS Didot" w:hAnsi="GFS Didot" w:cs="Times New Roman"/>
          <w:sz w:val="24"/>
          <w:szCs w:val="24"/>
          <w:lang w:val="el-GR"/>
        </w:rPr>
        <w:t>]</w:t>
      </w:r>
    </w:p>
    <w:p w14:paraId="23CD68A6"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Δεν ξέρω πώς να περιγράψω αυτό που ακολούθησε. Σαν η Θεσσαλονίκη να είχε ενεργοποιήσει κάποιον ξεχασμένο μηχανισμό επικοινωνίας. </w:t>
      </w:r>
      <w:proofErr w:type="spellStart"/>
      <w:r w:rsidRPr="007F2233">
        <w:rPr>
          <w:rFonts w:ascii="GFS Didot" w:hAnsi="GFS Didot" w:cs="Times New Roman"/>
          <w:sz w:val="24"/>
          <w:szCs w:val="24"/>
          <w:lang w:val="el-GR"/>
        </w:rPr>
        <w:t>Χωρις</w:t>
      </w:r>
      <w:proofErr w:type="spellEnd"/>
      <w:r w:rsidRPr="007F2233">
        <w:rPr>
          <w:rFonts w:ascii="GFS Didot" w:hAnsi="GFS Didot" w:cs="Times New Roman"/>
          <w:sz w:val="24"/>
          <w:szCs w:val="24"/>
          <w:lang w:val="el-GR"/>
        </w:rPr>
        <w:t xml:space="preserve"> ήχο, μόνο με εικόνα. Αλλά με προθέσεις. Οι δρόμοι δεν οδηγούσαν πια σε διευθύνσεις. Οδηγούσαν σε συμβολισμούς.</w:t>
      </w:r>
    </w:p>
    <w:p w14:paraId="10B65441" w14:textId="36187743" w:rsidR="004854A2"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854A2">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Πού πας;</w:t>
      </w:r>
    </w:p>
    <w:p w14:paraId="705827C7" w14:textId="00FAF1BC" w:rsidR="004854A2"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854A2">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 xml:space="preserve">Στην </w:t>
      </w:r>
      <w:proofErr w:type="spellStart"/>
      <w:r w:rsidR="00F96B51" w:rsidRPr="007F2233">
        <w:rPr>
          <w:rFonts w:ascii="GFS Didot" w:hAnsi="GFS Didot" w:cs="Times New Roman"/>
          <w:sz w:val="24"/>
          <w:szCs w:val="24"/>
          <w:lang w:val="el-GR"/>
        </w:rPr>
        <w:t>Τσιμισκή</w:t>
      </w:r>
      <w:proofErr w:type="spellEnd"/>
      <w:r w:rsidR="00F96B51" w:rsidRPr="007F2233">
        <w:rPr>
          <w:rFonts w:ascii="GFS Didot" w:hAnsi="GFS Didot" w:cs="Times New Roman"/>
          <w:sz w:val="24"/>
          <w:szCs w:val="24"/>
          <w:lang w:val="el-GR"/>
        </w:rPr>
        <w:t>.</w:t>
      </w:r>
    </w:p>
    <w:p w14:paraId="1A34660C" w14:textId="63A4277F"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4854A2">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 xml:space="preserve">Όχι. Πας στο «Πριν </w:t>
      </w:r>
      <w:r w:rsidR="00FE5121" w:rsidRPr="007F2233">
        <w:rPr>
          <w:rFonts w:ascii="GFS Didot" w:hAnsi="GFS Didot" w:cs="Times New Roman"/>
          <w:sz w:val="24"/>
          <w:szCs w:val="24"/>
          <w:lang w:val="el-GR"/>
        </w:rPr>
        <w:t>σ</w:t>
      </w:r>
      <w:r w:rsidR="00F96B51" w:rsidRPr="007F2233">
        <w:rPr>
          <w:rFonts w:ascii="GFS Didot" w:hAnsi="GFS Didot" w:cs="Times New Roman"/>
          <w:sz w:val="24"/>
          <w:szCs w:val="24"/>
          <w:lang w:val="el-GR"/>
        </w:rPr>
        <w:t xml:space="preserve">ε </w:t>
      </w:r>
      <w:r w:rsidR="00FE5121" w:rsidRPr="007F2233">
        <w:rPr>
          <w:rFonts w:ascii="GFS Didot" w:hAnsi="GFS Didot" w:cs="Times New Roman"/>
          <w:sz w:val="24"/>
          <w:szCs w:val="24"/>
          <w:lang w:val="el-GR"/>
        </w:rPr>
        <w:t>χ</w:t>
      </w:r>
      <w:r w:rsidR="00F96B51" w:rsidRPr="007F2233">
        <w:rPr>
          <w:rFonts w:ascii="GFS Didot" w:hAnsi="GFS Didot" w:cs="Times New Roman"/>
          <w:sz w:val="24"/>
          <w:szCs w:val="24"/>
          <w:lang w:val="el-GR"/>
        </w:rPr>
        <w:t>άσω».</w:t>
      </w:r>
    </w:p>
    <w:p w14:paraId="673BA79C"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Στον Λευκό Πύργο, οι τουρίστες έβγαζαν φωτογραφίες, αλλά τα πρόσωπα στις οθόνες των κινητών τους δεν ήταν τα δικά τους. Ήταν κάτι… σαν τα δικά τους, αλλά γερασμένα. Σαν να έβλεπαν τη μελλοντική τους απουσία.</w:t>
      </w:r>
    </w:p>
    <w:p w14:paraId="7699EFEC"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Και τότε άκουσα τη φωνή της πόλης. </w:t>
      </w:r>
      <w:r w:rsidR="00FE5121" w:rsidRPr="007F2233">
        <w:rPr>
          <w:rFonts w:ascii="GFS Didot" w:hAnsi="GFS Didot" w:cs="Times New Roman"/>
          <w:sz w:val="24"/>
          <w:szCs w:val="24"/>
          <w:lang w:val="el-GR"/>
        </w:rPr>
        <w:t>Σα μια πίεση στο στέρνο.</w:t>
      </w:r>
    </w:p>
    <w:p w14:paraId="0A96324A"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«Μην προσπαθείς να καταλάβεις. Δεν ήρθες για ρεπορτάζ. Ήρθες για να θυμηθείς κάτι που δεν συνέβη ποτέ. Και συμβαίνει τώρα.»</w:t>
      </w:r>
    </w:p>
    <w:p w14:paraId="3F13F69B"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Έτρεξα. Από υπερφόρτιση. Όταν μια πόλη σού μιλάει, είτε τη φιλάς είτε κρύβεσαι.</w:t>
      </w:r>
    </w:p>
    <w:p w14:paraId="7BE87B36"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Στον Άγιο Μηνά, κάποιος είχε βάψει με ασβέστη στον τοίχο:</w:t>
      </w:r>
    </w:p>
    <w:p w14:paraId="20CBBDD5"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«Όλοι οι ήρωες των ιστοριών μας πέθαναν απ’ τα σχόλια. Μη σχολιάσεις. Σώσε τους.»</w:t>
      </w:r>
    </w:p>
    <w:p w14:paraId="68352D25"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Ήξερα τι έπρεπε να κάνω. Να σωπάσω.</w:t>
      </w:r>
    </w:p>
    <w:p w14:paraId="064F1329"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Να μην απαντήσω σε κανέναν.</w:t>
      </w:r>
    </w:p>
    <w:p w14:paraId="433E478E" w14:textId="577D8B1F"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Να γίνω διάφανος για να διαβάζω καλύτερα όσα δεν γράφονται.</w:t>
      </w:r>
    </w:p>
    <w:p w14:paraId="474BEEBF"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πόλη, τελικά, δεν είναι τοίχοι και φανάρια. Είναι μια μητέρα που ξέχασε πως είχε παιδί,  μέχρι που το ξαναείδε με άλλα μάτια.</w:t>
      </w:r>
    </w:p>
    <w:p w14:paraId="4712FF43"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Και τότε… εκείνη τη νύχτα, κάτω από το μπαλκόνι μου, κάποιος έπαιξε ένα τραγούδι στο ακορντεόν.</w:t>
      </w:r>
      <w:r w:rsidRPr="007F2233">
        <w:rPr>
          <w:rFonts w:ascii="GFS Didot" w:hAnsi="GFS Didot" w:cs="Times New Roman"/>
          <w:sz w:val="24"/>
          <w:szCs w:val="24"/>
          <w:lang w:val="el-GR"/>
        </w:rPr>
        <w:br/>
        <w:t>Ήταν το ίδιο ρεμπέτικο που, σύμφωνα με τους αόρατους, ξεκλειδώνει το τραμ-φάντασμα. Δεν τον είδα. Αλλά το τραμ πέρασε. Κι εγώ, απλώς, το ακολούθησα.</w:t>
      </w:r>
    </w:p>
    <w:p w14:paraId="3ED77A11" w14:textId="77777777" w:rsidR="00FE512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p>
    <w:p w14:paraId="5287FDFC" w14:textId="77777777" w:rsidR="0009568B"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Ξύπνησα με μελάνι στα δάχτυλα.</w:t>
      </w:r>
    </w:p>
    <w:p w14:paraId="6B72B803" w14:textId="0E46F093"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Δεν είχα γράψει τίποτα, δεν θυμόμουν τίποτα.</w:t>
      </w:r>
      <w:r w:rsidRPr="007F2233">
        <w:rPr>
          <w:rFonts w:ascii="GFS Didot" w:hAnsi="GFS Didot" w:cs="Times New Roman"/>
          <w:sz w:val="24"/>
          <w:szCs w:val="24"/>
          <w:lang w:val="el-GR"/>
        </w:rPr>
        <w:br/>
        <w:t>Αλλά το τεφτέρι ήταν γεμάτο. Και δεν ήταν ο γραφικός μου χαρακτήρας. Ήταν κάτι πιο κυματιστό, σχεδόν γυναικείο, με κάτι παλιές καλλιγραφικές καμπύλες από αναγνωστικά της δεκαετίας του ’40. Το πρώτο κείμενο ξεκινούσε έτσι:</w:t>
      </w:r>
    </w:p>
    <w:p w14:paraId="2B0A4320"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«Στην Ολύμπου, μέσα από ένα στενό που δεν υπάρχει σε κανέναν χάρτη, ζούσε ένας τσαγκάρης </w:t>
      </w:r>
      <w:r w:rsidRPr="007F2233">
        <w:rPr>
          <w:rFonts w:ascii="GFS Didot" w:hAnsi="GFS Didot" w:cs="Times New Roman"/>
          <w:sz w:val="24"/>
          <w:szCs w:val="24"/>
          <w:lang w:val="el-GR"/>
        </w:rPr>
        <w:lastRenderedPageBreak/>
        <w:t>που έραβε παπούτσια μόνο για ανθρώπους που είχαν αλλάξει κατεύθυνση στη ζωή τους. Δεν δεχόταν πελάτες που ήξεραν πού πάνε.»</w:t>
      </w:r>
    </w:p>
    <w:p w14:paraId="43BDFC2A"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διάβασα τρεις φορές. Σκέφτηκα να γελάσω. Δεν γέλασα.</w:t>
      </w:r>
    </w:p>
    <w:p w14:paraId="6A7FB36B"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επόμενο ήταν χειρότερο. Ή καλύτερο:</w:t>
      </w:r>
    </w:p>
    <w:p w14:paraId="4012F9BF"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κυρία Στέλλα στη Β. Όλγας είχε ανοίξει μια μπουγάτσα-μαντείο. Έβαζε μέσα λέξεις αντί για τυρί. Αν έτρωγες και ένιωθες πικρία, ήταν γιατί η πρόβλεψη αφορούσε κάτι που δεν θ’ αντέξεις. Μια φορά, ένας πελάτης δάγκωσε τη λέξη "γύρισες". Δεν ξαναφάνηκε.»</w:t>
      </w:r>
    </w:p>
    <w:p w14:paraId="3303E11D"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Σταμάτησα. Το σώμα μου ήθελε καφέ, το μυαλό μου ήθελε εξορκισμό.</w:t>
      </w:r>
    </w:p>
    <w:p w14:paraId="36DFEF60"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Αλλά κάτι μέσα μου, αυτό το κάτι που από μικρός ήξερα πως θα μου φέρει μπελά, ήθελε να συνεχίσω.</w:t>
      </w:r>
    </w:p>
    <w:p w14:paraId="47EF078C"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Πήγα να γράψω κάτι δικό μου. Να αποκαταστήσω τη λογική τάξη.</w:t>
      </w:r>
    </w:p>
    <w:p w14:paraId="38015F40"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"Αναφορά: Σημεία παραισθησιακής διάσχισης Πόλης"</w:t>
      </w:r>
    </w:p>
    <w:p w14:paraId="726E8B15"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Μόλις έγραψα τον τίτλο, η σελίδα από κάτω γέμισε μόνη της.</w:t>
      </w:r>
    </w:p>
    <w:p w14:paraId="27AFE87A" w14:textId="3E237C91"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Αυτή τη φορά με φωνή πιο ωμή. Έγραφε:</w:t>
      </w:r>
    </w:p>
    <w:p w14:paraId="22765C13"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άντρας με το τριαντάφυλλο στο αυτί γύρισε.</w:t>
      </w:r>
      <w:r w:rsidRPr="007F2233">
        <w:rPr>
          <w:rFonts w:ascii="GFS Didot" w:hAnsi="GFS Didot" w:cs="Times New Roman"/>
          <w:sz w:val="24"/>
          <w:szCs w:val="24"/>
          <w:lang w:val="el-GR"/>
        </w:rPr>
        <w:br/>
        <w:t>Δεν ζήτησε συγχώρεση.</w:t>
      </w:r>
      <w:r w:rsidR="00FE5121" w:rsidRPr="007F2233">
        <w:rPr>
          <w:rFonts w:ascii="GFS Didot" w:hAnsi="GFS Didot" w:cs="Times New Roman"/>
          <w:sz w:val="24"/>
          <w:szCs w:val="24"/>
          <w:lang w:val="el-GR"/>
        </w:rPr>
        <w:t xml:space="preserve"> </w:t>
      </w:r>
      <w:r w:rsidRPr="007F2233">
        <w:rPr>
          <w:rFonts w:ascii="GFS Didot" w:hAnsi="GFS Didot" w:cs="Times New Roman"/>
          <w:sz w:val="24"/>
          <w:szCs w:val="24"/>
          <w:lang w:val="el-GR"/>
        </w:rPr>
        <w:t xml:space="preserve">Μόνο τη θέση του πίσω στο </w:t>
      </w:r>
      <w:r w:rsidRPr="007F2233">
        <w:rPr>
          <w:rFonts w:ascii="GFS Didot" w:hAnsi="GFS Didot" w:cs="Times New Roman"/>
          <w:sz w:val="24"/>
          <w:szCs w:val="24"/>
          <w:lang w:val="el-GR"/>
        </w:rPr>
        <w:lastRenderedPageBreak/>
        <w:t>λεωφορείο που σταμάτησε να περνά από το 2007.» Και πιο κάτω, μικρά γράμματα:</w:t>
      </w:r>
    </w:p>
    <w:p w14:paraId="570F689F" w14:textId="67165CAF"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«Γράφεις αυτά που δεν πρόλαβαν να ειπωθούν. Κι έτσι αποκτούν σώμα. Μην σταματήσεις, ή θα διαλυθούμε ξανά.»</w:t>
      </w:r>
    </w:p>
    <w:p w14:paraId="052D7049"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Όλη μέρα συνέχιζε το ίδιο. Το τεφτέρι έγραφε μόνο του. Άλλοτε όταν το άνοιγα, άλλοτε όταν το άφηνα σε τραπέζια, παγκάκια, ακόμα και στην τσέπη του μπουφάν μου. Κάποια στιγμή το άφησα στο μπάνιο κι όταν το πήρα, είχε προσθέσει:</w:t>
      </w:r>
    </w:p>
    <w:p w14:paraId="3B394FCD"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«Η πόλη σού ζήτησε να την καταγράψεις. </w:t>
      </w:r>
      <w:r w:rsidR="00FE5121" w:rsidRPr="007F2233">
        <w:rPr>
          <w:rFonts w:ascii="GFS Didot" w:hAnsi="GFS Didot" w:cs="Times New Roman"/>
          <w:sz w:val="24"/>
          <w:szCs w:val="24"/>
          <w:lang w:val="el-GR"/>
        </w:rPr>
        <w:t>Ό</w:t>
      </w:r>
      <w:r w:rsidRPr="007F2233">
        <w:rPr>
          <w:rFonts w:ascii="GFS Didot" w:hAnsi="GFS Didot" w:cs="Times New Roman"/>
          <w:sz w:val="24"/>
          <w:szCs w:val="24"/>
          <w:lang w:val="el-GR"/>
        </w:rPr>
        <w:t>πως είναι όταν δεν την κοιτάει κανείς.»</w:t>
      </w:r>
    </w:p>
    <w:p w14:paraId="4D47E430"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Ήθελα να μιλήσω σε κάποιον. Να του πω πως κάτι γράφει μέσα απ’ το μπλοκάκι μου, πως με στοιχειώνουν χαρακτήρες που δεν θυμάμαι να σκέφτηκα.</w:t>
      </w:r>
    </w:p>
    <w:p w14:paraId="20B7368E" w14:textId="7F03BBC8"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Αλλά όλοι οι φίλοι μου έκαναν </w:t>
      </w:r>
      <w:r w:rsidRPr="007F2233">
        <w:rPr>
          <w:rFonts w:ascii="GFS Didot" w:hAnsi="GFS Didot" w:cs="Times New Roman"/>
          <w:sz w:val="24"/>
          <w:szCs w:val="24"/>
        </w:rPr>
        <w:t>mute</w:t>
      </w:r>
      <w:r w:rsidRPr="007F2233">
        <w:rPr>
          <w:rFonts w:ascii="GFS Didot" w:hAnsi="GFS Didot" w:cs="Times New Roman"/>
          <w:sz w:val="24"/>
          <w:szCs w:val="24"/>
          <w:lang w:val="el-GR"/>
        </w:rPr>
        <w:t xml:space="preserve"> τις συνομιλίες μας.</w:t>
      </w:r>
    </w:p>
    <w:p w14:paraId="2FB49936"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βράδυ, ήπια κρασί στο μπαλκόνι και το τεφτέρι άνοιξε μόνο του, έγραψε με κόκκινο:</w:t>
      </w:r>
    </w:p>
    <w:p w14:paraId="2AFE1CBF"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«Αύριο, γράφεις για την Πλατεία ξεχασμένων αριθμών. Εκεί που οι κάτοικοι μιλούν μόνο με αριθμούς τηλεφώνου που ποτέ δεν απαντήθηκαν.</w:t>
      </w:r>
      <w:r w:rsidRPr="007F2233">
        <w:rPr>
          <w:rFonts w:ascii="GFS Didot" w:hAnsi="GFS Didot" w:cs="Times New Roman"/>
          <w:sz w:val="24"/>
          <w:szCs w:val="24"/>
          <w:lang w:val="el-GR"/>
        </w:rPr>
        <w:br/>
        <w:t>Θα τους αναγνωρίσεις από το βλέμμα: σαν αναμονή σε γραμμή εξυπηρέτησης.</w:t>
      </w:r>
    </w:p>
    <w:p w14:paraId="3E668C3A" w14:textId="47267FB5"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Μην αργήσεις. Θα χάσεις το τελευταίο σήμα.»</w:t>
      </w:r>
    </w:p>
    <w:p w14:paraId="7BF42166" w14:textId="77777777" w:rsid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Έκλεισα το τεφτέρι.</w:t>
      </w:r>
      <w:r w:rsidR="00FE5121" w:rsidRPr="007F2233">
        <w:rPr>
          <w:rFonts w:ascii="GFS Didot" w:hAnsi="GFS Didot" w:cs="Times New Roman"/>
          <w:sz w:val="24"/>
          <w:szCs w:val="24"/>
          <w:lang w:val="el-GR"/>
        </w:rPr>
        <w:t xml:space="preserve"> </w:t>
      </w:r>
      <w:r w:rsidRPr="007F2233">
        <w:rPr>
          <w:rFonts w:ascii="GFS Didot" w:hAnsi="GFS Didot" w:cs="Times New Roman"/>
          <w:sz w:val="24"/>
          <w:szCs w:val="24"/>
          <w:lang w:val="el-GR"/>
        </w:rPr>
        <w:t>Και για πρώτη φορά, δεν φοβήθηκα.</w:t>
      </w:r>
      <w:r w:rsidR="00FE5121" w:rsidRPr="007F2233">
        <w:rPr>
          <w:rFonts w:ascii="GFS Didot" w:hAnsi="GFS Didot" w:cs="Times New Roman"/>
          <w:sz w:val="24"/>
          <w:szCs w:val="24"/>
          <w:lang w:val="el-GR"/>
        </w:rPr>
        <w:t xml:space="preserve"> </w:t>
      </w:r>
      <w:r w:rsidRPr="007F2233">
        <w:rPr>
          <w:rFonts w:ascii="GFS Didot" w:hAnsi="GFS Didot" w:cs="Times New Roman"/>
          <w:sz w:val="24"/>
          <w:szCs w:val="24"/>
          <w:lang w:val="el-GR"/>
        </w:rPr>
        <w:t>Ήξερα πως δεν ήμουν μόνος.</w:t>
      </w:r>
    </w:p>
    <w:p w14:paraId="7F1E5E37" w14:textId="5729DC45"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Ήμουν το μελάνι.</w:t>
      </w:r>
      <w:r w:rsidR="00FE5121" w:rsidRPr="007F2233">
        <w:rPr>
          <w:rFonts w:ascii="GFS Didot" w:hAnsi="GFS Didot" w:cs="Times New Roman"/>
          <w:sz w:val="24"/>
          <w:szCs w:val="24"/>
          <w:lang w:val="el-GR"/>
        </w:rPr>
        <w:t xml:space="preserve"> </w:t>
      </w:r>
    </w:p>
    <w:p w14:paraId="4B115951"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τεφτέρι μού είχε γράψει:</w:t>
      </w:r>
    </w:p>
    <w:p w14:paraId="739C63A5"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«Θα την βρεις πίσω από το σούπερ </w:t>
      </w:r>
      <w:proofErr w:type="spellStart"/>
      <w:r w:rsidRPr="007F2233">
        <w:rPr>
          <w:rFonts w:ascii="GFS Didot" w:hAnsi="GFS Didot" w:cs="Times New Roman"/>
          <w:sz w:val="24"/>
          <w:szCs w:val="24"/>
          <w:lang w:val="el-GR"/>
        </w:rPr>
        <w:t>μάρκετ</w:t>
      </w:r>
      <w:proofErr w:type="spellEnd"/>
      <w:r w:rsidRPr="007F2233">
        <w:rPr>
          <w:rFonts w:ascii="GFS Didot" w:hAnsi="GFS Didot" w:cs="Times New Roman"/>
          <w:sz w:val="24"/>
          <w:szCs w:val="24"/>
          <w:lang w:val="el-GR"/>
        </w:rPr>
        <w:t xml:space="preserve"> της </w:t>
      </w:r>
      <w:proofErr w:type="spellStart"/>
      <w:r w:rsidRPr="007F2233">
        <w:rPr>
          <w:rFonts w:ascii="GFS Didot" w:hAnsi="GFS Didot" w:cs="Times New Roman"/>
          <w:sz w:val="24"/>
          <w:szCs w:val="24"/>
          <w:lang w:val="el-GR"/>
        </w:rPr>
        <w:t>Τσιμισκή</w:t>
      </w:r>
      <w:proofErr w:type="spellEnd"/>
      <w:r w:rsidRPr="007F2233">
        <w:rPr>
          <w:rFonts w:ascii="GFS Didot" w:hAnsi="GFS Didot" w:cs="Times New Roman"/>
          <w:sz w:val="24"/>
          <w:szCs w:val="24"/>
          <w:lang w:val="el-GR"/>
        </w:rPr>
        <w:t>, ακριβώς εκεί που τελειώνουν οι βιτρίνες και αρχίζουν οι ενοχές.»</w:t>
      </w:r>
    </w:p>
    <w:p w14:paraId="51A7AE5F"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Δεν υπήρχε ταμπέλα. Μόνο μια μικρή αυλή, χαμένη πίσω από φορτηγά που ξεφόρτωναν σιωπηλά. Ένα γλυκό απόγευμα με ουρανό στο χρώμα παλιάς κλήσης. Την είδα.</w:t>
      </w:r>
    </w:p>
    <w:p w14:paraId="28D94F0D"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Μια πλατεία. Μικρή. Όσο ένα κενό μηνύματος.</w:t>
      </w:r>
      <w:r w:rsidRPr="007F2233">
        <w:rPr>
          <w:rFonts w:ascii="GFS Didot" w:hAnsi="GFS Didot" w:cs="Times New Roman"/>
          <w:sz w:val="24"/>
          <w:szCs w:val="24"/>
          <w:lang w:val="el-GR"/>
        </w:rPr>
        <w:br/>
        <w:t>Και μέσα σ’ αυτήν… τους.</w:t>
      </w:r>
    </w:p>
    <w:p w14:paraId="33BA65B6"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Γέροι, νέοι, γυναίκες με τηλέφωνα στα χέρια τους, όλοι με βλέμμα απλανές, να μιλούν με αριθμούς.</w:t>
      </w:r>
    </w:p>
    <w:p w14:paraId="71A79809" w14:textId="5C776B1B" w:rsid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Επτά… έξι… οκτώ… μηδέν… πέντε…</w:t>
      </w:r>
    </w:p>
    <w:p w14:paraId="68CFF2C7" w14:textId="6C54DA73" w:rsid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Της το είπα. Το είπα. Όχι;</w:t>
      </w:r>
    </w:p>
    <w:p w14:paraId="3DB64FB3" w14:textId="0E4D6059" w:rsid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Ένας… εννιά… τρεις… τρεις… Την πήρα και δεν μίλησε.</w:t>
      </w:r>
    </w:p>
    <w:p w14:paraId="10DCD59B" w14:textId="1B82DE7E"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Περίμενα το σήμα. Δεν το έστειλε.</w:t>
      </w:r>
    </w:p>
    <w:p w14:paraId="4313BBBF" w14:textId="77777777" w:rsid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Κάποιοι μιλούσαν στο κενό, άλλοι είχαν στυλό και έγραφαν αριθμούς στο πεζοδρόμιο. Ένας τύπος με ακουστικά χοροπηδούσε χαρούμενα, τραγουδώντας:</w:t>
      </w:r>
    </w:p>
    <w:p w14:paraId="02FB50A9" w14:textId="56242106"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«Μου είπαν θα με πάρουν, και ακόμα περιμένω</w:t>
      </w:r>
      <w:r w:rsidR="00FE5121" w:rsidRPr="007F2233">
        <w:rPr>
          <w:rFonts w:ascii="GFS Didot" w:hAnsi="GFS Didot" w:cs="Times New Roman"/>
          <w:sz w:val="24"/>
          <w:szCs w:val="24"/>
          <w:lang w:val="el-GR"/>
        </w:rPr>
        <w:t xml:space="preserve"> - </w:t>
      </w:r>
      <w:r w:rsidRPr="007F2233">
        <w:rPr>
          <w:rFonts w:ascii="GFS Didot" w:hAnsi="GFS Didot" w:cs="Times New Roman"/>
          <w:sz w:val="24"/>
          <w:szCs w:val="24"/>
          <w:lang w:val="el-GR"/>
        </w:rPr>
        <w:t>παράδεισος είναι η γραμμή που δεν πιάνεται»</w:t>
      </w:r>
    </w:p>
    <w:p w14:paraId="6B5B2B0C" w14:textId="581463B8"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Συγγνώμη, είπα σε μια γυναίκα γύρω στα πενήντα. Ξανθιά, με μαλλί που έμοιαζε μονίμως βρεγμένο.</w:t>
      </w:r>
    </w:p>
    <w:p w14:paraId="7E522374" w14:textId="015660C7"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Τι είναι αυτό το μέρος;</w:t>
      </w:r>
    </w:p>
    <w:p w14:paraId="302724F6"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Με κοίταξε με μια ματιά που ήξερε ακριβώς πόσες φορές έχει ειπωθεί αυτή η ερώτηση.</w:t>
      </w:r>
    </w:p>
    <w:p w14:paraId="68C1B9AC" w14:textId="2142766B"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Εδώ έρχονται όσοι τηλεφώνησαν χωρίς να μιλήσουν. Όσοι μίλησαν χωρίς να ακουστούν. Όσοι ακυρώθηκαν απ’ το «δεν είναι διαθέσιμος».</w:t>
      </w:r>
    </w:p>
    <w:p w14:paraId="6AFCE030" w14:textId="069E48AA"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Και τι κάνετε;</w:t>
      </w:r>
    </w:p>
    <w:p w14:paraId="02317013" w14:textId="69CB5C8D" w:rsidR="00F96B51" w:rsidRPr="007F2233" w:rsidRDefault="00F65CED" w:rsidP="004854A2">
      <w:pPr>
        <w:spacing w:after="120" w:line="288" w:lineRule="exact"/>
        <w:jc w:val="both"/>
        <w:rPr>
          <w:rFonts w:ascii="GFS Didot" w:hAnsi="GFS Didot" w:cs="Times New Roman"/>
          <w:sz w:val="24"/>
          <w:szCs w:val="24"/>
          <w:lang w:val="el-GR"/>
        </w:rPr>
      </w:pPr>
      <w:r w:rsidRPr="0009568B">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 xml:space="preserve">Περιμένουμε την </w:t>
      </w:r>
      <w:proofErr w:type="spellStart"/>
      <w:r w:rsidR="00F96B51" w:rsidRPr="007F2233">
        <w:rPr>
          <w:rFonts w:ascii="GFS Didot" w:hAnsi="GFS Didot" w:cs="Times New Roman"/>
          <w:sz w:val="24"/>
          <w:szCs w:val="24"/>
          <w:lang w:val="el-GR"/>
        </w:rPr>
        <w:t>επανάκληση</w:t>
      </w:r>
      <w:proofErr w:type="spellEnd"/>
      <w:r w:rsidR="00F96B51" w:rsidRPr="007F2233">
        <w:rPr>
          <w:rFonts w:ascii="GFS Didot" w:hAnsi="GFS Didot" w:cs="Times New Roman"/>
          <w:sz w:val="24"/>
          <w:szCs w:val="24"/>
          <w:lang w:val="el-GR"/>
        </w:rPr>
        <w:t>.</w:t>
      </w:r>
    </w:p>
    <w:p w14:paraId="3DA54C43" w14:textId="77777777"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p>
    <w:p w14:paraId="008431EF"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Σε μια γωνία, μια κοπέλα δάκρυζε πάνω από ένα παλιό </w:t>
      </w:r>
      <w:r w:rsidRPr="007F2233">
        <w:rPr>
          <w:rFonts w:ascii="GFS Didot" w:hAnsi="GFS Didot" w:cs="Times New Roman"/>
          <w:sz w:val="24"/>
          <w:szCs w:val="24"/>
        </w:rPr>
        <w:t>Nokia</w:t>
      </w:r>
      <w:r w:rsidRPr="007F2233">
        <w:rPr>
          <w:rFonts w:ascii="GFS Didot" w:hAnsi="GFS Didot" w:cs="Times New Roman"/>
          <w:sz w:val="24"/>
          <w:szCs w:val="24"/>
          <w:lang w:val="el-GR"/>
        </w:rPr>
        <w:t xml:space="preserve"> 3310. Δεν είχε αριθμό μέσα. Ούτε </w:t>
      </w:r>
      <w:r w:rsidRPr="007F2233">
        <w:rPr>
          <w:rFonts w:ascii="GFS Didot" w:hAnsi="GFS Didot" w:cs="Times New Roman"/>
          <w:sz w:val="24"/>
          <w:szCs w:val="24"/>
        </w:rPr>
        <w:t>SIM</w:t>
      </w:r>
      <w:r w:rsidRPr="007F2233">
        <w:rPr>
          <w:rFonts w:ascii="GFS Didot" w:hAnsi="GFS Didot" w:cs="Times New Roman"/>
          <w:sz w:val="24"/>
          <w:szCs w:val="24"/>
          <w:lang w:val="el-GR"/>
        </w:rPr>
        <w:t>. Αλλά κάθε τόσο, το τηλέφωνο άναβε και έγραφε:</w:t>
      </w:r>
    </w:p>
    <w:p w14:paraId="096B8B80" w14:textId="61C292BC"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«1 </w:t>
      </w:r>
      <w:r w:rsidRPr="007F2233">
        <w:rPr>
          <w:rFonts w:ascii="GFS Didot" w:hAnsi="GFS Didot" w:cs="Times New Roman"/>
          <w:sz w:val="24"/>
          <w:szCs w:val="24"/>
        </w:rPr>
        <w:t>New</w:t>
      </w:r>
      <w:r w:rsidRPr="007F2233">
        <w:rPr>
          <w:rFonts w:ascii="GFS Didot" w:hAnsi="GFS Didot" w:cs="Times New Roman"/>
          <w:sz w:val="24"/>
          <w:szCs w:val="24"/>
          <w:lang w:val="el-GR"/>
        </w:rPr>
        <w:t xml:space="preserve"> </w:t>
      </w:r>
      <w:r w:rsidRPr="007F2233">
        <w:rPr>
          <w:rFonts w:ascii="GFS Didot" w:hAnsi="GFS Didot" w:cs="Times New Roman"/>
          <w:sz w:val="24"/>
          <w:szCs w:val="24"/>
        </w:rPr>
        <w:t>Voice</w:t>
      </w:r>
      <w:r w:rsidRPr="007F2233">
        <w:rPr>
          <w:rFonts w:ascii="GFS Didot" w:hAnsi="GFS Didot" w:cs="Times New Roman"/>
          <w:sz w:val="24"/>
          <w:szCs w:val="24"/>
          <w:lang w:val="el-GR"/>
        </w:rPr>
        <w:t xml:space="preserve"> </w:t>
      </w:r>
      <w:r w:rsidRPr="007F2233">
        <w:rPr>
          <w:rFonts w:ascii="GFS Didot" w:hAnsi="GFS Didot" w:cs="Times New Roman"/>
          <w:sz w:val="24"/>
          <w:szCs w:val="24"/>
        </w:rPr>
        <w:t>Message</w:t>
      </w:r>
      <w:r w:rsidRPr="007F2233">
        <w:rPr>
          <w:rFonts w:ascii="GFS Didot" w:hAnsi="GFS Didot" w:cs="Times New Roman"/>
          <w:sz w:val="24"/>
          <w:szCs w:val="24"/>
          <w:lang w:val="el-GR"/>
        </w:rPr>
        <w:t>» Και πάντα, μόλις το άνοιγε, έσβηνε.</w:t>
      </w:r>
    </w:p>
    <w:p w14:paraId="7DD359DB"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Ξαφνικά, το τεφτέρι στην τσάντα μου άρχισε να ζεσταίνεται. Το άνοιξα:</w:t>
      </w:r>
    </w:p>
    <w:p w14:paraId="302B14C8"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«Γράψε τώρα. Ό,τι δεις. Ό,τι δεν τολμούν να πουν. Μην τους ξεχάσεις. Αν ξεχαστούν, το τηλέφωνο δεν θα ξαναχτυπήσει ποτέ.»</w:t>
      </w:r>
    </w:p>
    <w:p w14:paraId="45A73B32"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Άρχισα να σημειώνω. Ονόματα χωρίς επώνυμο.</w:t>
      </w:r>
      <w:r w:rsidRPr="007F2233">
        <w:rPr>
          <w:rFonts w:ascii="GFS Didot" w:hAnsi="GFS Didot" w:cs="Times New Roman"/>
          <w:sz w:val="24"/>
          <w:szCs w:val="24"/>
          <w:lang w:val="el-GR"/>
        </w:rPr>
        <w:br/>
        <w:t>Κωδικοί χωρίς κάτοχο.</w:t>
      </w:r>
    </w:p>
    <w:p w14:paraId="7FC8F79F" w14:textId="3C989C0C"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Φωνές χωρίς καταγραφή.</w:t>
      </w:r>
    </w:p>
    <w:p w14:paraId="1A2E8059" w14:textId="39AA7826"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Αλέξη, μου είπε κάποιος δίπλα μου.</w:t>
      </w:r>
    </w:p>
    <w:p w14:paraId="5BD08D17" w14:textId="227FC17C"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Ήταν ο Αγησίλαος.</w:t>
      </w:r>
    </w:p>
    <w:p w14:paraId="6AC18EC8" w14:textId="5BD01076"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Δεν περίμενες να με δεις εδώ, ε;</w:t>
      </w:r>
    </w:p>
    <w:p w14:paraId="1E8F9049" w14:textId="0DC5A1EB"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Εσύ πού ξέρεις…;</w:t>
      </w:r>
    </w:p>
    <w:p w14:paraId="049EFD24" w14:textId="71E16CF0"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Πριν είμαι τυφλός, είμαι αποδέκτης. Εγώ κρατάω την τελευταία φράση όσων δεν πρόλαβαν να την πουν. Σαν φωνητικό κουτί του κόσμου.</w:t>
      </w:r>
    </w:p>
    <w:p w14:paraId="6261FF87" w14:textId="701D38B5"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Και γιατί είμαι εδώ;</w:t>
      </w:r>
    </w:p>
    <w:p w14:paraId="6494D9BF" w14:textId="2C156BF8"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Επειδή είσαι ο μόνος που ακόμα απαντά στις αναπάντητες.</w:t>
      </w:r>
    </w:p>
    <w:p w14:paraId="3D727052"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Στην έξοδο της πλατείας, είδα μια τηλεφωνική συσκευή, από αυτές με το στριφτό καλώδιο και το πλαστικό βούισμα όταν σηκώνεις το ακουστικό. Το σήκωσα.</w:t>
      </w:r>
      <w:r w:rsidRPr="007F2233">
        <w:rPr>
          <w:rFonts w:ascii="GFS Didot" w:hAnsi="GFS Didot" w:cs="Times New Roman"/>
          <w:sz w:val="24"/>
          <w:szCs w:val="24"/>
          <w:lang w:val="el-GR"/>
        </w:rPr>
        <w:br/>
        <w:t>Δεν υπήρχε ήχος.</w:t>
      </w:r>
      <w:r w:rsidR="00FE5121" w:rsidRPr="007F2233">
        <w:rPr>
          <w:rFonts w:ascii="GFS Didot" w:hAnsi="GFS Didot" w:cs="Times New Roman"/>
          <w:sz w:val="24"/>
          <w:szCs w:val="24"/>
          <w:lang w:val="el-GR"/>
        </w:rPr>
        <w:t xml:space="preserve"> </w:t>
      </w:r>
      <w:r w:rsidRPr="007F2233">
        <w:rPr>
          <w:rFonts w:ascii="GFS Didot" w:hAnsi="GFS Didot" w:cs="Times New Roman"/>
          <w:sz w:val="24"/>
          <w:szCs w:val="24"/>
          <w:lang w:val="el-GR"/>
        </w:rPr>
        <w:t>Μόνο αναμονή. Και τότε, μια φωνή:</w:t>
      </w:r>
    </w:p>
    <w:p w14:paraId="6A4BBDE6"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«Δεν χρειάζεται να μιλήσεις. Μόνο να ακούσεις. Αν ακούσεις καλά, θα δεις. Κι όταν δεις, τότε θα γράψεις την ιστορία που περιμένει να γραφτεί.»</w:t>
      </w:r>
    </w:p>
    <w:p w14:paraId="513A1F94"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Βγήκα από την πλατεία με την αίσθηση πως μόλις με είχε καλέσει κάποιος…</w:t>
      </w:r>
    </w:p>
    <w:p w14:paraId="76C0FEA9" w14:textId="522E31D2"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…που δεν θυμόμουν, …αλλά ήξερα πως κάποτε με αγαπούσε.</w:t>
      </w:r>
      <w:r w:rsidR="00FE5121" w:rsidRPr="007F2233">
        <w:rPr>
          <w:rFonts w:ascii="GFS Didot" w:hAnsi="GFS Didot" w:cs="Times New Roman"/>
          <w:sz w:val="24"/>
          <w:szCs w:val="24"/>
          <w:lang w:val="el-GR"/>
        </w:rPr>
        <w:t xml:space="preserve"> </w:t>
      </w:r>
    </w:p>
    <w:p w14:paraId="64F69EFD"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Ήταν νύχτα χωρίς φεγγάρι, σαν θεσσαλονικιό ραντεβού που δεν θέλει να φανεί ποιος είναι ποιος.</w:t>
      </w:r>
      <w:r w:rsidR="00FE5121" w:rsidRPr="007F2233">
        <w:rPr>
          <w:rFonts w:ascii="GFS Didot" w:hAnsi="GFS Didot" w:cs="Times New Roman"/>
          <w:sz w:val="24"/>
          <w:szCs w:val="24"/>
          <w:lang w:val="el-GR"/>
        </w:rPr>
        <w:t xml:space="preserve"> </w:t>
      </w:r>
    </w:p>
    <w:p w14:paraId="07C86BC2"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αυλή με περίμενε όπως πάντα.</w:t>
      </w:r>
      <w:r w:rsidR="00FE5121" w:rsidRPr="007F2233">
        <w:rPr>
          <w:rFonts w:ascii="GFS Didot" w:hAnsi="GFS Didot" w:cs="Times New Roman"/>
          <w:sz w:val="24"/>
          <w:szCs w:val="24"/>
          <w:lang w:val="el-GR"/>
        </w:rPr>
        <w:t xml:space="preserve"> </w:t>
      </w:r>
      <w:r w:rsidRPr="007F2233">
        <w:rPr>
          <w:rFonts w:ascii="GFS Didot" w:hAnsi="GFS Didot" w:cs="Times New Roman"/>
          <w:sz w:val="24"/>
          <w:szCs w:val="24"/>
          <w:lang w:val="el-GR"/>
        </w:rPr>
        <w:t>Χωρίς ρολόι, χωρίς ώρα, χωρίς είσοδο.</w:t>
      </w:r>
    </w:p>
    <w:p w14:paraId="643E4B04" w14:textId="4B93FFC8"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Μόνο μια παρουσία, αμυδρή σαν ανάμνηση που αρνείται να ξεθωριάσει.</w:t>
      </w:r>
    </w:p>
    <w:p w14:paraId="44D0C300"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 xml:space="preserve">Όλοι παρόντες. Ο Αγησίλαος στο κέντρο, με το κεφάλι ελαφρώς γερμένο σαν να προσέχει θόρυβο από μέσα του. Η </w:t>
      </w:r>
      <w:proofErr w:type="spellStart"/>
      <w:r w:rsidRPr="007F2233">
        <w:rPr>
          <w:rFonts w:ascii="GFS Didot" w:hAnsi="GFS Didot" w:cs="Times New Roman"/>
          <w:sz w:val="24"/>
          <w:szCs w:val="24"/>
          <w:lang w:val="el-GR"/>
        </w:rPr>
        <w:t>Μανταμίτσα</w:t>
      </w:r>
      <w:proofErr w:type="spellEnd"/>
      <w:r w:rsidRPr="007F2233">
        <w:rPr>
          <w:rFonts w:ascii="GFS Didot" w:hAnsi="GFS Didot" w:cs="Times New Roman"/>
          <w:sz w:val="24"/>
          <w:szCs w:val="24"/>
          <w:lang w:val="el-GR"/>
        </w:rPr>
        <w:t xml:space="preserve"> να τινάζει αόρατα ψίχουλα απ’ τη φούστα της. Ο Κουφός να τεντώνει τα δάχτυλά του σε σχήμα που έμοιαζε με σκάλα ή με γραφή σε αόρατο πεντάγραμμο. Και εγώ… εγώ με το τεφτέρι στο χέρι. Δεν περίμεναν χαιρετισμό αλλά λόγο.</w:t>
      </w:r>
    </w:p>
    <w:p w14:paraId="0AF9372E"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Έβγαλα το μπλοκάκι και το άφησα στη μέση της αυλής.</w:t>
      </w:r>
    </w:p>
    <w:p w14:paraId="17D5BC15" w14:textId="7AE053BB"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Άνοιξε μόνο του, όπως πια είχε μάθει να κάνει.</w:t>
      </w:r>
    </w:p>
    <w:p w14:paraId="1C9E8077" w14:textId="51FB7088"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F96B51" w:rsidRPr="007F2233">
        <w:rPr>
          <w:rFonts w:ascii="GFS Didot" w:hAnsi="GFS Didot" w:cs="Times New Roman"/>
          <w:sz w:val="24"/>
          <w:szCs w:val="24"/>
          <w:lang w:val="el-GR"/>
        </w:rPr>
        <w:t>Μίλησε, είπε ο Αγησίλαος.</w:t>
      </w:r>
    </w:p>
    <w:p w14:paraId="7D9D2660" w14:textId="04C69980"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F96B51" w:rsidRPr="007F2233">
        <w:rPr>
          <w:rFonts w:ascii="GFS Didot" w:hAnsi="GFS Didot" w:cs="Times New Roman"/>
          <w:sz w:val="24"/>
          <w:szCs w:val="24"/>
          <w:lang w:val="el-GR"/>
        </w:rPr>
        <w:t>Εσύ τα άκουσες. Εσύ τα είδες. Εσύ τα κουβαλάς.</w:t>
      </w:r>
    </w:p>
    <w:p w14:paraId="10D62C49" w14:textId="77777777"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p>
    <w:p w14:paraId="036DA64B"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Άρχισα να διαβάζω. Ή μάλλον, να μεταφέρω. </w:t>
      </w:r>
      <w:r w:rsidRPr="007F2233">
        <w:rPr>
          <w:rFonts w:ascii="GFS Didot" w:hAnsi="GFS Didot" w:cs="Times New Roman"/>
          <w:sz w:val="24"/>
          <w:szCs w:val="24"/>
          <w:lang w:val="el-GR"/>
        </w:rPr>
        <w:br/>
        <w:t>Μάλλον έμοιαζε περισσότερο με επίκληση παρά ανάγνωση.</w:t>
      </w:r>
    </w:p>
    <w:p w14:paraId="20914073"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«Στην Πλατεία ξεχασμένων αριθμών, οι άνθρωποι μιλούν με νούμερα. Αριθμοί τηλεφώνων που ποτέ δεν απαντήθηκαν. Γραμμές χωρίς σώμα, φωνές χωρίς αποστολέα. Ένας άντρας ορκίζεται πως η μάνα του ακόμα τον καλεί. Μια γυναίκα περιμένει ένα “εμπρός” που θα της ξεκλειδώσει τη δεκαετία του ’90.»</w:t>
      </w:r>
    </w:p>
    <w:p w14:paraId="7F622DE7"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«Υπάρχει εκεί ένα κορίτσι με ένα παλιό </w:t>
      </w:r>
      <w:r w:rsidRPr="007F2233">
        <w:rPr>
          <w:rFonts w:ascii="GFS Didot" w:hAnsi="GFS Didot" w:cs="Times New Roman"/>
          <w:sz w:val="24"/>
          <w:szCs w:val="24"/>
        </w:rPr>
        <w:t>Nokia</w:t>
      </w:r>
      <w:r w:rsidRPr="007F2233">
        <w:rPr>
          <w:rFonts w:ascii="GFS Didot" w:hAnsi="GFS Didot" w:cs="Times New Roman"/>
          <w:sz w:val="24"/>
          <w:szCs w:val="24"/>
          <w:lang w:val="el-GR"/>
        </w:rPr>
        <w:t xml:space="preserve"> που κάθε βράδυ αναβοσβήνει μόνο του: 1 </w:t>
      </w:r>
      <w:r w:rsidRPr="007F2233">
        <w:rPr>
          <w:rFonts w:ascii="GFS Didot" w:hAnsi="GFS Didot" w:cs="Times New Roman"/>
          <w:sz w:val="24"/>
          <w:szCs w:val="24"/>
        </w:rPr>
        <w:t>New</w:t>
      </w:r>
      <w:r w:rsidRPr="007F2233">
        <w:rPr>
          <w:rFonts w:ascii="GFS Didot" w:hAnsi="GFS Didot" w:cs="Times New Roman"/>
          <w:sz w:val="24"/>
          <w:szCs w:val="24"/>
          <w:lang w:val="el-GR"/>
        </w:rPr>
        <w:t xml:space="preserve"> </w:t>
      </w:r>
      <w:r w:rsidRPr="007F2233">
        <w:rPr>
          <w:rFonts w:ascii="GFS Didot" w:hAnsi="GFS Didot" w:cs="Times New Roman"/>
          <w:sz w:val="24"/>
          <w:szCs w:val="24"/>
        </w:rPr>
        <w:t>Voice</w:t>
      </w:r>
      <w:r w:rsidRPr="007F2233">
        <w:rPr>
          <w:rFonts w:ascii="GFS Didot" w:hAnsi="GFS Didot" w:cs="Times New Roman"/>
          <w:sz w:val="24"/>
          <w:szCs w:val="24"/>
          <w:lang w:val="el-GR"/>
        </w:rPr>
        <w:t xml:space="preserve"> </w:t>
      </w:r>
      <w:r w:rsidRPr="007F2233">
        <w:rPr>
          <w:rFonts w:ascii="GFS Didot" w:hAnsi="GFS Didot" w:cs="Times New Roman"/>
          <w:sz w:val="24"/>
          <w:szCs w:val="24"/>
        </w:rPr>
        <w:t>Message</w:t>
      </w:r>
      <w:r w:rsidRPr="007F2233">
        <w:rPr>
          <w:rFonts w:ascii="GFS Didot" w:hAnsi="GFS Didot" w:cs="Times New Roman"/>
          <w:sz w:val="24"/>
          <w:szCs w:val="24"/>
          <w:lang w:val="el-GR"/>
        </w:rPr>
        <w:t>. Το ακούει. Δεν ακούει τίποτα. Κι όμως, συνεχίζει.»</w:t>
      </w:r>
    </w:p>
    <w:p w14:paraId="7487E49C"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 xml:space="preserve">Η </w:t>
      </w:r>
      <w:proofErr w:type="spellStart"/>
      <w:r w:rsidRPr="007F2233">
        <w:rPr>
          <w:rFonts w:ascii="GFS Didot" w:hAnsi="GFS Didot" w:cs="Times New Roman"/>
          <w:sz w:val="24"/>
          <w:szCs w:val="24"/>
          <w:lang w:val="el-GR"/>
        </w:rPr>
        <w:t>Μανταμίτσα</w:t>
      </w:r>
      <w:proofErr w:type="spellEnd"/>
      <w:r w:rsidRPr="007F2233">
        <w:rPr>
          <w:rFonts w:ascii="GFS Didot" w:hAnsi="GFS Didot" w:cs="Times New Roman"/>
          <w:sz w:val="24"/>
          <w:szCs w:val="24"/>
          <w:lang w:val="el-GR"/>
        </w:rPr>
        <w:t xml:space="preserve"> δάκρυσε – μα το δάκρυ της ήταν από καπνό.</w:t>
      </w:r>
    </w:p>
    <w:p w14:paraId="1C5A31E1" w14:textId="4CDBD871"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 xml:space="preserve">Είναι ακόμα εκείνη η μικρή με το </w:t>
      </w:r>
      <w:r w:rsidR="00F96B51" w:rsidRPr="007F2233">
        <w:rPr>
          <w:rFonts w:ascii="GFS Didot" w:hAnsi="GFS Didot" w:cs="Times New Roman"/>
          <w:sz w:val="24"/>
          <w:szCs w:val="24"/>
        </w:rPr>
        <w:t>Nokia</w:t>
      </w:r>
      <w:r w:rsidR="00F96B51" w:rsidRPr="007F2233">
        <w:rPr>
          <w:rFonts w:ascii="GFS Didot" w:hAnsi="GFS Didot" w:cs="Times New Roman"/>
          <w:sz w:val="24"/>
          <w:szCs w:val="24"/>
          <w:lang w:val="el-GR"/>
        </w:rPr>
        <w:t>; ρώτησε.</w:t>
      </w:r>
    </w:p>
    <w:p w14:paraId="4B384C4B" w14:textId="290B4E9A"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Ναι, απάντησα. Περιμένει. Πιο σταθερά από εμάς.</w:t>
      </w:r>
    </w:p>
    <w:p w14:paraId="49D3C4FE"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Αγησίλαος έγνεψε.</w:t>
      </w:r>
    </w:p>
    <w:p w14:paraId="385FDA59" w14:textId="31D344D6"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Τους κατέγραψες.</w:t>
      </w:r>
    </w:p>
    <w:p w14:paraId="5C3925C1" w14:textId="110485E2"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Άρα υπάρχουν ξανά.</w:t>
      </w:r>
    </w:p>
    <w:p w14:paraId="176A4305"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Σηκώθηκαν όλοι. Χωρίς ήχο. Σαν μαριονέτες που κινεί ένα παλιό ανέκδοτο. Άρχισε ο Χορός. </w:t>
      </w:r>
      <w:r w:rsidR="00FE5121" w:rsidRPr="007F2233">
        <w:rPr>
          <w:rFonts w:ascii="GFS Didot" w:hAnsi="GFS Didot" w:cs="Times New Roman"/>
          <w:sz w:val="24"/>
          <w:szCs w:val="24"/>
          <w:lang w:val="el-GR"/>
        </w:rPr>
        <w:t>Με βήματα σαν λέξεις</w:t>
      </w:r>
      <w:r w:rsidRPr="007F2233">
        <w:rPr>
          <w:rFonts w:ascii="GFS Didot" w:hAnsi="GFS Didot" w:cs="Times New Roman"/>
          <w:sz w:val="24"/>
          <w:szCs w:val="24"/>
          <w:lang w:val="el-GR"/>
        </w:rPr>
        <w:t>-κλειδιά:</w:t>
      </w:r>
    </w:p>
    <w:p w14:paraId="2D8D2229" w14:textId="7590F528"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Πέντε… Έντεκα…</w:t>
      </w:r>
    </w:p>
    <w:p w14:paraId="3A4F3E58" w14:textId="5519F95D"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Δεν πρόλαβα να το πω…</w:t>
      </w:r>
    </w:p>
    <w:p w14:paraId="72658CDF" w14:textId="60804C1C"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proofErr w:type="spellStart"/>
      <w:r w:rsidR="00F96B51" w:rsidRPr="007F2233">
        <w:rPr>
          <w:rFonts w:ascii="GFS Didot" w:hAnsi="GFS Didot" w:cs="Times New Roman"/>
          <w:sz w:val="24"/>
          <w:szCs w:val="24"/>
          <w:lang w:val="el-GR"/>
        </w:rPr>
        <w:t>Κατεχάκη</w:t>
      </w:r>
      <w:proofErr w:type="spellEnd"/>
      <w:r w:rsidR="00F96B51" w:rsidRPr="007F2233">
        <w:rPr>
          <w:rFonts w:ascii="GFS Didot" w:hAnsi="GFS Didot" w:cs="Times New Roman"/>
          <w:sz w:val="24"/>
          <w:szCs w:val="24"/>
          <w:lang w:val="el-GR"/>
        </w:rPr>
        <w:t xml:space="preserve"> 2, τρίτος όροφος.</w:t>
      </w:r>
    </w:p>
    <w:p w14:paraId="6299CB7D" w14:textId="34F4BA85"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Δεν ήταν λάθος αριθμός. Ήταν σωστή αποτυχία.</w:t>
      </w:r>
    </w:p>
    <w:p w14:paraId="41206ED9"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Και τότε, η αυλή άρχισε να αλλάζει.</w:t>
      </w:r>
    </w:p>
    <w:p w14:paraId="26A83E16"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Οι τοίχοι ξεφλουδίζονταν σαν κρεμμύδι και από μέσα έβγαιναν λέξεις:</w:t>
      </w:r>
    </w:p>
    <w:p w14:paraId="14B99094"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«Χτύπησες και δεν άνοιξα. Είμαι εδώ. Ξαναδοκίμασε.»</w:t>
      </w:r>
    </w:p>
    <w:p w14:paraId="0421A9DE"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Και πιο κάτω:</w:t>
      </w:r>
    </w:p>
    <w:p w14:paraId="5DCECA4F" w14:textId="5C85628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ιστορία μου υπάρχει, μόνο επειδή εσύ την άκουσες.»</w:t>
      </w:r>
    </w:p>
    <w:p w14:paraId="1AC3386E"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Στάθηκα στη μέση.</w:t>
      </w:r>
    </w:p>
    <w:p w14:paraId="613418D5" w14:textId="7A93FFA4"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Ήμουν κάτι ανάμεσα σε παπά και πρακτικογράφο.</w:t>
      </w:r>
      <w:r w:rsidRPr="007F2233">
        <w:rPr>
          <w:rFonts w:ascii="GFS Didot" w:hAnsi="GFS Didot" w:cs="Times New Roman"/>
          <w:sz w:val="24"/>
          <w:szCs w:val="24"/>
          <w:lang w:val="el-GR"/>
        </w:rPr>
        <w:br/>
        <w:t>Ό,τι έλεγα, έμενε. Ό,τι έμενε, ξαναγινόταν.</w:t>
      </w:r>
    </w:p>
    <w:p w14:paraId="26A97EF1"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Η </w:t>
      </w:r>
      <w:proofErr w:type="spellStart"/>
      <w:r w:rsidRPr="007F2233">
        <w:rPr>
          <w:rFonts w:ascii="GFS Didot" w:hAnsi="GFS Didot" w:cs="Times New Roman"/>
          <w:sz w:val="24"/>
          <w:szCs w:val="24"/>
          <w:lang w:val="el-GR"/>
        </w:rPr>
        <w:t>Μανταμίτσα</w:t>
      </w:r>
      <w:proofErr w:type="spellEnd"/>
      <w:r w:rsidRPr="007F2233">
        <w:rPr>
          <w:rFonts w:ascii="GFS Didot" w:hAnsi="GFS Didot" w:cs="Times New Roman"/>
          <w:sz w:val="24"/>
          <w:szCs w:val="24"/>
          <w:lang w:val="el-GR"/>
        </w:rPr>
        <w:t xml:space="preserve"> ήρθε κοντά. Μύριζε σαν παλιά σάλα χορού και ξεβαμμένη πούδρα.</w:t>
      </w:r>
    </w:p>
    <w:p w14:paraId="4F77BC0A" w14:textId="2BA44CD2"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Αλέξη, μου ψιθύρισε. Πρέπει να προσέχεις. Οι ιστορίες είναι σαν παιδιά εγκαταλελειμμένα. Αν τις μαζέψεις, σε λένε καλό. Αν τις αφήσεις πάλι, σε λένε δολοφόνο.</w:t>
      </w:r>
    </w:p>
    <w:p w14:paraId="3F75B954" w14:textId="5923D939"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Τι πρέπει να κάνω;</w:t>
      </w:r>
    </w:p>
    <w:p w14:paraId="1C76DBDC" w14:textId="4F513DBE"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Να συνεχίσεις.</w:t>
      </w:r>
    </w:p>
    <w:p w14:paraId="2253A25C" w14:textId="7ABA7A49"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Ή να σταματήσεις προτού να αρχίσουν να σε γράφουν κι αυτές.</w:t>
      </w:r>
    </w:p>
    <w:p w14:paraId="7D886AE6"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Αγησίλαος έγνεψε.</w:t>
      </w:r>
    </w:p>
    <w:p w14:paraId="177CA816" w14:textId="5EF241AC"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Για απόψε… έφτασε.</w:t>
      </w:r>
    </w:p>
    <w:p w14:paraId="4DCF4C97" w14:textId="0ECE46C5"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Αύριο, η πόλη θα σου μιλήσει αλλιώς. Ίσως πιο βίαια. Ίσως πιο ήσυχα.</w:t>
      </w:r>
    </w:p>
    <w:p w14:paraId="7BAAE814" w14:textId="1A7D9A88"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Αλλά τώρα, είσαι ένας από εμάς.</w:t>
      </w:r>
    </w:p>
    <w:p w14:paraId="5C2A6A2C" w14:textId="5F9E1844"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Όχι γιατί σε δεχτήκαμε.</w:t>
      </w:r>
    </w:p>
    <w:p w14:paraId="757A04B2" w14:textId="4F15BFC5"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Αλλά γιατί σε έγραψαν.</w:t>
      </w:r>
    </w:p>
    <w:p w14:paraId="4E19A89B"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Έμεινα μόνος στην αυλή.</w:t>
      </w:r>
    </w:p>
    <w:p w14:paraId="5D030BFA"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τεφτέρι στο χέρι.</w:t>
      </w:r>
    </w:p>
    <w:p w14:paraId="65130657" w14:textId="6D9A8C3E"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Κι ένα σημείωμα στην πίσω σελίδα:</w:t>
      </w:r>
    </w:p>
    <w:p w14:paraId="25E7242E"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«Μην ξεχάσεις τον </w:t>
      </w:r>
      <w:proofErr w:type="spellStart"/>
      <w:r w:rsidRPr="007F2233">
        <w:rPr>
          <w:rFonts w:ascii="GFS Didot" w:hAnsi="GFS Didot" w:cs="Times New Roman"/>
          <w:sz w:val="24"/>
          <w:szCs w:val="24"/>
          <w:lang w:val="el-GR"/>
        </w:rPr>
        <w:t>άθρωπο</w:t>
      </w:r>
      <w:proofErr w:type="spellEnd"/>
      <w:r w:rsidRPr="007F2233">
        <w:rPr>
          <w:rFonts w:ascii="GFS Didot" w:hAnsi="GFS Didot" w:cs="Times New Roman"/>
          <w:sz w:val="24"/>
          <w:szCs w:val="24"/>
          <w:lang w:val="el-GR"/>
        </w:rPr>
        <w:t xml:space="preserve"> με τη φωνή που κολλάει. Εμφανίζεται μόνο σε ηχογραφήσεις. Αν τον ακούσεις, σταμάτα να γράφεις. Ξέρει ποιος είσαι.»</w:t>
      </w:r>
    </w:p>
    <w:p w14:paraId="2F63B3C1" w14:textId="77777777"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w:t>
      </w:r>
    </w:p>
    <w:p w14:paraId="03ED48A1"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Τον είδα πριν από όλους.</w:t>
      </w:r>
    </w:p>
    <w:p w14:paraId="1EF3D20D" w14:textId="6F7F5BAF"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Ήταν πάντα εκεί: στην άκρη της αυλής, καθισμένος με τη ράχη ίσια και το βλέμμα χαμηλό.</w:t>
      </w:r>
      <w:r w:rsidR="00FE5121" w:rsidRPr="007F2233">
        <w:rPr>
          <w:rFonts w:ascii="GFS Didot" w:hAnsi="GFS Didot" w:cs="Times New Roman"/>
          <w:sz w:val="24"/>
          <w:szCs w:val="24"/>
          <w:lang w:val="el-GR"/>
        </w:rPr>
        <w:t xml:space="preserve"> </w:t>
      </w:r>
      <w:r w:rsidRPr="007F2233">
        <w:rPr>
          <w:rFonts w:ascii="GFS Didot" w:hAnsi="GFS Didot" w:cs="Times New Roman"/>
          <w:sz w:val="24"/>
          <w:szCs w:val="24"/>
          <w:lang w:val="el-GR"/>
        </w:rPr>
        <w:t>Ο Κουφός.</w:t>
      </w:r>
      <w:r w:rsidR="00FE5121" w:rsidRPr="007F2233">
        <w:rPr>
          <w:rFonts w:ascii="GFS Didot" w:hAnsi="GFS Didot" w:cs="Times New Roman"/>
          <w:sz w:val="24"/>
          <w:szCs w:val="24"/>
          <w:lang w:val="el-GR"/>
        </w:rPr>
        <w:t xml:space="preserve"> </w:t>
      </w:r>
      <w:r w:rsidRPr="007F2233">
        <w:rPr>
          <w:rFonts w:ascii="GFS Didot" w:hAnsi="GFS Didot" w:cs="Times New Roman"/>
          <w:sz w:val="24"/>
          <w:szCs w:val="24"/>
          <w:lang w:val="el-GR"/>
        </w:rPr>
        <w:t>Δεν είχε μιλήσει ποτέ. Δεν είχε ακούσει ποτέ.</w:t>
      </w:r>
      <w:r w:rsidR="00FE5121" w:rsidRPr="007F2233">
        <w:rPr>
          <w:rFonts w:ascii="GFS Didot" w:hAnsi="GFS Didot" w:cs="Times New Roman"/>
          <w:sz w:val="24"/>
          <w:szCs w:val="24"/>
          <w:lang w:val="el-GR"/>
        </w:rPr>
        <w:t xml:space="preserve"> </w:t>
      </w:r>
      <w:r w:rsidRPr="007F2233">
        <w:rPr>
          <w:rFonts w:ascii="GFS Didot" w:hAnsi="GFS Didot" w:cs="Times New Roman"/>
          <w:sz w:val="24"/>
          <w:szCs w:val="24"/>
          <w:lang w:val="el-GR"/>
        </w:rPr>
        <w:t>Κι όμως, ήταν εκείνος που κρατούσε τον ρυθμό.</w:t>
      </w:r>
    </w:p>
    <w:p w14:paraId="0ACDF586"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Τα δάχτυλά του έπαιζαν αόρατα ταμπούρλα, έγραφαν τις σιωπές μας σε παύσεις, χώριζαν τις λέξεις με ανάσες. Ήταν ο μεταφραστής των αποσιωπητικών. Αλλά σήμερα... Σήμερα τα χέρια του ήταν ακίνητα.</w:t>
      </w:r>
    </w:p>
    <w:p w14:paraId="1A50BD05"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Η </w:t>
      </w:r>
      <w:proofErr w:type="spellStart"/>
      <w:r w:rsidRPr="007F2233">
        <w:rPr>
          <w:rFonts w:ascii="GFS Didot" w:hAnsi="GFS Didot" w:cs="Times New Roman"/>
          <w:sz w:val="24"/>
          <w:szCs w:val="24"/>
          <w:lang w:val="el-GR"/>
        </w:rPr>
        <w:t>Μανταμίτσα</w:t>
      </w:r>
      <w:proofErr w:type="spellEnd"/>
      <w:r w:rsidRPr="007F2233">
        <w:rPr>
          <w:rFonts w:ascii="GFS Didot" w:hAnsi="GFS Didot" w:cs="Times New Roman"/>
          <w:sz w:val="24"/>
          <w:szCs w:val="24"/>
          <w:lang w:val="el-GR"/>
        </w:rPr>
        <w:t xml:space="preserve"> τον κοίταξε σαν να παρατηρούσε μια φωτογραφία που αλλοιώνεται στο νερό.</w:t>
      </w:r>
    </w:p>
    <w:p w14:paraId="025DE8FA" w14:textId="106AC4F5"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Το προσέξατε; είπε.</w:t>
      </w:r>
    </w:p>
    <w:p w14:paraId="26702A28" w14:textId="6B129D0E"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Δεν ακούγεται τίποτα από μέσα του.</w:t>
      </w:r>
    </w:p>
    <w:p w14:paraId="380E02FE"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Αγησίλαος έγειρε το κεφάλι. Σαν να αφουγκραζόταν κάτι που δεν τον περιλάμβανε πια.</w:t>
      </w:r>
    </w:p>
    <w:p w14:paraId="7D07172B" w14:textId="442008D0"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Η γραφή του έχει πάψει, είπε.</w:t>
      </w:r>
    </w:p>
    <w:p w14:paraId="0C95A889" w14:textId="1BFEEE9A"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Ο ρυθμός του δεν θυμίζει τίποτα.</w:t>
      </w:r>
    </w:p>
    <w:p w14:paraId="0E90A3B8"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Πλησίασα. Του άγγιξα τον ώμο.</w:t>
      </w:r>
    </w:p>
    <w:p w14:paraId="646F5693" w14:textId="614426C8"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Δεν αντέδρασε.</w:t>
      </w:r>
    </w:p>
    <w:p w14:paraId="1E593832"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Κι όταν έσκυψα κοντά, είδα στο δέρμα του </w:t>
      </w:r>
      <w:r w:rsidR="00FE5121" w:rsidRPr="007F2233">
        <w:rPr>
          <w:rFonts w:ascii="GFS Didot" w:hAnsi="GFS Didot" w:cs="Times New Roman"/>
          <w:sz w:val="24"/>
          <w:szCs w:val="24"/>
          <w:lang w:val="el-GR"/>
        </w:rPr>
        <w:t xml:space="preserve"> -</w:t>
      </w:r>
      <w:r w:rsidRPr="007F2233">
        <w:rPr>
          <w:rFonts w:ascii="GFS Didot" w:hAnsi="GFS Didot" w:cs="Times New Roman"/>
          <w:sz w:val="24"/>
          <w:szCs w:val="24"/>
          <w:lang w:val="el-GR"/>
        </w:rPr>
        <w:t xml:space="preserve"> στον καρπό του </w:t>
      </w:r>
      <w:r w:rsidR="00FE5121" w:rsidRPr="007F2233">
        <w:rPr>
          <w:rFonts w:ascii="GFS Didot" w:hAnsi="GFS Didot" w:cs="Times New Roman"/>
          <w:sz w:val="24"/>
          <w:szCs w:val="24"/>
          <w:lang w:val="el-GR"/>
        </w:rPr>
        <w:t xml:space="preserve"> - </w:t>
      </w:r>
      <w:r w:rsidRPr="007F2233">
        <w:rPr>
          <w:rFonts w:ascii="GFS Didot" w:hAnsi="GFS Didot" w:cs="Times New Roman"/>
          <w:sz w:val="24"/>
          <w:szCs w:val="24"/>
          <w:lang w:val="el-GR"/>
        </w:rPr>
        <w:t>μια αχνή, σβησμένη λέξη:</w:t>
      </w:r>
    </w:p>
    <w:p w14:paraId="5FCD9421"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proofErr w:type="spellStart"/>
      <w:r w:rsidRPr="007F2233">
        <w:rPr>
          <w:rFonts w:ascii="GFS Didot" w:hAnsi="GFS Didot" w:cs="Times New Roman"/>
          <w:sz w:val="24"/>
          <w:szCs w:val="24"/>
          <w:lang w:val="el-GR"/>
        </w:rPr>
        <w:t>κό</w:t>
      </w:r>
      <w:proofErr w:type="spellEnd"/>
      <w:r w:rsidRPr="007F2233">
        <w:rPr>
          <w:rFonts w:ascii="GFS Didot" w:hAnsi="GFS Didot" w:cs="Times New Roman"/>
          <w:sz w:val="24"/>
          <w:szCs w:val="24"/>
          <w:lang w:val="el-GR"/>
        </w:rPr>
        <w:t>...»</w:t>
      </w:r>
    </w:p>
    <w:p w14:paraId="6CB89824" w14:textId="77777777"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F96B51" w:rsidRPr="007F2233">
        <w:rPr>
          <w:rFonts w:ascii="GFS Didot" w:hAnsi="GFS Didot" w:cs="Times New Roman"/>
          <w:sz w:val="24"/>
          <w:szCs w:val="24"/>
          <w:lang w:val="el-GR"/>
        </w:rPr>
        <w:t>Τι σημαίνει αυτό; ρώτησα.</w:t>
      </w:r>
    </w:p>
    <w:p w14:paraId="66E20ECC" w14:textId="1E145806"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 xml:space="preserve">Ήταν το τέλος μιας λέξης, απάντησε η </w:t>
      </w:r>
      <w:proofErr w:type="spellStart"/>
      <w:r w:rsidR="00F96B51" w:rsidRPr="007F2233">
        <w:rPr>
          <w:rFonts w:ascii="GFS Didot" w:hAnsi="GFS Didot" w:cs="Times New Roman"/>
          <w:sz w:val="24"/>
          <w:szCs w:val="24"/>
          <w:lang w:val="el-GR"/>
        </w:rPr>
        <w:t>Μανταμίτσα</w:t>
      </w:r>
      <w:proofErr w:type="spellEnd"/>
      <w:r w:rsidR="00F96B51" w:rsidRPr="007F2233">
        <w:rPr>
          <w:rFonts w:ascii="GFS Didot" w:hAnsi="GFS Didot" w:cs="Times New Roman"/>
          <w:sz w:val="24"/>
          <w:szCs w:val="24"/>
          <w:lang w:val="el-GR"/>
        </w:rPr>
        <w:t>.</w:t>
      </w:r>
    </w:p>
    <w:p w14:paraId="00B19B56" w14:textId="0D819C00"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Μάλλον «παλμός». Ή «</w:t>
      </w:r>
      <w:proofErr w:type="spellStart"/>
      <w:r w:rsidR="00F96B51" w:rsidRPr="007F2233">
        <w:rPr>
          <w:rFonts w:ascii="GFS Didot" w:hAnsi="GFS Didot" w:cs="Times New Roman"/>
          <w:sz w:val="24"/>
          <w:szCs w:val="24"/>
          <w:lang w:val="el-GR"/>
        </w:rPr>
        <w:t>ακόρ</w:t>
      </w:r>
      <w:proofErr w:type="spellEnd"/>
      <w:r w:rsidR="00F96B51" w:rsidRPr="007F2233">
        <w:rPr>
          <w:rFonts w:ascii="GFS Didot" w:hAnsi="GFS Didot" w:cs="Times New Roman"/>
          <w:sz w:val="24"/>
          <w:szCs w:val="24"/>
          <w:lang w:val="el-GR"/>
        </w:rPr>
        <w:t>». Ή «μικρό».</w:t>
      </w:r>
    </w:p>
    <w:p w14:paraId="38A0E844" w14:textId="404A59DB"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Σβήστηκε η λέξη;</w:t>
      </w:r>
    </w:p>
    <w:p w14:paraId="3763DE17" w14:textId="7F6606B0"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Όχι μόνο. Σβήστηκε κι η ανάγκη να την πούμε.</w:t>
      </w:r>
    </w:p>
    <w:p w14:paraId="587EDDEE"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αυλή σώπασε. Πιο πολύ από συνήθως.</w:t>
      </w:r>
    </w:p>
    <w:p w14:paraId="0D4BEB4E" w14:textId="4896B3DC"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Αυτή τη φορά δεν υπήρχε μουσική να ξεκινήσει.</w:t>
      </w:r>
      <w:r w:rsidRPr="007F2233">
        <w:rPr>
          <w:rFonts w:ascii="GFS Didot" w:hAnsi="GFS Didot" w:cs="Times New Roman"/>
          <w:sz w:val="24"/>
          <w:szCs w:val="24"/>
          <w:lang w:val="el-GR"/>
        </w:rPr>
        <w:br/>
        <w:t>Ο Κουφός δεν έδινε ρυθμό. Κανείς δεν ήξερε πότε αρχίζει και πότε τελειώνει η ιστορία.</w:t>
      </w:r>
    </w:p>
    <w:p w14:paraId="5F769484" w14:textId="081B8FDE"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Πρέπει να του μιλήσουμε, είπα.</w:t>
      </w:r>
    </w:p>
    <w:p w14:paraId="348EC5BC" w14:textId="246AE9ED"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Ίσως τον θυμίσει η φωνή μας.</w:t>
      </w:r>
    </w:p>
    <w:p w14:paraId="64449230"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Αγησίλαος κούνησε αρνητικά το κεφάλι.</w:t>
      </w:r>
    </w:p>
    <w:p w14:paraId="48559F31" w14:textId="349CFE5E"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Ο Κουφός δεν λειτουργεί με φωνές.</w:t>
      </w:r>
    </w:p>
    <w:p w14:paraId="2F7A6B33" w14:textId="6A2AADEB"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Θέλει αναφορά.</w:t>
      </w:r>
    </w:p>
    <w:p w14:paraId="35A933EC" w14:textId="025EF321"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Αν δεν τον αναφέρεις, σβήνει.</w:t>
      </w:r>
    </w:p>
    <w:p w14:paraId="3739C192"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Κοίταξα γύρω. Κανείς δεν έγραφε γι’ αυτόν. Σήκωσα το τεφτέρι μου. Αλλά οι σελίδες ήταν άδειες. Σαν να μην τον αναγνώριζε πια το ίδιο του το παρελθόν.</w:t>
      </w:r>
    </w:p>
    <w:p w14:paraId="4FFE786F"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Η </w:t>
      </w:r>
      <w:proofErr w:type="spellStart"/>
      <w:r w:rsidRPr="007F2233">
        <w:rPr>
          <w:rFonts w:ascii="GFS Didot" w:hAnsi="GFS Didot" w:cs="Times New Roman"/>
          <w:sz w:val="24"/>
          <w:szCs w:val="24"/>
          <w:lang w:val="el-GR"/>
        </w:rPr>
        <w:t>Μανταμίτσα</w:t>
      </w:r>
      <w:proofErr w:type="spellEnd"/>
      <w:r w:rsidRPr="007F2233">
        <w:rPr>
          <w:rFonts w:ascii="GFS Didot" w:hAnsi="GFS Didot" w:cs="Times New Roman"/>
          <w:sz w:val="24"/>
          <w:szCs w:val="24"/>
          <w:lang w:val="el-GR"/>
        </w:rPr>
        <w:t xml:space="preserve"> άρχισε να ψάχνει παλιές σελίδες. Σημειώσεις. Ίχνη του.</w:t>
      </w:r>
    </w:p>
    <w:p w14:paraId="6A688490" w14:textId="0FA1FBE7"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Υπάρχει κάπου μια ιστορία που παίζει το “Ζεϊμπέκικο της Σιωπής”, είπε.</w:t>
      </w:r>
    </w:p>
    <w:p w14:paraId="3DC3D9E7" w14:textId="54498843"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Ήταν ο ήχος του. Κάποτε το έπαιζε για μια γυναίκα που δεν θυμόταν αν τον αγάπησε ή απλώς τον φαντάστηκε.</w:t>
      </w:r>
    </w:p>
    <w:p w14:paraId="1D8B40EC" w14:textId="23FD5DCA"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Πού είναι η ιστορία αυτή;</w:t>
      </w:r>
    </w:p>
    <w:p w14:paraId="5A4A6D66" w14:textId="4A03D3FE"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Δεν ξέρω.</w:t>
      </w:r>
    </w:p>
    <w:p w14:paraId="02465496" w14:textId="0FE8874D"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Ίσως να ξεχάστηκε κι αυτή μαζί του.</w:t>
      </w:r>
    </w:p>
    <w:p w14:paraId="5F27B078"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Κουφός σηκώθηκε. Χωρίς προσπάθεια ή πόνο. Απλώς… δεν υπήρχε πια λόγος να κάθεται.</w:t>
      </w:r>
    </w:p>
    <w:p w14:paraId="10A9CB5C"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Περπάτησε αργά προς την έξοδο της αυλής. Κανείς δεν τον σταμάτησε.</w:t>
      </w:r>
    </w:p>
    <w:p w14:paraId="5CEB31C8"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Και τότε κατάλαβα: δεν είχε έξοδο η αυλή.</w:t>
      </w:r>
      <w:r w:rsidRPr="007F2233">
        <w:rPr>
          <w:rFonts w:ascii="GFS Didot" w:hAnsi="GFS Didot" w:cs="Times New Roman"/>
          <w:sz w:val="24"/>
          <w:szCs w:val="24"/>
          <w:lang w:val="el-GR"/>
        </w:rPr>
        <w:br/>
        <w:t>Κι όμως, εκείνος βγήκε.</w:t>
      </w:r>
    </w:p>
    <w:p w14:paraId="45E1A9AF"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Έμεινε μόνο ένα χαρτί, κάτω απ’ την καρέκλα του.</w:t>
      </w:r>
      <w:r w:rsidRPr="007F2233">
        <w:rPr>
          <w:rFonts w:ascii="GFS Didot" w:hAnsi="GFS Didot" w:cs="Times New Roman"/>
          <w:sz w:val="24"/>
          <w:szCs w:val="24"/>
          <w:lang w:val="el-GR"/>
        </w:rPr>
        <w:br/>
        <w:t xml:space="preserve">Ήταν </w:t>
      </w:r>
      <w:proofErr w:type="spellStart"/>
      <w:r w:rsidRPr="007F2233">
        <w:rPr>
          <w:rFonts w:ascii="GFS Didot" w:hAnsi="GFS Didot" w:cs="Times New Roman"/>
          <w:sz w:val="24"/>
          <w:szCs w:val="24"/>
          <w:lang w:val="el-GR"/>
        </w:rPr>
        <w:t>μισοκαμένο</w:t>
      </w:r>
      <w:proofErr w:type="spellEnd"/>
      <w:r w:rsidRPr="007F2233">
        <w:rPr>
          <w:rFonts w:ascii="GFS Didot" w:hAnsi="GFS Didot" w:cs="Times New Roman"/>
          <w:sz w:val="24"/>
          <w:szCs w:val="24"/>
          <w:lang w:val="el-GR"/>
        </w:rPr>
        <w:t xml:space="preserve"> στην άκρη και έγραφε:</w:t>
      </w:r>
    </w:p>
    <w:p w14:paraId="7D378B38"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«Αν κάποτε γράψει κανείς για μένα, ξαναγυρίστε μου τα χέρια. Ή έστω μια σιωπή που να έχει ρυθμό.»</w:t>
      </w:r>
    </w:p>
    <w:p w14:paraId="56E4CBB8"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Αγησίλαος γύρισε προς εμένα.</w:t>
      </w:r>
    </w:p>
    <w:p w14:paraId="22682CBC" w14:textId="669B4826"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proofErr w:type="spellStart"/>
      <w:r w:rsidR="00F96B51" w:rsidRPr="007F2233">
        <w:rPr>
          <w:rFonts w:ascii="GFS Didot" w:hAnsi="GFS Didot" w:cs="Times New Roman"/>
          <w:sz w:val="24"/>
          <w:szCs w:val="24"/>
          <w:lang w:val="el-GR"/>
        </w:rPr>
        <w:t>Κατέγραψέ</w:t>
      </w:r>
      <w:proofErr w:type="spellEnd"/>
      <w:r w:rsidR="00F96B51" w:rsidRPr="007F2233">
        <w:rPr>
          <w:rFonts w:ascii="GFS Didot" w:hAnsi="GFS Didot" w:cs="Times New Roman"/>
          <w:sz w:val="24"/>
          <w:szCs w:val="24"/>
          <w:lang w:val="el-GR"/>
        </w:rPr>
        <w:t xml:space="preserve"> το.</w:t>
      </w:r>
    </w:p>
    <w:p w14:paraId="1188E870" w14:textId="6E2BB5F7"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Ποιο;</w:t>
      </w:r>
    </w:p>
    <w:p w14:paraId="0E3B6E06" w14:textId="54A03BFA"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Ότι ο Κουφός δεν υπήρξε ποτέ.</w:t>
      </w:r>
    </w:p>
    <w:p w14:paraId="4C49D6BF" w14:textId="2229D9BD"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Αυτός είναι ο μόνος τρόπος να υπάρξει ξανά.</w:t>
      </w:r>
    </w:p>
    <w:p w14:paraId="2FED60E6"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Έγραψα.</w:t>
      </w:r>
    </w:p>
    <w:p w14:paraId="55743EAA"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Με τρεμάμενη πένα. Με ενοχή. Με φόβο.</w:t>
      </w:r>
    </w:p>
    <w:p w14:paraId="47C030DB" w14:textId="000EDE56"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Με την ελπίδα πως η λησμονιά μπορεί να αντιστραφεί με μια φράση.</w:t>
      </w:r>
    </w:p>
    <w:p w14:paraId="331F28BC"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Και τότε, για ένα δευτερόλεπτο, ένιωσα ρυθμό πληρότητας.  Σαν ένας παλιός φίλος που πέρασε δίπλα σου και δεν είπε τίποτα, αλλά σου έδωσε την παλάμη του για λίγο, ίσα για να θυμηθείς.</w:t>
      </w:r>
    </w:p>
    <w:p w14:paraId="4D6A92B5"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Όταν βγήκα από την αυλή, το κινητό μου άναψε σαν να είχε πυρετό.</w:t>
      </w:r>
    </w:p>
    <w:p w14:paraId="0C8AFE80" w14:textId="6E0D109C"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Ειδοποίηση χωρίς αποστολέα: «Ο χρήστης*Αλέξης* δεν είναι διαθέσιμος».</w:t>
      </w:r>
    </w:p>
    <w:p w14:paraId="4B5238AF"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Άνοιξα τις επαφές. Το όνομά μου ήταν εκεί, αλλά σαν να το ’</w:t>
      </w:r>
      <w:proofErr w:type="spellStart"/>
      <w:r w:rsidRPr="007F2233">
        <w:rPr>
          <w:rFonts w:ascii="GFS Didot" w:hAnsi="GFS Didot" w:cs="Times New Roman"/>
          <w:sz w:val="24"/>
          <w:szCs w:val="24"/>
          <w:lang w:val="el-GR"/>
        </w:rPr>
        <w:t>χε</w:t>
      </w:r>
      <w:proofErr w:type="spellEnd"/>
      <w:r w:rsidRPr="007F2233">
        <w:rPr>
          <w:rFonts w:ascii="GFS Didot" w:hAnsi="GFS Didot" w:cs="Times New Roman"/>
          <w:sz w:val="24"/>
          <w:szCs w:val="24"/>
          <w:lang w:val="el-GR"/>
        </w:rPr>
        <w:t xml:space="preserve"> γράψει κάποιος άλλος βιαστικά: Α…</w:t>
      </w:r>
      <w:proofErr w:type="spellStart"/>
      <w:r w:rsidRPr="007F2233">
        <w:rPr>
          <w:rFonts w:ascii="GFS Didot" w:hAnsi="GFS Didot" w:cs="Times New Roman"/>
          <w:sz w:val="24"/>
          <w:szCs w:val="24"/>
          <w:lang w:val="el-GR"/>
        </w:rPr>
        <w:t>λε</w:t>
      </w:r>
      <w:proofErr w:type="spellEnd"/>
      <w:r w:rsidRPr="007F2233">
        <w:rPr>
          <w:rFonts w:ascii="GFS Didot" w:hAnsi="GFS Didot" w:cs="Times New Roman"/>
          <w:sz w:val="24"/>
          <w:szCs w:val="24"/>
          <w:lang w:val="el-GR"/>
        </w:rPr>
        <w:t>…ξ… και μετά κενό.</w:t>
      </w:r>
    </w:p>
    <w:p w14:paraId="2C5576A7"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Το έκλεισα. Αν το κοιτάς πολλή ώρα, η πόλη το παίρνει για πρόσκληση. </w:t>
      </w:r>
    </w:p>
    <w:p w14:paraId="65B5BFC7" w14:textId="77777777"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p>
    <w:p w14:paraId="088B30B4"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αυλή έμοιαζε διαφορετική. Σαν να αναστέναζε.</w:t>
      </w:r>
    </w:p>
    <w:p w14:paraId="5ED82315"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Κουφός είχε φύγει, και μαζί του κάτι είχε χαθεί. Η ισορροπία. Όταν ένας Αόρατος χάνεται, το παρόν κλυδωνίζεται σαν λησμονημένο όνομα που κάποιος προσπαθεί να θυμηθεί και του διαφεύγει πάντα στο “στα ‘χω στην άκρη της γλώσσας”.</w:t>
      </w:r>
    </w:p>
    <w:p w14:paraId="2786D137"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Η </w:t>
      </w:r>
      <w:proofErr w:type="spellStart"/>
      <w:r w:rsidRPr="007F2233">
        <w:rPr>
          <w:rFonts w:ascii="GFS Didot" w:hAnsi="GFS Didot" w:cs="Times New Roman"/>
          <w:sz w:val="24"/>
          <w:szCs w:val="24"/>
          <w:lang w:val="el-GR"/>
        </w:rPr>
        <w:t>Μανταμίτσα</w:t>
      </w:r>
      <w:proofErr w:type="spellEnd"/>
      <w:r w:rsidRPr="007F2233">
        <w:rPr>
          <w:rFonts w:ascii="GFS Didot" w:hAnsi="GFS Didot" w:cs="Times New Roman"/>
          <w:sz w:val="24"/>
          <w:szCs w:val="24"/>
          <w:lang w:val="el-GR"/>
        </w:rPr>
        <w:t xml:space="preserve"> κάπνιζε τα νύχια της. Κυριολεκτικά.</w:t>
      </w:r>
    </w:p>
    <w:p w14:paraId="24C6D797" w14:textId="578F1789"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τουρμπάνι της είχε πάρει να ξεφτίζει, κάθεται πιο χαμηλά στο μέτωπο, σαν σημαία που δεν έχει πια τι να δηλώσει.</w:t>
      </w:r>
    </w:p>
    <w:p w14:paraId="7B49721A"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Ο Αγησίλαος είχε βάλει στο στόμα του μια κουβέντα που δεν έλεγε να βγει.</w:t>
      </w:r>
    </w:p>
    <w:p w14:paraId="4D9CEB30" w14:textId="3A92DB10"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 xml:space="preserve">Ερχόμαστε και </w:t>
      </w:r>
      <w:proofErr w:type="spellStart"/>
      <w:r w:rsidR="00F96B51" w:rsidRPr="007F2233">
        <w:rPr>
          <w:rFonts w:ascii="GFS Didot" w:hAnsi="GFS Didot" w:cs="Times New Roman"/>
          <w:sz w:val="24"/>
          <w:szCs w:val="24"/>
          <w:lang w:val="el-GR"/>
        </w:rPr>
        <w:t>μεις</w:t>
      </w:r>
      <w:proofErr w:type="spellEnd"/>
      <w:r w:rsidR="00F96B51" w:rsidRPr="007F2233">
        <w:rPr>
          <w:rFonts w:ascii="GFS Didot" w:hAnsi="GFS Didot" w:cs="Times New Roman"/>
          <w:sz w:val="24"/>
          <w:szCs w:val="24"/>
          <w:lang w:val="el-GR"/>
        </w:rPr>
        <w:t>, είπε τελικά.</w:t>
      </w:r>
    </w:p>
    <w:p w14:paraId="6E949A77" w14:textId="2EEABF84"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Μας αγγίζει η λήθη.</w:t>
      </w:r>
    </w:p>
    <w:p w14:paraId="5B7BE4EF" w14:textId="7EC20876"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Πρώτα ξεθωριάζει η λέξη.</w:t>
      </w:r>
    </w:p>
    <w:p w14:paraId="6CD194F9" w14:textId="74CB8B14"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Μετά το πρόσωπο.</w:t>
      </w:r>
    </w:p>
    <w:p w14:paraId="4BAB3CC4" w14:textId="3FA373FA"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Και μετά, η ανάγκη να μας ακούσεις.</w:t>
      </w:r>
    </w:p>
    <w:p w14:paraId="034705A5"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Σιγή. Κι ύστερα… η </w:t>
      </w:r>
      <w:proofErr w:type="spellStart"/>
      <w:r w:rsidRPr="007F2233">
        <w:rPr>
          <w:rFonts w:ascii="GFS Didot" w:hAnsi="GFS Didot" w:cs="Times New Roman"/>
          <w:sz w:val="24"/>
          <w:szCs w:val="24"/>
          <w:lang w:val="el-GR"/>
        </w:rPr>
        <w:t>Μανταμίτσα</w:t>
      </w:r>
      <w:proofErr w:type="spellEnd"/>
      <w:r w:rsidRPr="007F2233">
        <w:rPr>
          <w:rFonts w:ascii="GFS Didot" w:hAnsi="GFS Didot" w:cs="Times New Roman"/>
          <w:sz w:val="24"/>
          <w:szCs w:val="24"/>
          <w:lang w:val="el-GR"/>
        </w:rPr>
        <w:t xml:space="preserve"> σηκώθηκε απότομα.</w:t>
      </w:r>
    </w:p>
    <w:p w14:paraId="330DCAA2" w14:textId="7CA52571"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Τότε ας φωνάξουμε!</w:t>
      </w:r>
    </w:p>
    <w:p w14:paraId="43B8F0A3" w14:textId="669A6845"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Ας πούμε ψέματα με ένταση, για να μας θυμούνται έστω σαν παρανόηση!</w:t>
      </w:r>
    </w:p>
    <w:p w14:paraId="28F48571"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αυλή μεταμορφώθηκε, σαν ρόλος.</w:t>
      </w:r>
    </w:p>
    <w:p w14:paraId="2C78D248" w14:textId="4C9F0199"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Έφεραν ένα παλιό τραπεζάκι, τοποθέτησαν πάνω του αντικείμενα που δεν υπήρξαν ποτέ:</w:t>
      </w:r>
    </w:p>
    <w:p w14:paraId="2BA5F25A" w14:textId="0B0D1EF4" w:rsidR="00F65CED" w:rsidRDefault="00F65CED" w:rsidP="004854A2">
      <w:pPr>
        <w:spacing w:after="120" w:line="288" w:lineRule="exact"/>
        <w:jc w:val="both"/>
        <w:rPr>
          <w:rFonts w:ascii="GFS Didot" w:hAnsi="GFS Didot" w:cs="Times New Roman"/>
          <w:sz w:val="24"/>
          <w:szCs w:val="24"/>
          <w:lang w:val="el-GR"/>
        </w:rPr>
      </w:pPr>
      <w:r w:rsidRPr="00F65CED">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Ένα ρολόι χωρίς δείκτες.</w:t>
      </w:r>
    </w:p>
    <w:p w14:paraId="5C386CA9" w14:textId="11693E5A" w:rsidR="00F65CED" w:rsidRDefault="00F65CED" w:rsidP="004854A2">
      <w:pPr>
        <w:spacing w:after="120" w:line="288" w:lineRule="exact"/>
        <w:jc w:val="both"/>
        <w:rPr>
          <w:rFonts w:ascii="GFS Didot" w:hAnsi="GFS Didot" w:cs="Times New Roman"/>
          <w:sz w:val="24"/>
          <w:szCs w:val="24"/>
          <w:lang w:val="el-GR"/>
        </w:rPr>
      </w:pPr>
      <w:r w:rsidRPr="00F65CED">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Ένα γράμμα χωρίς παραλήπτη, με μόνη λέξη: «Μη».</w:t>
      </w:r>
    </w:p>
    <w:p w14:paraId="47B00CED" w14:textId="0D89AFA8" w:rsidR="00F96B51" w:rsidRPr="007F2233" w:rsidRDefault="00F65CED" w:rsidP="004854A2">
      <w:pPr>
        <w:spacing w:after="120" w:line="288" w:lineRule="exact"/>
        <w:jc w:val="both"/>
        <w:rPr>
          <w:rFonts w:ascii="GFS Didot" w:hAnsi="GFS Didot" w:cs="Times New Roman"/>
          <w:sz w:val="24"/>
          <w:szCs w:val="24"/>
          <w:lang w:val="el-GR"/>
        </w:rPr>
      </w:pPr>
      <w:r w:rsidRPr="00F65CED">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Ένα καθρεφτάκι που αντανακλούσε ανθρώπους που δεν ήταν παρόντες.</w:t>
      </w:r>
    </w:p>
    <w:p w14:paraId="47ECC7E0"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Η τελετή </w:t>
      </w:r>
      <w:proofErr w:type="spellStart"/>
      <w:r w:rsidRPr="007F2233">
        <w:rPr>
          <w:rFonts w:ascii="GFS Didot" w:hAnsi="GFS Didot" w:cs="Times New Roman"/>
          <w:sz w:val="24"/>
          <w:szCs w:val="24"/>
          <w:lang w:val="el-GR"/>
        </w:rPr>
        <w:t>Αντι</w:t>
      </w:r>
      <w:proofErr w:type="spellEnd"/>
      <w:r w:rsidRPr="007F2233">
        <w:rPr>
          <w:rFonts w:ascii="GFS Didot" w:hAnsi="GFS Didot" w:cs="Times New Roman"/>
          <w:sz w:val="24"/>
          <w:szCs w:val="24"/>
          <w:lang w:val="el-GR"/>
        </w:rPr>
        <w:t>-λησμονιάς άρχισε.</w:t>
      </w:r>
    </w:p>
    <w:p w14:paraId="61BCA5CE"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καθένας κατέθετε μια ψεύτικη μνήμη για να αντικαταστήσει μια αληθινή που σβήστηκε.</w:t>
      </w:r>
    </w:p>
    <w:p w14:paraId="170BD9A2"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γέρος με τη φυσαρμόνικα:</w:t>
      </w:r>
    </w:p>
    <w:p w14:paraId="1D31A9FA" w14:textId="6F5914EE"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Ήμουν κάποτε περιπτεράς στην Καλαμαριά. Πουλούσα κέρματα αναμνήσεων. Δραχμές με φωνές. Όταν τελείωσαν, έδινα παλιά «ναι» σε πλαστικές θήκες.</w:t>
      </w:r>
    </w:p>
    <w:p w14:paraId="4158EFE2"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Η </w:t>
      </w:r>
      <w:proofErr w:type="spellStart"/>
      <w:r w:rsidRPr="007F2233">
        <w:rPr>
          <w:rFonts w:ascii="GFS Didot" w:hAnsi="GFS Didot" w:cs="Times New Roman"/>
          <w:sz w:val="24"/>
          <w:szCs w:val="24"/>
          <w:lang w:val="el-GR"/>
        </w:rPr>
        <w:t>Μανταμίτσα</w:t>
      </w:r>
      <w:proofErr w:type="spellEnd"/>
      <w:r w:rsidRPr="007F2233">
        <w:rPr>
          <w:rFonts w:ascii="GFS Didot" w:hAnsi="GFS Didot" w:cs="Times New Roman"/>
          <w:sz w:val="24"/>
          <w:szCs w:val="24"/>
          <w:lang w:val="el-GR"/>
        </w:rPr>
        <w:t>:</w:t>
      </w:r>
    </w:p>
    <w:p w14:paraId="1552A301" w14:textId="762472E8"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Χόρεψα μια φορά με τον Χριστιανόπουλο. Κρατούσε βεντάλια. Τη χάρισε στη μητέρα μου, αλλά εκείνη πέθανε πριν την ανοίξει. Έτσι δεν έμαθε ποτέ τη λέξη που είχε γραμμένη επάνω: «Ξέχασες».</w:t>
      </w:r>
    </w:p>
    <w:p w14:paraId="24991341"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Ένας άγνωστος, με μάσκα τραγικού ηθοποιού:</w:t>
      </w:r>
    </w:p>
    <w:p w14:paraId="1E442645" w14:textId="4784E8F8"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Εγώ ήμουν ο αντίλαλος. Ο ήχος που μένει όταν όλοι φύγουν από την αίθουσα. Αν δεν με ανακαλείτε, επιστρέφω στο χώμα.</w:t>
      </w:r>
    </w:p>
    <w:p w14:paraId="1AD09DFB"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Αλέξης (δηλαδή εγώ) παρακολουθούσα μουδιασμένος.</w:t>
      </w:r>
    </w:p>
    <w:p w14:paraId="504216F9"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Δεν ήξερα αν ήταν πένθος ή κωμωδία.</w:t>
      </w:r>
    </w:p>
    <w:p w14:paraId="377CF4CA" w14:textId="297A34A3"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Αλλά ήταν αληθινό, με τον τρόπο που είναι αληθινά τα όνειρα όταν κλαις μέσα τους.</w:t>
      </w:r>
    </w:p>
    <w:p w14:paraId="4FC7CD69"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Αγησίλαος σηκώθηκε τελευταίος.</w:t>
      </w:r>
    </w:p>
    <w:p w14:paraId="49C10C88" w14:textId="37F74F67"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Δεν θυμάμαι πότε έπαψα να βλέπω.</w:t>
      </w:r>
    </w:p>
    <w:p w14:paraId="71D17337" w14:textId="25ADEDA6"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Ίσως δεν είδα ποτέ.</w:t>
      </w:r>
    </w:p>
    <w:p w14:paraId="5FFD9B1A" w14:textId="1C82BADF"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Αλλά ξέρω τι σημαίνει να είσαι λήθης παιδί.</w:t>
      </w:r>
    </w:p>
    <w:p w14:paraId="53C3C2C9" w14:textId="0F7D0F5C"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Να περπατάς ανάμεσα σε αφηγήσεις που δε σε περιλαμβάνουν.</w:t>
      </w:r>
    </w:p>
    <w:p w14:paraId="3F2021CA" w14:textId="4BC2F032"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Και να προσποιείσαι ότι είσαι ρόλος.</w:t>
      </w:r>
    </w:p>
    <w:p w14:paraId="4EBD2AC2"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Σιώπησαν όλοι. Η τελετή τελείωσε.</w:t>
      </w:r>
      <w:r w:rsidR="00FE5121" w:rsidRPr="007F2233">
        <w:rPr>
          <w:rFonts w:ascii="GFS Didot" w:hAnsi="GFS Didot" w:cs="Times New Roman"/>
          <w:sz w:val="24"/>
          <w:szCs w:val="24"/>
          <w:lang w:val="el-GR"/>
        </w:rPr>
        <w:t xml:space="preserve"> Μάλλον </w:t>
      </w:r>
      <w:r w:rsidRPr="007F2233">
        <w:rPr>
          <w:rFonts w:ascii="GFS Didot" w:hAnsi="GFS Didot" w:cs="Times New Roman"/>
          <w:sz w:val="24"/>
          <w:szCs w:val="24"/>
          <w:lang w:val="el-GR"/>
        </w:rPr>
        <w:t>γιατί δεν υπήρχε τίποτα άλλο να λησμονηθεί χωρίς να ξεθωριάσει ο κόσμος ολόκληρος.</w:t>
      </w:r>
    </w:p>
    <w:p w14:paraId="4A1E2F4A"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Με πλησίασαν.</w:t>
      </w:r>
    </w:p>
    <w:p w14:paraId="72728A87" w14:textId="10859BB6"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 xml:space="preserve">Αλέξη, είπε η </w:t>
      </w:r>
      <w:proofErr w:type="spellStart"/>
      <w:r w:rsidR="00F96B51" w:rsidRPr="007F2233">
        <w:rPr>
          <w:rFonts w:ascii="GFS Didot" w:hAnsi="GFS Didot" w:cs="Times New Roman"/>
          <w:sz w:val="24"/>
          <w:szCs w:val="24"/>
          <w:lang w:val="el-GR"/>
        </w:rPr>
        <w:t>Μανταμίτσα</w:t>
      </w:r>
      <w:proofErr w:type="spellEnd"/>
      <w:r w:rsidR="00F96B51" w:rsidRPr="007F2233">
        <w:rPr>
          <w:rFonts w:ascii="GFS Didot" w:hAnsi="GFS Didot" w:cs="Times New Roman"/>
          <w:sz w:val="24"/>
          <w:szCs w:val="24"/>
          <w:lang w:val="el-GR"/>
        </w:rPr>
        <w:t>,</w:t>
      </w:r>
    </w:p>
    <w:p w14:paraId="6034F7C1" w14:textId="70B35E05"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Απόψε γράψε για εμάς, όχι με οίκτο.</w:t>
      </w:r>
    </w:p>
    <w:p w14:paraId="0309096C" w14:textId="2C2ADBE8"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Γράψε μας σαν αποτυχημένη παράσταση που κάποιος θυμάται μόνο για ένα βλέμμα που δεν ήταν μέσα στο σενάριο.</w:t>
      </w:r>
    </w:p>
    <w:p w14:paraId="0CBB180E"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τεφτέρι άνοιξε μόνο του. Έγραψε:</w:t>
      </w:r>
    </w:p>
    <w:p w14:paraId="00967DD3"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«Οι Αόρατοι έστησαν τελετή χωρίς μάρτυρες. Κι όμως, υπήρξαν. Για όσο κράτησε το χειροκρότημα ενός ανθρώπου που δεν ήξερε γιατί χτυπά τα χέρια του.»</w:t>
      </w:r>
    </w:p>
    <w:p w14:paraId="2865BC9E"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Τη νύχτα εκείνη, κοιμήθηκα και είδα όνειρο την αυλή.</w:t>
      </w:r>
    </w:p>
    <w:p w14:paraId="34DD22CB"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Ήταν άδεια. Μόνο καρέκλες. Αλλά στη μέση… ο ρυθμός είχε επιστρέψει. Σαν να χτυπούσε κάποιος τα δάχτυλά του. Ο Κουφός; Ίσως.</w:t>
      </w:r>
    </w:p>
    <w:p w14:paraId="6201D417" w14:textId="33BB55F3"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Ίσως κι εγώ.</w:t>
      </w:r>
    </w:p>
    <w:p w14:paraId="3CFAAEE7"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Μου τον είχαν προαναγγείλει. Σε χαρτάκια, σε ημιτελείς φράσεις.</w:t>
      </w:r>
    </w:p>
    <w:p w14:paraId="7B325ADE" w14:textId="08B904D2"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«Αν τον ακούσεις… σταμάτα να γράφεις.»</w:t>
      </w:r>
      <w:r w:rsidRPr="007F2233">
        <w:rPr>
          <w:rFonts w:ascii="GFS Didot" w:hAnsi="GFS Didot" w:cs="Times New Roman"/>
          <w:sz w:val="24"/>
          <w:szCs w:val="24"/>
          <w:lang w:val="el-GR"/>
        </w:rPr>
        <w:br/>
        <w:t>Δεν το πίστεψα. Πίστευα σε φωνές. Όχι σε σιωπές που μιμούνται φωνές.</w:t>
      </w:r>
    </w:p>
    <w:p w14:paraId="4CA6C376"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βράδυ της Τρίτης, το τεφτέρι μου δεν έγραψε τίποτα.</w:t>
      </w:r>
    </w:p>
    <w:p w14:paraId="149BD1CB"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Ήταν σαν ξεφούσκωτο.</w:t>
      </w:r>
    </w:p>
    <w:p w14:paraId="55D4FD5E" w14:textId="48E50273"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Σαν άδειο κέλυφος από λέξεις που κουράστηκαν να ξαναγράφονται.</w:t>
      </w:r>
    </w:p>
    <w:p w14:paraId="5E4ACF91"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Έβαλα στο </w:t>
      </w:r>
      <w:r w:rsidRPr="007F2233">
        <w:rPr>
          <w:rFonts w:ascii="GFS Didot" w:hAnsi="GFS Didot" w:cs="Times New Roman"/>
          <w:sz w:val="24"/>
          <w:szCs w:val="24"/>
        </w:rPr>
        <w:t>laptop</w:t>
      </w:r>
      <w:r w:rsidRPr="007F2233">
        <w:rPr>
          <w:rFonts w:ascii="GFS Didot" w:hAnsi="GFS Didot" w:cs="Times New Roman"/>
          <w:sz w:val="24"/>
          <w:szCs w:val="24"/>
          <w:lang w:val="el-GR"/>
        </w:rPr>
        <w:t xml:space="preserve"> μου τα παλιά ηχητικά που είχα τραβήξει για το αρχείο:</w:t>
      </w:r>
    </w:p>
    <w:p w14:paraId="6708EFC3" w14:textId="074E34C3"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ηχογραφήσεις από τη </w:t>
      </w:r>
      <w:proofErr w:type="spellStart"/>
      <w:r w:rsidRPr="007F2233">
        <w:rPr>
          <w:rFonts w:ascii="GFS Didot" w:hAnsi="GFS Didot" w:cs="Times New Roman"/>
          <w:sz w:val="24"/>
          <w:szCs w:val="24"/>
          <w:lang w:val="el-GR"/>
        </w:rPr>
        <w:t>Μανταμίτσα</w:t>
      </w:r>
      <w:proofErr w:type="spellEnd"/>
      <w:r w:rsidRPr="007F2233">
        <w:rPr>
          <w:rFonts w:ascii="GFS Didot" w:hAnsi="GFS Didot" w:cs="Times New Roman"/>
          <w:sz w:val="24"/>
          <w:szCs w:val="24"/>
          <w:lang w:val="el-GR"/>
        </w:rPr>
        <w:t>, την πλατεία, ακόμα κι από εμένα τον ίδιο, να μουρμουρίζω. Και τότε… τον άκουσα.</w:t>
      </w:r>
    </w:p>
    <w:p w14:paraId="7E2A733A"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Ένα «κλικ».</w:t>
      </w:r>
    </w:p>
    <w:p w14:paraId="5CE30C44" w14:textId="4D0CC690"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Μια βαθιά ανάσα. Και μια φράση που δεν ολοκληρώθηκε ποτέ:</w:t>
      </w:r>
    </w:p>
    <w:p w14:paraId="0D5A7349"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«…ήσουν εκεί… κι εγώ… </w:t>
      </w:r>
      <w:proofErr w:type="spellStart"/>
      <w:r w:rsidRPr="007F2233">
        <w:rPr>
          <w:rFonts w:ascii="GFS Didot" w:hAnsi="GFS Didot" w:cs="Times New Roman"/>
          <w:sz w:val="24"/>
          <w:szCs w:val="24"/>
          <w:lang w:val="el-GR"/>
        </w:rPr>
        <w:t>απλ</w:t>
      </w:r>
      <w:proofErr w:type="spellEnd"/>
      <w:r w:rsidRPr="007F2233">
        <w:rPr>
          <w:rFonts w:ascii="GFS Didot" w:hAnsi="GFS Didot" w:cs="Times New Roman"/>
          <w:sz w:val="24"/>
          <w:szCs w:val="24"/>
          <w:lang w:val="el-GR"/>
        </w:rPr>
        <w:t xml:space="preserve">… δεν </w:t>
      </w:r>
      <w:proofErr w:type="spellStart"/>
      <w:r w:rsidRPr="007F2233">
        <w:rPr>
          <w:rFonts w:ascii="GFS Didot" w:hAnsi="GFS Didot" w:cs="Times New Roman"/>
          <w:sz w:val="24"/>
          <w:szCs w:val="24"/>
          <w:lang w:val="el-GR"/>
        </w:rPr>
        <w:t>πρόλ</w:t>
      </w:r>
      <w:proofErr w:type="spellEnd"/>
      <w:r w:rsidRPr="007F2233">
        <w:rPr>
          <w:rFonts w:ascii="GFS Didot" w:hAnsi="GFS Didot" w:cs="Times New Roman"/>
          <w:sz w:val="24"/>
          <w:szCs w:val="24"/>
          <w:lang w:val="el-GR"/>
        </w:rPr>
        <w:t>…»</w:t>
      </w:r>
    </w:p>
    <w:p w14:paraId="62055E2E"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φωνή κόλλησε.</w:t>
      </w:r>
      <w:r w:rsidR="00FE5121" w:rsidRPr="007F2233">
        <w:rPr>
          <w:rFonts w:ascii="GFS Didot" w:hAnsi="GFS Didot" w:cs="Times New Roman"/>
          <w:sz w:val="24"/>
          <w:szCs w:val="24"/>
          <w:lang w:val="el-GR"/>
        </w:rPr>
        <w:t xml:space="preserve"> </w:t>
      </w:r>
      <w:r w:rsidRPr="007F2233">
        <w:rPr>
          <w:rFonts w:ascii="GFS Didot" w:hAnsi="GFS Didot" w:cs="Times New Roman"/>
          <w:sz w:val="24"/>
          <w:szCs w:val="24"/>
          <w:lang w:val="el-GR"/>
        </w:rPr>
        <w:t>Πάγωσε.</w:t>
      </w:r>
      <w:r w:rsidR="00FE5121" w:rsidRPr="007F2233">
        <w:rPr>
          <w:rFonts w:ascii="GFS Didot" w:hAnsi="GFS Didot" w:cs="Times New Roman"/>
          <w:sz w:val="24"/>
          <w:szCs w:val="24"/>
          <w:lang w:val="el-GR"/>
        </w:rPr>
        <w:t xml:space="preserve"> </w:t>
      </w:r>
      <w:r w:rsidRPr="007F2233">
        <w:rPr>
          <w:rFonts w:ascii="GFS Didot" w:hAnsi="GFS Didot" w:cs="Times New Roman"/>
          <w:sz w:val="24"/>
          <w:szCs w:val="24"/>
          <w:lang w:val="el-GR"/>
        </w:rPr>
        <w:t>Έμεινε να επαναλαμβάνει ξανά και ξανά την ίδια παύση. …</w:t>
      </w:r>
      <w:proofErr w:type="spellStart"/>
      <w:r w:rsidRPr="007F2233">
        <w:rPr>
          <w:rFonts w:ascii="GFS Didot" w:hAnsi="GFS Didot" w:cs="Times New Roman"/>
          <w:sz w:val="24"/>
          <w:szCs w:val="24"/>
          <w:lang w:val="el-GR"/>
        </w:rPr>
        <w:t>πρόλ</w:t>
      </w:r>
      <w:proofErr w:type="spellEnd"/>
      <w:r w:rsidRPr="007F2233">
        <w:rPr>
          <w:rFonts w:ascii="GFS Didot" w:hAnsi="GFS Didot" w:cs="Times New Roman"/>
          <w:sz w:val="24"/>
          <w:szCs w:val="24"/>
          <w:lang w:val="el-GR"/>
        </w:rPr>
        <w:t xml:space="preserve">… </w:t>
      </w:r>
      <w:proofErr w:type="spellStart"/>
      <w:r w:rsidRPr="007F2233">
        <w:rPr>
          <w:rFonts w:ascii="GFS Didot" w:hAnsi="GFS Didot" w:cs="Times New Roman"/>
          <w:sz w:val="24"/>
          <w:szCs w:val="24"/>
          <w:lang w:val="el-GR"/>
        </w:rPr>
        <w:t>πρόλ</w:t>
      </w:r>
      <w:proofErr w:type="spellEnd"/>
      <w:r w:rsidRPr="007F2233">
        <w:rPr>
          <w:rFonts w:ascii="GFS Didot" w:hAnsi="GFS Didot" w:cs="Times New Roman"/>
          <w:sz w:val="24"/>
          <w:szCs w:val="24"/>
          <w:lang w:val="el-GR"/>
        </w:rPr>
        <w:t xml:space="preserve">… </w:t>
      </w:r>
      <w:proofErr w:type="spellStart"/>
      <w:r w:rsidRPr="007F2233">
        <w:rPr>
          <w:rFonts w:ascii="GFS Didot" w:hAnsi="GFS Didot" w:cs="Times New Roman"/>
          <w:sz w:val="24"/>
          <w:szCs w:val="24"/>
          <w:lang w:val="el-GR"/>
        </w:rPr>
        <w:t>πρόλ</w:t>
      </w:r>
      <w:proofErr w:type="spellEnd"/>
      <w:r w:rsidRPr="007F2233">
        <w:rPr>
          <w:rFonts w:ascii="GFS Didot" w:hAnsi="GFS Didot" w:cs="Times New Roman"/>
          <w:sz w:val="24"/>
          <w:szCs w:val="24"/>
          <w:lang w:val="el-GR"/>
        </w:rPr>
        <w:t xml:space="preserve">… </w:t>
      </w:r>
      <w:proofErr w:type="spellStart"/>
      <w:r w:rsidRPr="007F2233">
        <w:rPr>
          <w:rFonts w:ascii="GFS Didot" w:hAnsi="GFS Didot" w:cs="Times New Roman"/>
          <w:sz w:val="24"/>
          <w:szCs w:val="24"/>
          <w:lang w:val="el-GR"/>
        </w:rPr>
        <w:t>πρόλ</w:t>
      </w:r>
      <w:proofErr w:type="spellEnd"/>
      <w:r w:rsidRPr="007F2233">
        <w:rPr>
          <w:rFonts w:ascii="GFS Didot" w:hAnsi="GFS Didot" w:cs="Times New Roman"/>
          <w:sz w:val="24"/>
          <w:szCs w:val="24"/>
          <w:lang w:val="el-GR"/>
        </w:rPr>
        <w:t>…</w:t>
      </w:r>
    </w:p>
    <w:p w14:paraId="02FB006D"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σταμάτησα. Ξεκίνησα ξανά. Ίδια φωνή. Ίδια αποκοπή. Σαν κάποιος να ζούσε μόνο σε ημιτελείς λέξεις.</w:t>
      </w:r>
    </w:p>
    <w:p w14:paraId="724C16C8"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τεφτέρι άρχισε να μουδιάζει. Άνοιξε. Και έγραψε:</w:t>
      </w:r>
    </w:p>
    <w:p w14:paraId="6C12F7E8"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«Μην τον αναζητήσεις. Εκείνος σε βρίσκει όταν ακούς τα ανολοκλήρωτα. Αν συνεχίσεις, θα απορροφήσει την ιστορία σου και θα την κολλήσει μαζί με τις άλλες, τις ανείπωτες.»</w:t>
      </w:r>
    </w:p>
    <w:p w14:paraId="2EBD7CCA"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Βγήκα έξω, με το κινητό στο χέρι. Άνοιξα την εγγραφή φωνής και περπάτησα.</w:t>
      </w:r>
    </w:p>
    <w:p w14:paraId="36690E73"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Ο ήχος δεν άλλαζε. Ώσπου έφτασα στην Τούμπα, σε μια παλιά στοά που πουλούσε πικάπ και ραδιοφωνάκια δεκαετίας ’70.</w:t>
      </w:r>
    </w:p>
    <w:p w14:paraId="775C2D09"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Μια γριά με άσπρο μαντήλι, χωρίς στόμα, στεκόταν στην είσοδο. Μου ψιθύρισε. Με παύσεις. Κι έπειτα, μου έδωσε ένα κασετόφωνο. Πάτησα </w:t>
      </w:r>
      <w:r w:rsidRPr="007F2233">
        <w:rPr>
          <w:rFonts w:ascii="GFS Didot" w:hAnsi="GFS Didot" w:cs="Times New Roman"/>
          <w:sz w:val="24"/>
          <w:szCs w:val="24"/>
        </w:rPr>
        <w:t>play</w:t>
      </w:r>
      <w:r w:rsidRPr="007F2233">
        <w:rPr>
          <w:rFonts w:ascii="GFS Didot" w:hAnsi="GFS Didot" w:cs="Times New Roman"/>
          <w:sz w:val="24"/>
          <w:szCs w:val="24"/>
          <w:lang w:val="el-GR"/>
        </w:rPr>
        <w:t>.</w:t>
      </w:r>
    </w:p>
    <w:p w14:paraId="2638BB9D"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φωνή του ήταν εκεί.</w:t>
      </w:r>
    </w:p>
    <w:p w14:paraId="69824DED"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«…μην πεις… μην πεις… δεν </w:t>
      </w:r>
      <w:proofErr w:type="spellStart"/>
      <w:r w:rsidRPr="007F2233">
        <w:rPr>
          <w:rFonts w:ascii="GFS Didot" w:hAnsi="GFS Didot" w:cs="Times New Roman"/>
          <w:sz w:val="24"/>
          <w:szCs w:val="24"/>
          <w:lang w:val="el-GR"/>
        </w:rPr>
        <w:t>χρειάζε</w:t>
      </w:r>
      <w:proofErr w:type="spellEnd"/>
      <w:r w:rsidRPr="007F2233">
        <w:rPr>
          <w:rFonts w:ascii="GFS Didot" w:hAnsi="GFS Didot" w:cs="Times New Roman"/>
          <w:sz w:val="24"/>
          <w:szCs w:val="24"/>
          <w:lang w:val="el-GR"/>
        </w:rPr>
        <w:t>… μα αν δεν πεις… θα μείνω...» Πήγε να πει κάτι. Κόπηκε.</w:t>
      </w:r>
    </w:p>
    <w:p w14:paraId="46F45969"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Σαν το ρεύμα της σκέψης να διακόπτεται από υπόγεια βλάβη.</w:t>
      </w:r>
    </w:p>
    <w:p w14:paraId="24FABE8F"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Η </w:t>
      </w:r>
      <w:proofErr w:type="spellStart"/>
      <w:r w:rsidRPr="007F2233">
        <w:rPr>
          <w:rFonts w:ascii="GFS Didot" w:hAnsi="GFS Didot" w:cs="Times New Roman"/>
          <w:sz w:val="24"/>
          <w:szCs w:val="24"/>
          <w:lang w:val="el-GR"/>
        </w:rPr>
        <w:t>Μανταμίτσα</w:t>
      </w:r>
      <w:proofErr w:type="spellEnd"/>
      <w:r w:rsidRPr="007F2233">
        <w:rPr>
          <w:rFonts w:ascii="GFS Didot" w:hAnsi="GFS Didot" w:cs="Times New Roman"/>
          <w:sz w:val="24"/>
          <w:szCs w:val="24"/>
          <w:lang w:val="el-GR"/>
        </w:rPr>
        <w:t xml:space="preserve"> μου είχε πει παλιότερα:</w:t>
      </w:r>
    </w:p>
    <w:p w14:paraId="7F51965D" w14:textId="034310F4"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Ο Άνθρωπος με τη φωνή που κολλάει είναι όλες οι τελευταίες φράσεις που δεν ειπώθηκαν ποτέ.</w:t>
      </w:r>
    </w:p>
    <w:p w14:paraId="5A4C21D4" w14:textId="3EEE008F"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Των ερωτευμένων που δεν πρόλαβαν.</w:t>
      </w:r>
    </w:p>
    <w:p w14:paraId="13075F7F" w14:textId="4B985654" w:rsidR="00F65CED"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Των γιατρών που έμειναν στην αναμονή.</w:t>
      </w:r>
    </w:p>
    <w:p w14:paraId="2716E298" w14:textId="2E349FF8" w:rsidR="00F96B51" w:rsidRPr="007F2233" w:rsidRDefault="00AB16E4"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Των παιδιών που χάθηκαν προτού πουν “μαμά”.</w:t>
      </w:r>
    </w:p>
    <w:p w14:paraId="33FFA5B4"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Τη νύχτα εκείνη, τον είδα. Ή μάλλον, τον άκουσα χωρίς να βλέπω.</w:t>
      </w:r>
    </w:p>
    <w:p w14:paraId="7184C4FA"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Μια φιγούρα, σχεδόν διαφανής, με στόμα που ψιθύριζε στον ρυθμό της κασέτας.</w:t>
      </w:r>
    </w:p>
    <w:p w14:paraId="0D859BD1"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«…μην με </w:t>
      </w:r>
      <w:proofErr w:type="spellStart"/>
      <w:r w:rsidRPr="007F2233">
        <w:rPr>
          <w:rFonts w:ascii="GFS Didot" w:hAnsi="GFS Didot" w:cs="Times New Roman"/>
          <w:sz w:val="24"/>
          <w:szCs w:val="24"/>
          <w:lang w:val="el-GR"/>
        </w:rPr>
        <w:t>ξανα</w:t>
      </w:r>
      <w:proofErr w:type="spellEnd"/>
      <w:r w:rsidRPr="007F2233">
        <w:rPr>
          <w:rFonts w:ascii="GFS Didot" w:hAnsi="GFS Didot" w:cs="Times New Roman"/>
          <w:sz w:val="24"/>
          <w:szCs w:val="24"/>
          <w:lang w:val="el-GR"/>
        </w:rPr>
        <w:t>… μην με... μην με... μη…» Στάθηκε μπροστά μου και δεν ζήτησε τίποτα. Μόνο… έμεινε. Και κατάλαβα.</w:t>
      </w:r>
    </w:p>
    <w:p w14:paraId="59B7511A"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Ήθελε να τον καταγράψω. Αλλά όχι να τον ερμηνεύσω. Ήθελε απλώς να υπάρχει μέσα στην ηχογράφηση. Να μην διαγραφεί.</w:t>
      </w:r>
    </w:p>
    <w:p w14:paraId="68AF4AC7"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Το τεφτέρι έγραψε μόνο του:</w:t>
      </w:r>
    </w:p>
    <w:p w14:paraId="27D4A98F"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Άνθρωπος με τη φωνή που κολλάει δεν ζητά.</w:t>
      </w:r>
      <w:r w:rsidRPr="007F2233">
        <w:rPr>
          <w:rFonts w:ascii="GFS Didot" w:hAnsi="GFS Didot" w:cs="Times New Roman"/>
          <w:sz w:val="24"/>
          <w:szCs w:val="24"/>
          <w:lang w:val="el-GR"/>
        </w:rPr>
        <w:br/>
        <w:t>Μόνο παραμένει. Κι η παραμονή είναι ο πιο διακριτικός τρόμος του κόσμου.»</w:t>
      </w:r>
    </w:p>
    <w:p w14:paraId="247990B1"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Από τότε, κάθε φορά που ακούω μαγνητοφώνηση, κάθε φορά που παίζει ένα παλιό τρανζίστορ, κάθε φορά που ένα παιδί σταματάει να μιλάει στη μέση μιας φράσης…</w:t>
      </w:r>
    </w:p>
    <w:p w14:paraId="6F0F2175"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…κάπου εκεί είναι κι αυτός.</w:t>
      </w:r>
    </w:p>
    <w:p w14:paraId="66B0A38D" w14:textId="6EEF57FB"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Κολλημένος ανάμεσα σε μια πρόταση και σε μια απουσία. Κι εγώ… τον καταγράφω. Όχι για να τον καταλάβω.</w:t>
      </w:r>
    </w:p>
    <w:p w14:paraId="293FEF82" w14:textId="32836749"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Αλλά για να μην ξεκοπεί εντελώς απ’ τον κόσμο.      </w:t>
      </w:r>
    </w:p>
    <w:p w14:paraId="14D42A3E"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Ξύπνησα στις 4:11. Το τεφτέρι στο πάτωμα. Ανοιχτό, με δύο φράσεις γραμμένες πάνω σε μια ρυτίδα του χαρτιού:</w:t>
      </w:r>
    </w:p>
    <w:p w14:paraId="2A654219"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πόλη ετοιμάζεται. Εσύ να είσαι στο ύψος της διαγραφής.»</w:t>
      </w:r>
    </w:p>
    <w:p w14:paraId="09A58E0E"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Σηκώθηκα. Ντύθηκα χωρίς να ξέρω γιατί. Έβαλα παπούτσια που δεν είχα φορέσει ποτέ.</w:t>
      </w:r>
    </w:p>
    <w:p w14:paraId="2F4761D0"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Κατέβηκα στους δρόμους. Η Θεσσαλονίκη… ήταν προσεκτικά </w:t>
      </w:r>
      <w:proofErr w:type="spellStart"/>
      <w:r w:rsidRPr="007F2233">
        <w:rPr>
          <w:rFonts w:ascii="GFS Didot" w:hAnsi="GFS Didot" w:cs="Times New Roman"/>
          <w:sz w:val="24"/>
          <w:szCs w:val="24"/>
          <w:lang w:val="el-GR"/>
        </w:rPr>
        <w:t>χαμηλόφωτη</w:t>
      </w:r>
      <w:proofErr w:type="spellEnd"/>
      <w:r w:rsidRPr="007F2233">
        <w:rPr>
          <w:rFonts w:ascii="GFS Didot" w:hAnsi="GFS Didot" w:cs="Times New Roman"/>
          <w:sz w:val="24"/>
          <w:szCs w:val="24"/>
          <w:lang w:val="el-GR"/>
        </w:rPr>
        <w:t>.</w:t>
      </w:r>
    </w:p>
    <w:p w14:paraId="76A277B3"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Δεν υπήρχαν άνθρωποι. Ούτε σκυλιά. Ούτε θόρυβοι.</w:t>
      </w:r>
    </w:p>
    <w:p w14:paraId="60804147" w14:textId="00311941"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Μόνο επιγραφές που αναβόσβηναν με νέες λέξεις.</w:t>
      </w:r>
    </w:p>
    <w:p w14:paraId="33551D08"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Στην </w:t>
      </w:r>
      <w:proofErr w:type="spellStart"/>
      <w:r w:rsidRPr="007F2233">
        <w:rPr>
          <w:rFonts w:ascii="GFS Didot" w:hAnsi="GFS Didot" w:cs="Times New Roman"/>
          <w:sz w:val="24"/>
          <w:szCs w:val="24"/>
          <w:lang w:val="el-GR"/>
        </w:rPr>
        <w:t>Τσιμισκή</w:t>
      </w:r>
      <w:proofErr w:type="spellEnd"/>
      <w:r w:rsidRPr="007F2233">
        <w:rPr>
          <w:rFonts w:ascii="GFS Didot" w:hAnsi="GFS Didot" w:cs="Times New Roman"/>
          <w:sz w:val="24"/>
          <w:szCs w:val="24"/>
          <w:lang w:val="el-GR"/>
        </w:rPr>
        <w:t>: «Σ' ευχαριστώ που με κοίταξες όπως με φαντάστηκες στα 17 σου.»</w:t>
      </w:r>
    </w:p>
    <w:p w14:paraId="63478662"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Στη Βενιζέλου: «Εγώ ήμουν το μέρος που σε </w:t>
      </w:r>
      <w:proofErr w:type="spellStart"/>
      <w:r w:rsidRPr="007F2233">
        <w:rPr>
          <w:rFonts w:ascii="GFS Didot" w:hAnsi="GFS Didot" w:cs="Times New Roman"/>
          <w:sz w:val="24"/>
          <w:szCs w:val="24"/>
          <w:lang w:val="el-GR"/>
        </w:rPr>
        <w:t>συγχώρεσε</w:t>
      </w:r>
      <w:proofErr w:type="spellEnd"/>
      <w:r w:rsidRPr="007F2233">
        <w:rPr>
          <w:rFonts w:ascii="GFS Didot" w:hAnsi="GFS Didot" w:cs="Times New Roman"/>
          <w:sz w:val="24"/>
          <w:szCs w:val="24"/>
          <w:lang w:val="el-GR"/>
        </w:rPr>
        <w:t xml:space="preserve"> όταν δεν συγχώρησες τον εαυτό σου.»</w:t>
      </w:r>
    </w:p>
    <w:p w14:paraId="49FB4C92"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Στο </w:t>
      </w:r>
      <w:proofErr w:type="spellStart"/>
      <w:r w:rsidRPr="007F2233">
        <w:rPr>
          <w:rFonts w:ascii="GFS Didot" w:hAnsi="GFS Didot" w:cs="Times New Roman"/>
          <w:sz w:val="24"/>
          <w:szCs w:val="24"/>
          <w:lang w:val="el-GR"/>
        </w:rPr>
        <w:t>Καπάνι</w:t>
      </w:r>
      <w:proofErr w:type="spellEnd"/>
      <w:r w:rsidRPr="007F2233">
        <w:rPr>
          <w:rFonts w:ascii="GFS Didot" w:hAnsi="GFS Didot" w:cs="Times New Roman"/>
          <w:sz w:val="24"/>
          <w:szCs w:val="24"/>
          <w:lang w:val="el-GR"/>
        </w:rPr>
        <w:t>: «Η αγορά θυμάται. Εσύ;»</w:t>
      </w:r>
    </w:p>
    <w:p w14:paraId="48B55741"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Περπατούσα και όλα άνοιγαν μπροστά μου. Σαν η πόλη να είχε συντονιστεί στον ρυθμό της σιωπής μου. Ένα ραδιόφωνο χωρίς σταθμούς. Μόνο συχνότητες που ανασαίνουν.</w:t>
      </w:r>
    </w:p>
    <w:p w14:paraId="6FE126C3"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Στην αυλή, οι Αόρατοι περίμεναν. Όχι για να μιλήσουν. Αλλά γιατί ήξεραν πως πλησιάζει η στιγμή να σβήσουν σωστά.</w:t>
      </w:r>
    </w:p>
    <w:p w14:paraId="41FC924A" w14:textId="33E9C390" w:rsidR="00F65CED" w:rsidRDefault="009B16FB"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Ήρθε η ώρα, είπε ο Αγησίλαος.</w:t>
      </w:r>
    </w:p>
    <w:p w14:paraId="75A939AE" w14:textId="2A003651" w:rsidR="00F65CED" w:rsidRDefault="009B16FB"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Όχι να σωθούμε.</w:t>
      </w:r>
    </w:p>
    <w:p w14:paraId="2B98F1FD" w14:textId="65309472" w:rsidR="00F96B51" w:rsidRPr="007F2233" w:rsidRDefault="009B16FB"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Αλλά να τελειώσουμε με αξιοπρέπεια αφήγησης.</w:t>
      </w:r>
    </w:p>
    <w:p w14:paraId="753CCBEF"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Η </w:t>
      </w:r>
      <w:proofErr w:type="spellStart"/>
      <w:r w:rsidRPr="007F2233">
        <w:rPr>
          <w:rFonts w:ascii="GFS Didot" w:hAnsi="GFS Didot" w:cs="Times New Roman"/>
          <w:sz w:val="24"/>
          <w:szCs w:val="24"/>
          <w:lang w:val="el-GR"/>
        </w:rPr>
        <w:t>Μανταμίτσα</w:t>
      </w:r>
      <w:proofErr w:type="spellEnd"/>
      <w:r w:rsidRPr="007F2233">
        <w:rPr>
          <w:rFonts w:ascii="GFS Didot" w:hAnsi="GFS Didot" w:cs="Times New Roman"/>
          <w:sz w:val="24"/>
          <w:szCs w:val="24"/>
          <w:lang w:val="el-GR"/>
        </w:rPr>
        <w:t xml:space="preserve"> μου έδωσε το τουρμπάνι της.</w:t>
      </w:r>
    </w:p>
    <w:p w14:paraId="56A2D8B9" w14:textId="13BBBD26" w:rsidR="00F65CED" w:rsidRDefault="009B16FB"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Το φόρεσα για να μην σκεφτώ.</w:t>
      </w:r>
    </w:p>
    <w:p w14:paraId="76E4F255" w14:textId="24540537" w:rsidR="00F65CED" w:rsidRDefault="009B16FB"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Τώρα στο δίνω για να θυμάσαι χωρίς εμένα.</w:t>
      </w:r>
    </w:p>
    <w:p w14:paraId="781EB7F9" w14:textId="4658E17A" w:rsidR="00F96B51" w:rsidRPr="007F2233" w:rsidRDefault="009B16FB"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Και τώρα; ρώτησα.</w:t>
      </w:r>
    </w:p>
    <w:p w14:paraId="4D84C19E"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 Αγησίλαος άνοιξε τα χέρια:</w:t>
      </w:r>
    </w:p>
    <w:p w14:paraId="2D60A136" w14:textId="5ACEDEA2" w:rsidR="00F65CED" w:rsidRDefault="009B16FB"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Τώρα γράφεις την τελευταία φράση.</w:t>
      </w:r>
    </w:p>
    <w:p w14:paraId="21070741" w14:textId="4D3FDA79" w:rsidR="00F65CED" w:rsidRDefault="009B16FB"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Όχι για εμάς.</w:t>
      </w:r>
    </w:p>
    <w:p w14:paraId="7904B578" w14:textId="25AD23D5" w:rsidR="00F96B51" w:rsidRPr="007F2233" w:rsidRDefault="009B16FB"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w:t>
      </w:r>
      <w:r w:rsidR="00083180">
        <w:rPr>
          <w:rFonts w:ascii="GFS Didot" w:hAnsi="GFS Didot" w:cs="Times New Roman"/>
          <w:sz w:val="24"/>
          <w:szCs w:val="24"/>
          <w:lang w:val="el-GR"/>
        </w:rPr>
        <w:t xml:space="preserve"> </w:t>
      </w:r>
      <w:r w:rsidR="00F96B51" w:rsidRPr="007F2233">
        <w:rPr>
          <w:rFonts w:ascii="GFS Didot" w:hAnsi="GFS Didot" w:cs="Times New Roman"/>
          <w:sz w:val="24"/>
          <w:szCs w:val="24"/>
          <w:lang w:val="el-GR"/>
        </w:rPr>
        <w:t>Για την πόλη.</w:t>
      </w:r>
    </w:p>
    <w:p w14:paraId="44B2AC16"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 xml:space="preserve">Το τεφτέρι, για πρώτη φορά, περίμενε εμένα. Και έγραψα: </w:t>
      </w:r>
    </w:p>
    <w:p w14:paraId="1580ACA0" w14:textId="0AEA4762"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πόλη κατάλαβε πως δεν χρειάζεται ήρωες ή πλατείες. Μόνο κάποιον να την ακούσει με αυτιά χωρίς καχυποψία.</w:t>
      </w:r>
      <w:r w:rsidR="00F65CED" w:rsidRPr="00F65CED">
        <w:rPr>
          <w:rFonts w:ascii="GFS Didot" w:hAnsi="GFS Didot" w:cs="Times New Roman"/>
          <w:sz w:val="24"/>
          <w:szCs w:val="24"/>
          <w:lang w:val="el-GR"/>
        </w:rPr>
        <w:t xml:space="preserve"> </w:t>
      </w:r>
      <w:r w:rsidRPr="007F2233">
        <w:rPr>
          <w:rFonts w:ascii="GFS Didot" w:hAnsi="GFS Didot" w:cs="Times New Roman"/>
          <w:sz w:val="24"/>
          <w:szCs w:val="24"/>
          <w:lang w:val="el-GR"/>
        </w:rPr>
        <w:t>Και μάτια που δεν ψάχνουν αξιοθέατα.</w:t>
      </w:r>
      <w:r w:rsidR="00F65CED" w:rsidRPr="00F65CED">
        <w:rPr>
          <w:rFonts w:ascii="GFS Didot" w:hAnsi="GFS Didot" w:cs="Times New Roman"/>
          <w:sz w:val="24"/>
          <w:szCs w:val="24"/>
          <w:lang w:val="el-GR"/>
        </w:rPr>
        <w:t xml:space="preserve"> </w:t>
      </w:r>
      <w:r w:rsidRPr="007F2233">
        <w:rPr>
          <w:rFonts w:ascii="GFS Didot" w:hAnsi="GFS Didot" w:cs="Times New Roman"/>
          <w:sz w:val="24"/>
          <w:szCs w:val="24"/>
          <w:lang w:val="el-GR"/>
        </w:rPr>
        <w:t>Αλλά ίχνη ζωής που δεν έφτασαν ποτέ να γίνουν στίγμα.»</w:t>
      </w:r>
    </w:p>
    <w:p w14:paraId="222ECED2"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Κι ύστερα… Σιγή. Κανένας θάνατος. Κανένα τέλος. Μόνο η σιγή εκείνη, που περιμένει τη νέα λέξη.</w:t>
      </w:r>
    </w:p>
    <w:p w14:paraId="1DD46E5F" w14:textId="084D8D35"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Και τότε η πόλη έκανε την τελική της κίνηση: Ξέχασε τον εαυτό της.</w:t>
      </w:r>
    </w:p>
    <w:p w14:paraId="1320500E"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Οι δρόμοι δεν είχαν όνομα για λίγο. Οι ταμπέλες έγραφαν μόνο:</w:t>
      </w:r>
    </w:p>
    <w:p w14:paraId="262CE12E"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«Νέο πρώτο βήμα»</w:t>
      </w:r>
    </w:p>
    <w:p w14:paraId="470E45BA" w14:textId="32BD608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«Ξαναγράψτε με»</w:t>
      </w:r>
    </w:p>
    <w:p w14:paraId="3F3E2EB0"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 Θεσσαλονίκη άδειασε για μια στιγμή.</w:t>
      </w:r>
    </w:p>
    <w:p w14:paraId="0995D5CD" w14:textId="5432E313"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Και μετά… γέμισε από φωνές που δεν είχαν ξαναμιλήσει.</w:t>
      </w:r>
    </w:p>
    <w:p w14:paraId="4C4729B1"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Παιδιά. Ξένοι. Μητέρες που δεν βρήκαν μαιευτήριο.</w:t>
      </w:r>
    </w:p>
    <w:p w14:paraId="2DDF05FF" w14:textId="77777777" w:rsidR="00F65CED"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Ηλικιωμένοι που δεν πρόλαβαν να πουν "συγγνώμη".</w:t>
      </w:r>
    </w:p>
    <w:p w14:paraId="5437DC28" w14:textId="581161BA"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Άνθρωποι που δεν γράφτηκαν ποτέ. Και όλοι αυτοί</w:t>
      </w:r>
      <w:r w:rsidR="009B16FB" w:rsidRPr="007F2233">
        <w:rPr>
          <w:rFonts w:ascii="GFS Didot" w:hAnsi="GFS Didot" w:cs="Times New Roman"/>
          <w:sz w:val="24"/>
          <w:szCs w:val="24"/>
          <w:lang w:val="el-GR"/>
        </w:rPr>
        <w:t xml:space="preserve">, </w:t>
      </w:r>
      <w:r w:rsidRPr="007F2233">
        <w:rPr>
          <w:rFonts w:ascii="GFS Didot" w:hAnsi="GFS Didot" w:cs="Times New Roman"/>
          <w:sz w:val="24"/>
          <w:szCs w:val="24"/>
          <w:lang w:val="el-GR"/>
        </w:rPr>
        <w:t>ήμασταν εμείς.</w:t>
      </w:r>
    </w:p>
    <w:p w14:paraId="7E05DDB1"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Έπεσα στο πεζοδρόμιο. Αναγεννήθηκα σαν γράμμα. Σα φωνή. </w:t>
      </w:r>
    </w:p>
    <w:p w14:paraId="4216D679"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lastRenderedPageBreak/>
        <w:t>Και η πόλη… μου ψιθύρισε:</w:t>
      </w:r>
    </w:p>
    <w:p w14:paraId="012EAD83" w14:textId="77777777" w:rsidR="00F96B51" w:rsidRPr="007F2233" w:rsidRDefault="00F96B51" w:rsidP="004854A2">
      <w:pPr>
        <w:spacing w:after="120" w:line="288" w:lineRule="exact"/>
        <w:jc w:val="both"/>
        <w:rPr>
          <w:rFonts w:ascii="GFS Didot" w:hAnsi="GFS Didot" w:cs="Times New Roman"/>
          <w:sz w:val="24"/>
          <w:szCs w:val="24"/>
          <w:lang w:val="el-GR"/>
        </w:rPr>
      </w:pPr>
      <w:r w:rsidRPr="007F2233">
        <w:rPr>
          <w:rFonts w:ascii="GFS Didot" w:hAnsi="GFS Didot" w:cs="Times New Roman"/>
          <w:sz w:val="24"/>
          <w:szCs w:val="24"/>
          <w:lang w:val="el-GR"/>
        </w:rPr>
        <w:t xml:space="preserve">«Τώρα μπορείς να με αφήσεις. Εγώ θα συνεχίσω. Εσύ ήσουν το στόμα μου για όσο κράτησε η ανάγκη μου να θυμηθώ.» </w:t>
      </w:r>
    </w:p>
    <w:p w14:paraId="745C9392" w14:textId="77777777" w:rsidR="00F65CED" w:rsidRPr="007F2233" w:rsidRDefault="00F65CED" w:rsidP="004854A2">
      <w:pPr>
        <w:spacing w:after="120" w:line="288" w:lineRule="exact"/>
        <w:jc w:val="both"/>
        <w:rPr>
          <w:rFonts w:ascii="GFS Didot" w:hAnsi="GFS Didot" w:cs="Times New Roman"/>
          <w:sz w:val="24"/>
          <w:szCs w:val="24"/>
          <w:lang w:val="el-GR"/>
        </w:rPr>
      </w:pPr>
    </w:p>
    <w:p w14:paraId="38C833FB" w14:textId="1E963DD4" w:rsidR="00F96B51" w:rsidRPr="007F2233" w:rsidRDefault="00F96B51" w:rsidP="00F65CED">
      <w:pPr>
        <w:spacing w:after="120" w:line="288" w:lineRule="exact"/>
        <w:jc w:val="center"/>
        <w:rPr>
          <w:rFonts w:ascii="GFS Didot" w:hAnsi="GFS Didot" w:cs="Times New Roman"/>
          <w:sz w:val="24"/>
          <w:szCs w:val="24"/>
          <w:lang w:val="el-GR"/>
        </w:rPr>
      </w:pPr>
      <w:r w:rsidRPr="007F2233">
        <w:rPr>
          <w:rFonts w:ascii="GFS Didot" w:hAnsi="GFS Didot" w:cs="Times New Roman"/>
          <w:sz w:val="24"/>
          <w:szCs w:val="24"/>
          <w:lang w:val="el-GR"/>
        </w:rPr>
        <w:t>ΤΕΛΟΣ</w:t>
      </w:r>
    </w:p>
    <w:p w14:paraId="39FFD1BA" w14:textId="7E446DFA" w:rsidR="009B16FB" w:rsidRDefault="009B16FB" w:rsidP="004854A2">
      <w:pPr>
        <w:spacing w:after="120" w:line="288" w:lineRule="exact"/>
        <w:jc w:val="both"/>
        <w:rPr>
          <w:rFonts w:ascii="GFS Didot" w:hAnsi="GFS Didot" w:cs="Times New Roman"/>
          <w:sz w:val="24"/>
          <w:szCs w:val="24"/>
          <w:lang w:val="el-GR"/>
        </w:rPr>
      </w:pPr>
    </w:p>
    <w:p w14:paraId="223C1A97" w14:textId="76D4D59D" w:rsidR="00083180" w:rsidRDefault="00083180" w:rsidP="004854A2">
      <w:pPr>
        <w:spacing w:after="120" w:line="288" w:lineRule="exact"/>
        <w:jc w:val="both"/>
        <w:rPr>
          <w:rFonts w:ascii="GFS Didot" w:hAnsi="GFS Didot" w:cs="Times New Roman"/>
          <w:sz w:val="24"/>
          <w:szCs w:val="24"/>
          <w:lang w:val="el-GR"/>
        </w:rPr>
      </w:pPr>
    </w:p>
    <w:p w14:paraId="5E13E22B" w14:textId="3BD86875" w:rsidR="00083180" w:rsidRDefault="00083180" w:rsidP="004854A2">
      <w:pPr>
        <w:spacing w:after="120" w:line="288" w:lineRule="exact"/>
        <w:jc w:val="both"/>
        <w:rPr>
          <w:rFonts w:ascii="GFS Didot" w:hAnsi="GFS Didot" w:cs="Times New Roman"/>
          <w:sz w:val="24"/>
          <w:szCs w:val="24"/>
          <w:lang w:val="el-GR"/>
        </w:rPr>
      </w:pPr>
    </w:p>
    <w:p w14:paraId="782C2C5D" w14:textId="51AEE026" w:rsidR="00083180" w:rsidRDefault="00083180" w:rsidP="004854A2">
      <w:pPr>
        <w:spacing w:after="120" w:line="288" w:lineRule="exact"/>
        <w:jc w:val="both"/>
        <w:rPr>
          <w:rFonts w:ascii="GFS Didot" w:hAnsi="GFS Didot" w:cs="Times New Roman"/>
          <w:sz w:val="24"/>
          <w:szCs w:val="24"/>
          <w:lang w:val="el-GR"/>
        </w:rPr>
      </w:pPr>
    </w:p>
    <w:p w14:paraId="3CD9EF17" w14:textId="0FB624AB" w:rsidR="00083180" w:rsidRDefault="00083180" w:rsidP="004854A2">
      <w:pPr>
        <w:spacing w:after="120" w:line="288" w:lineRule="exact"/>
        <w:jc w:val="both"/>
        <w:rPr>
          <w:rFonts w:ascii="GFS Didot" w:hAnsi="GFS Didot" w:cs="Times New Roman"/>
          <w:sz w:val="24"/>
          <w:szCs w:val="24"/>
          <w:lang w:val="el-GR"/>
        </w:rPr>
      </w:pPr>
    </w:p>
    <w:p w14:paraId="59A96965" w14:textId="533D2726" w:rsidR="00083180" w:rsidRDefault="00083180" w:rsidP="004854A2">
      <w:pPr>
        <w:spacing w:after="120" w:line="288" w:lineRule="exact"/>
        <w:jc w:val="both"/>
        <w:rPr>
          <w:rFonts w:ascii="GFS Didot" w:hAnsi="GFS Didot" w:cs="Times New Roman"/>
          <w:sz w:val="24"/>
          <w:szCs w:val="24"/>
          <w:lang w:val="el-GR"/>
        </w:rPr>
      </w:pPr>
    </w:p>
    <w:p w14:paraId="6C13C660" w14:textId="4DAE4E74" w:rsidR="00083180" w:rsidRDefault="00083180" w:rsidP="004854A2">
      <w:pPr>
        <w:spacing w:after="120" w:line="288" w:lineRule="exact"/>
        <w:jc w:val="both"/>
        <w:rPr>
          <w:rFonts w:ascii="GFS Didot" w:hAnsi="GFS Didot" w:cs="Times New Roman"/>
          <w:sz w:val="24"/>
          <w:szCs w:val="24"/>
          <w:lang w:val="el-GR"/>
        </w:rPr>
      </w:pPr>
    </w:p>
    <w:p w14:paraId="3304A277" w14:textId="53D97F67" w:rsidR="00083180" w:rsidRDefault="00083180" w:rsidP="004854A2">
      <w:pPr>
        <w:spacing w:after="120" w:line="288" w:lineRule="exact"/>
        <w:jc w:val="both"/>
        <w:rPr>
          <w:rFonts w:ascii="GFS Didot" w:hAnsi="GFS Didot" w:cs="Times New Roman"/>
          <w:sz w:val="24"/>
          <w:szCs w:val="24"/>
          <w:lang w:val="el-GR"/>
        </w:rPr>
      </w:pPr>
    </w:p>
    <w:p w14:paraId="59F979E5" w14:textId="52C61A1C" w:rsidR="00083180" w:rsidRDefault="00083180" w:rsidP="004854A2">
      <w:pPr>
        <w:spacing w:after="120" w:line="288" w:lineRule="exact"/>
        <w:jc w:val="both"/>
        <w:rPr>
          <w:rFonts w:ascii="GFS Didot" w:hAnsi="GFS Didot" w:cs="Times New Roman"/>
          <w:sz w:val="24"/>
          <w:szCs w:val="24"/>
          <w:lang w:val="el-GR"/>
        </w:rPr>
      </w:pPr>
    </w:p>
    <w:p w14:paraId="14E48ECC" w14:textId="1F46EDCC" w:rsidR="00083180" w:rsidRDefault="00083180" w:rsidP="004854A2">
      <w:pPr>
        <w:spacing w:after="120" w:line="288" w:lineRule="exact"/>
        <w:jc w:val="both"/>
        <w:rPr>
          <w:rFonts w:ascii="GFS Didot" w:hAnsi="GFS Didot" w:cs="Times New Roman"/>
          <w:sz w:val="24"/>
          <w:szCs w:val="24"/>
          <w:lang w:val="el-GR"/>
        </w:rPr>
      </w:pPr>
    </w:p>
    <w:p w14:paraId="7F1D5BBC" w14:textId="24553715" w:rsidR="00083180" w:rsidRDefault="00083180" w:rsidP="004854A2">
      <w:pPr>
        <w:spacing w:after="120" w:line="288" w:lineRule="exact"/>
        <w:jc w:val="both"/>
        <w:rPr>
          <w:rFonts w:ascii="GFS Didot" w:hAnsi="GFS Didot" w:cs="Times New Roman"/>
          <w:sz w:val="24"/>
          <w:szCs w:val="24"/>
          <w:lang w:val="el-GR"/>
        </w:rPr>
      </w:pPr>
    </w:p>
    <w:p w14:paraId="742ED6CD" w14:textId="43F35CD3" w:rsidR="00083180" w:rsidRDefault="00083180" w:rsidP="004854A2">
      <w:pPr>
        <w:spacing w:after="120" w:line="288" w:lineRule="exact"/>
        <w:jc w:val="both"/>
        <w:rPr>
          <w:rFonts w:ascii="GFS Didot" w:hAnsi="GFS Didot" w:cs="Times New Roman"/>
          <w:sz w:val="24"/>
          <w:szCs w:val="24"/>
          <w:lang w:val="el-GR"/>
        </w:rPr>
      </w:pPr>
    </w:p>
    <w:p w14:paraId="6A3CE949" w14:textId="3DCE7F2B" w:rsidR="00083180" w:rsidRDefault="00083180" w:rsidP="004854A2">
      <w:pPr>
        <w:spacing w:after="120" w:line="288" w:lineRule="exact"/>
        <w:jc w:val="both"/>
        <w:rPr>
          <w:rFonts w:ascii="GFS Didot" w:hAnsi="GFS Didot" w:cs="Times New Roman"/>
          <w:sz w:val="24"/>
          <w:szCs w:val="24"/>
          <w:lang w:val="el-GR"/>
        </w:rPr>
      </w:pPr>
    </w:p>
    <w:p w14:paraId="35F172CF" w14:textId="0ACE2F0B" w:rsidR="00083180" w:rsidRDefault="00083180" w:rsidP="004854A2">
      <w:pPr>
        <w:spacing w:after="120" w:line="288" w:lineRule="exact"/>
        <w:jc w:val="both"/>
        <w:rPr>
          <w:rFonts w:ascii="GFS Didot" w:hAnsi="GFS Didot" w:cs="Times New Roman"/>
          <w:sz w:val="24"/>
          <w:szCs w:val="24"/>
          <w:lang w:val="el-GR"/>
        </w:rPr>
      </w:pPr>
    </w:p>
    <w:p w14:paraId="22EF632F" w14:textId="54BCBFAA" w:rsidR="00083180" w:rsidRDefault="00083180" w:rsidP="004854A2">
      <w:pPr>
        <w:spacing w:after="120" w:line="288" w:lineRule="exact"/>
        <w:jc w:val="both"/>
        <w:rPr>
          <w:rFonts w:ascii="GFS Didot" w:hAnsi="GFS Didot" w:cs="Times New Roman"/>
          <w:sz w:val="24"/>
          <w:szCs w:val="24"/>
          <w:lang w:val="el-GR"/>
        </w:rPr>
      </w:pPr>
    </w:p>
    <w:p w14:paraId="6811C26F" w14:textId="77777777" w:rsidR="00083180" w:rsidRPr="000C219B" w:rsidRDefault="00083180" w:rsidP="004854A2">
      <w:pPr>
        <w:spacing w:after="120" w:line="288" w:lineRule="exact"/>
        <w:jc w:val="both"/>
        <w:rPr>
          <w:rFonts w:ascii="GFS Didot" w:hAnsi="GFS Didot" w:cs="Times New Roman"/>
          <w:sz w:val="24"/>
          <w:szCs w:val="24"/>
          <w:lang w:val="el-GR"/>
        </w:rPr>
      </w:pPr>
    </w:p>
    <w:p w14:paraId="68283ABA" w14:textId="77777777" w:rsidR="00083180" w:rsidRDefault="00083180" w:rsidP="004854A2">
      <w:pPr>
        <w:pStyle w:val="1"/>
        <w:spacing w:line="288" w:lineRule="exact"/>
      </w:pPr>
    </w:p>
    <w:p w14:paraId="4626DCE9" w14:textId="77777777" w:rsidR="00083180" w:rsidRDefault="00083180" w:rsidP="004854A2">
      <w:pPr>
        <w:pStyle w:val="1"/>
        <w:spacing w:line="288" w:lineRule="exact"/>
      </w:pPr>
    </w:p>
    <w:p w14:paraId="7A35C597" w14:textId="77777777" w:rsidR="00083180" w:rsidRDefault="00083180" w:rsidP="004854A2">
      <w:pPr>
        <w:pStyle w:val="1"/>
        <w:spacing w:line="288" w:lineRule="exact"/>
      </w:pPr>
    </w:p>
    <w:p w14:paraId="5EC686DA" w14:textId="77777777" w:rsidR="00083180" w:rsidRDefault="00083180" w:rsidP="004854A2">
      <w:pPr>
        <w:pStyle w:val="1"/>
        <w:spacing w:line="288" w:lineRule="exact"/>
      </w:pPr>
    </w:p>
    <w:p w14:paraId="34530D37" w14:textId="77777777" w:rsidR="00083180" w:rsidRDefault="00083180" w:rsidP="004854A2">
      <w:pPr>
        <w:pStyle w:val="1"/>
        <w:spacing w:line="288" w:lineRule="exact"/>
      </w:pPr>
    </w:p>
    <w:p w14:paraId="291147DD" w14:textId="77777777" w:rsidR="00083180" w:rsidRDefault="00083180" w:rsidP="004854A2">
      <w:pPr>
        <w:pStyle w:val="1"/>
        <w:spacing w:line="288" w:lineRule="exact"/>
      </w:pPr>
    </w:p>
    <w:p w14:paraId="463FF7EB" w14:textId="77777777" w:rsidR="00083180" w:rsidRDefault="00083180" w:rsidP="004854A2">
      <w:pPr>
        <w:pStyle w:val="1"/>
        <w:spacing w:line="288" w:lineRule="exact"/>
      </w:pPr>
    </w:p>
    <w:p w14:paraId="489F458C" w14:textId="77777777" w:rsidR="00083180" w:rsidRDefault="00083180" w:rsidP="004854A2">
      <w:pPr>
        <w:pStyle w:val="1"/>
        <w:spacing w:line="288" w:lineRule="exact"/>
      </w:pPr>
    </w:p>
    <w:p w14:paraId="1312C841" w14:textId="77777777" w:rsidR="00083180" w:rsidRDefault="00083180" w:rsidP="004854A2">
      <w:pPr>
        <w:pStyle w:val="1"/>
        <w:spacing w:line="288" w:lineRule="exact"/>
      </w:pPr>
    </w:p>
    <w:p w14:paraId="5556252F" w14:textId="77777777" w:rsidR="00083180" w:rsidRDefault="00083180" w:rsidP="004854A2">
      <w:pPr>
        <w:pStyle w:val="1"/>
        <w:spacing w:line="288" w:lineRule="exact"/>
      </w:pPr>
    </w:p>
    <w:p w14:paraId="1AB43DFE" w14:textId="77777777" w:rsidR="00083180" w:rsidRDefault="00083180" w:rsidP="004854A2">
      <w:pPr>
        <w:pStyle w:val="1"/>
        <w:spacing w:line="288" w:lineRule="exact"/>
      </w:pPr>
    </w:p>
    <w:p w14:paraId="129A8218" w14:textId="77777777" w:rsidR="00083180" w:rsidRDefault="00083180" w:rsidP="004854A2">
      <w:pPr>
        <w:pStyle w:val="1"/>
        <w:spacing w:line="288" w:lineRule="exact"/>
      </w:pPr>
    </w:p>
    <w:p w14:paraId="09FBD686" w14:textId="77777777" w:rsidR="00083180" w:rsidRDefault="00083180" w:rsidP="004854A2">
      <w:pPr>
        <w:pStyle w:val="1"/>
        <w:spacing w:line="288" w:lineRule="exact"/>
      </w:pPr>
    </w:p>
    <w:p w14:paraId="434D2838" w14:textId="77777777" w:rsidR="00083180" w:rsidRDefault="00083180" w:rsidP="004854A2">
      <w:pPr>
        <w:pStyle w:val="1"/>
        <w:spacing w:line="288" w:lineRule="exact"/>
      </w:pPr>
    </w:p>
    <w:p w14:paraId="3D895CDA" w14:textId="77777777" w:rsidR="00083180" w:rsidRDefault="00083180" w:rsidP="004854A2">
      <w:pPr>
        <w:pStyle w:val="1"/>
        <w:spacing w:line="288" w:lineRule="exact"/>
      </w:pPr>
    </w:p>
    <w:p w14:paraId="1A430D23" w14:textId="77777777" w:rsidR="00083180" w:rsidRDefault="00083180" w:rsidP="004854A2">
      <w:pPr>
        <w:pStyle w:val="1"/>
        <w:spacing w:line="288" w:lineRule="exact"/>
      </w:pPr>
    </w:p>
    <w:p w14:paraId="6E30580C" w14:textId="77777777" w:rsidR="00083180" w:rsidRDefault="00083180" w:rsidP="004854A2">
      <w:pPr>
        <w:pStyle w:val="1"/>
        <w:spacing w:line="288" w:lineRule="exact"/>
      </w:pPr>
    </w:p>
    <w:p w14:paraId="7AF4A54E" w14:textId="77777777" w:rsidR="00083180" w:rsidRDefault="00083180" w:rsidP="004854A2">
      <w:pPr>
        <w:pStyle w:val="1"/>
        <w:spacing w:line="288" w:lineRule="exact"/>
      </w:pPr>
    </w:p>
    <w:p w14:paraId="5FFA9EA2" w14:textId="77777777" w:rsidR="00083180" w:rsidRDefault="00083180" w:rsidP="004854A2">
      <w:pPr>
        <w:pStyle w:val="1"/>
        <w:spacing w:line="288" w:lineRule="exact"/>
      </w:pPr>
    </w:p>
    <w:p w14:paraId="431CF471" w14:textId="77777777" w:rsidR="00083180" w:rsidRDefault="00083180" w:rsidP="004854A2">
      <w:pPr>
        <w:pStyle w:val="1"/>
        <w:spacing w:line="288" w:lineRule="exact"/>
      </w:pPr>
    </w:p>
    <w:p w14:paraId="7DAD22B7" w14:textId="77777777" w:rsidR="00083180" w:rsidRDefault="00083180" w:rsidP="004854A2">
      <w:pPr>
        <w:pStyle w:val="1"/>
        <w:spacing w:line="288" w:lineRule="exact"/>
      </w:pPr>
    </w:p>
    <w:p w14:paraId="52E2BC2F" w14:textId="77777777" w:rsidR="00083180" w:rsidRDefault="00083180" w:rsidP="004854A2">
      <w:pPr>
        <w:pStyle w:val="1"/>
        <w:spacing w:line="288" w:lineRule="exact"/>
      </w:pPr>
    </w:p>
    <w:p w14:paraId="23834221" w14:textId="77777777" w:rsidR="00083180" w:rsidRDefault="00083180" w:rsidP="004854A2">
      <w:pPr>
        <w:pStyle w:val="1"/>
        <w:spacing w:line="288" w:lineRule="exact"/>
      </w:pPr>
    </w:p>
    <w:p w14:paraId="261DA9DC" w14:textId="5F5A3A81" w:rsidR="00EA2CF5" w:rsidRPr="007F2233" w:rsidRDefault="00EA2CF5" w:rsidP="004854A2">
      <w:pPr>
        <w:pStyle w:val="1"/>
        <w:spacing w:line="288" w:lineRule="exact"/>
      </w:pPr>
      <w:r w:rsidRPr="007F2233">
        <w:t>Διήγημα 15</w:t>
      </w:r>
    </w:p>
    <w:p w14:paraId="5B0A15DE" w14:textId="77777777" w:rsidR="00EA2CF5" w:rsidRPr="007F2233" w:rsidRDefault="00EA2CF5" w:rsidP="004854A2">
      <w:pPr>
        <w:pStyle w:val="1"/>
        <w:spacing w:line="288" w:lineRule="exact"/>
      </w:pPr>
      <w:r w:rsidRPr="007F2233">
        <w:t>Το τελευταίο λεωφορείο της νύχτας</w:t>
      </w:r>
    </w:p>
    <w:p w14:paraId="2CF5C14A" w14:textId="03EADF3B" w:rsidR="00EA2CF5" w:rsidRDefault="00EA2CF5" w:rsidP="004854A2">
      <w:pPr>
        <w:spacing w:after="120" w:line="288" w:lineRule="exact"/>
        <w:jc w:val="both"/>
        <w:rPr>
          <w:rFonts w:ascii="GFS Didot" w:eastAsia="Calibri" w:hAnsi="GFS Didot" w:cs="Times New Roman"/>
          <w:bCs/>
          <w:sz w:val="24"/>
          <w:szCs w:val="24"/>
          <w:lang w:val="el-GR"/>
        </w:rPr>
      </w:pPr>
    </w:p>
    <w:p w14:paraId="64829CAB" w14:textId="77777777" w:rsidR="0009568B" w:rsidRPr="007F2233" w:rsidRDefault="0009568B" w:rsidP="004854A2">
      <w:pPr>
        <w:spacing w:after="120" w:line="288" w:lineRule="exact"/>
        <w:jc w:val="both"/>
        <w:rPr>
          <w:rFonts w:ascii="GFS Didot" w:eastAsia="Calibri" w:hAnsi="GFS Didot" w:cs="Times New Roman"/>
          <w:bCs/>
          <w:sz w:val="24"/>
          <w:szCs w:val="24"/>
          <w:lang w:val="el-GR"/>
        </w:rPr>
      </w:pPr>
    </w:p>
    <w:p w14:paraId="6B04ECFA"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Στάση «Πουθενά»</w:t>
      </w:r>
      <w:r w:rsidR="009B16FB" w:rsidRPr="007F2233">
        <w:rPr>
          <w:rFonts w:ascii="GFS Didot" w:eastAsia="Calibri" w:hAnsi="GFS Didot" w:cs="Times New Roman"/>
          <w:sz w:val="24"/>
          <w:szCs w:val="24"/>
          <w:lang w:val="el-GR"/>
        </w:rPr>
        <w:t>...</w:t>
      </w:r>
    </w:p>
    <w:p w14:paraId="37041C65"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Ήταν μια απ’ αυτές τις νύχτες που η βροχή </w:t>
      </w:r>
      <w:r w:rsidRPr="007F2233">
        <w:rPr>
          <w:rFonts w:ascii="GFS Didot" w:eastAsia="Calibri" w:hAnsi="GFS Didot" w:cs="Times New Roman"/>
          <w:bCs/>
          <w:sz w:val="24"/>
          <w:szCs w:val="24"/>
          <w:lang w:val="el-GR"/>
        </w:rPr>
        <w:t>σε παρακολουθεί</w:t>
      </w:r>
      <w:r w:rsidRPr="007F2233">
        <w:rPr>
          <w:rFonts w:ascii="GFS Didot" w:eastAsia="Calibri" w:hAnsi="GFS Didot" w:cs="Times New Roman"/>
          <w:sz w:val="24"/>
          <w:szCs w:val="24"/>
          <w:lang w:val="el-GR"/>
        </w:rPr>
        <w:t>. Σου ψιθυρίζει μέσα από χαλασμέν</w:t>
      </w:r>
      <w:r w:rsidR="00230BA2" w:rsidRPr="007F2233">
        <w:rPr>
          <w:rFonts w:ascii="GFS Didot" w:eastAsia="Calibri" w:hAnsi="GFS Didot" w:cs="Times New Roman"/>
          <w:sz w:val="24"/>
          <w:szCs w:val="24"/>
          <w:lang w:val="el-GR"/>
        </w:rPr>
        <w:t xml:space="preserve">ες </w:t>
      </w:r>
      <w:proofErr w:type="spellStart"/>
      <w:r w:rsidRPr="007F2233">
        <w:rPr>
          <w:rFonts w:ascii="GFS Didot" w:eastAsia="Calibri" w:hAnsi="GFS Didot" w:cs="Times New Roman"/>
          <w:sz w:val="24"/>
          <w:szCs w:val="24"/>
          <w:lang w:val="el-GR"/>
        </w:rPr>
        <w:t>υδρορο</w:t>
      </w:r>
      <w:r w:rsidR="00230BA2" w:rsidRPr="007F2233">
        <w:rPr>
          <w:rFonts w:ascii="GFS Didot" w:eastAsia="Calibri" w:hAnsi="GFS Didot" w:cs="Times New Roman"/>
          <w:sz w:val="24"/>
          <w:szCs w:val="24"/>
          <w:lang w:val="el-GR"/>
        </w:rPr>
        <w:t>ές</w:t>
      </w:r>
      <w:proofErr w:type="spellEnd"/>
      <w:r w:rsidRPr="007F2233">
        <w:rPr>
          <w:rFonts w:ascii="GFS Didot" w:eastAsia="Calibri" w:hAnsi="GFS Didot" w:cs="Times New Roman"/>
          <w:sz w:val="24"/>
          <w:szCs w:val="24"/>
          <w:lang w:val="el-GR"/>
        </w:rPr>
        <w:t xml:space="preserve">, σ’ αγγίζει πίσω απ’ το αυτί σαν σκέψη που ντρέπεσαι να ομολογήσεις. Στεκόμουν κάτω από μια πινακίδα που έγραφε "Οδός </w:t>
      </w:r>
      <w:proofErr w:type="spellStart"/>
      <w:r w:rsidRPr="007F2233">
        <w:rPr>
          <w:rFonts w:ascii="GFS Didot" w:eastAsia="Calibri" w:hAnsi="GFS Didot" w:cs="Times New Roman"/>
          <w:sz w:val="24"/>
          <w:szCs w:val="24"/>
          <w:lang w:val="el-GR"/>
        </w:rPr>
        <w:t>Ανθέων</w:t>
      </w:r>
      <w:proofErr w:type="spellEnd"/>
      <w:r w:rsidRPr="007F2233">
        <w:rPr>
          <w:rFonts w:ascii="GFS Didot" w:eastAsia="Calibri" w:hAnsi="GFS Didot" w:cs="Times New Roman"/>
          <w:sz w:val="24"/>
          <w:szCs w:val="24"/>
          <w:lang w:val="el-GR"/>
        </w:rPr>
        <w:t>", κι αναρωτιόμουν αν είχα πεθάνει ή απλώς είχα χάσει την τελευταία ανταπόκριση της ζωής μου.</w:t>
      </w:r>
    </w:p>
    <w:p w14:paraId="33C225FC"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πόλη γύρω μου έμοιαζε πιο κουρασμένη κι απ’ τον Θεό της. Μια Θεσσαλονίκη με τα φώτα της χαμηλωμένα και τα στόματά της γεμάτα κουκούτσια. Κανείς, πουθενά. Μόνο εγώ, ένας κουρασμένος ραδιοφωνικός παραγωγός, που είχα σταματήσει να εκπέμπω πριν μάθω γιατί άρχισα.</w:t>
      </w:r>
    </w:p>
    <w:p w14:paraId="3A37FF7A"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Και τότε, </w:t>
      </w:r>
      <w:r w:rsidRPr="007F2233">
        <w:rPr>
          <w:rFonts w:ascii="GFS Didot" w:eastAsia="Calibri" w:hAnsi="GFS Didot" w:cs="Times New Roman"/>
          <w:bCs/>
          <w:sz w:val="24"/>
          <w:szCs w:val="24"/>
          <w:lang w:val="el-GR"/>
        </w:rPr>
        <w:t>φάνηκε</w:t>
      </w:r>
      <w:r w:rsidRPr="007F2233">
        <w:rPr>
          <w:rFonts w:ascii="GFS Didot" w:eastAsia="Calibri" w:hAnsi="GFS Didot" w:cs="Times New Roman"/>
          <w:sz w:val="24"/>
          <w:szCs w:val="24"/>
          <w:lang w:val="el-GR"/>
        </w:rPr>
        <w:t>.</w:t>
      </w:r>
    </w:p>
    <w:p w14:paraId="1150B760"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Το λεωφορείο </w:t>
      </w:r>
      <w:proofErr w:type="spellStart"/>
      <w:r w:rsidRPr="007F2233">
        <w:rPr>
          <w:rFonts w:ascii="GFS Didot" w:eastAsia="Calibri" w:hAnsi="GFS Didot" w:cs="Times New Roman"/>
          <w:sz w:val="24"/>
          <w:szCs w:val="24"/>
          <w:lang w:val="el-GR"/>
        </w:rPr>
        <w:t>Νο</w:t>
      </w:r>
      <w:proofErr w:type="spellEnd"/>
      <w:r w:rsidRPr="007F2233">
        <w:rPr>
          <w:rFonts w:ascii="GFS Didot" w:eastAsia="Calibri" w:hAnsi="GFS Didot" w:cs="Times New Roman"/>
          <w:sz w:val="24"/>
          <w:szCs w:val="24"/>
          <w:lang w:val="el-GR"/>
        </w:rPr>
        <w:t>. 13.</w:t>
      </w:r>
    </w:p>
    <w:p w14:paraId="60979F5C"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Ερχόταν σαν όνειρο με μετεγχειρητικές παρενέργειες. Ο βρυχηθμός του κινητήρα ήταν </w:t>
      </w:r>
      <w:r w:rsidRPr="007F2233">
        <w:rPr>
          <w:rFonts w:ascii="GFS Didot" w:eastAsia="Calibri" w:hAnsi="GFS Didot" w:cs="Times New Roman"/>
          <w:bCs/>
          <w:sz w:val="24"/>
          <w:szCs w:val="24"/>
          <w:lang w:val="el-GR"/>
        </w:rPr>
        <w:t>μίσος σε ντίζελ</w:t>
      </w:r>
      <w:r w:rsidRPr="007F2233">
        <w:rPr>
          <w:rFonts w:ascii="GFS Didot" w:eastAsia="Calibri" w:hAnsi="GFS Didot" w:cs="Times New Roman"/>
          <w:sz w:val="24"/>
          <w:szCs w:val="24"/>
          <w:lang w:val="el-GR"/>
        </w:rPr>
        <w:t xml:space="preserve">. Το φως του προβολέα </w:t>
      </w:r>
      <w:proofErr w:type="spellStart"/>
      <w:r w:rsidRPr="007F2233">
        <w:rPr>
          <w:rFonts w:ascii="GFS Didot" w:eastAsia="Calibri" w:hAnsi="GFS Didot" w:cs="Times New Roman"/>
          <w:sz w:val="24"/>
          <w:szCs w:val="24"/>
          <w:lang w:val="el-GR"/>
        </w:rPr>
        <w:t>αχνοπερνούσε</w:t>
      </w:r>
      <w:proofErr w:type="spellEnd"/>
      <w:r w:rsidRPr="007F2233">
        <w:rPr>
          <w:rFonts w:ascii="GFS Didot" w:eastAsia="Calibri" w:hAnsi="GFS Didot" w:cs="Times New Roman"/>
          <w:sz w:val="24"/>
          <w:szCs w:val="24"/>
          <w:lang w:val="el-GR"/>
        </w:rPr>
        <w:t xml:space="preserve"> τη βροχή σαν να διέγραφε επιλογές. Ανέβηκα, γιατί το να μην ανέβω θα ήταν ακόμα πιο γελοίο.</w:t>
      </w:r>
    </w:p>
    <w:p w14:paraId="33C9832F"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 xml:space="preserve">Ο οδηγός με κοίταξε. Ή μάλλον με </w:t>
      </w:r>
      <w:proofErr w:type="spellStart"/>
      <w:r w:rsidRPr="007F2233">
        <w:rPr>
          <w:rFonts w:ascii="GFS Didot" w:eastAsia="Calibri" w:hAnsi="GFS Didot" w:cs="Times New Roman"/>
          <w:sz w:val="24"/>
          <w:szCs w:val="24"/>
          <w:lang w:val="el-GR"/>
        </w:rPr>
        <w:t>σκάναρε</w:t>
      </w:r>
      <w:proofErr w:type="spellEnd"/>
      <w:r w:rsidRPr="007F2233">
        <w:rPr>
          <w:rFonts w:ascii="GFS Didot" w:eastAsia="Calibri" w:hAnsi="GFS Didot" w:cs="Times New Roman"/>
          <w:sz w:val="24"/>
          <w:szCs w:val="24"/>
          <w:lang w:val="el-GR"/>
        </w:rPr>
        <w:t>. Είχε ένα μάτι, το άλλο το φορούσε στον καρπό του, σαν ρολόι που μόνο δείχνει, ποτέ δεν χτυπάει.</w:t>
      </w:r>
    </w:p>
    <w:p w14:paraId="54BA7817"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«Άργησες», είπε. Η φωνή του ήταν βραχνή, σαν τασάκι με τύψεις. «Μας πρόλαβαν κάτι αναμνήσεις στη Σφαγεία και κλείσανε το δρόμο.»</w:t>
      </w:r>
    </w:p>
    <w:p w14:paraId="109DF847"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πάτωμα έτριξε κάτω απ’ τα παπούτσια μου, σαν να ήθελε να μου ψιθυρίσει "τρέξε", αλλά εγώ έκανα το αντίθετο: κάθισα.</w:t>
      </w:r>
    </w:p>
    <w:p w14:paraId="174A812E"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Οι επιβάτες ήταν </w:t>
      </w:r>
      <w:r w:rsidRPr="007F2233">
        <w:rPr>
          <w:rFonts w:ascii="GFS Didot" w:eastAsia="Calibri" w:hAnsi="GFS Didot" w:cs="Times New Roman"/>
          <w:bCs/>
          <w:sz w:val="24"/>
          <w:szCs w:val="24"/>
          <w:lang w:val="el-GR"/>
        </w:rPr>
        <w:t>προσχέδια ανθρώπων</w:t>
      </w:r>
      <w:r w:rsidRPr="007F2233">
        <w:rPr>
          <w:rFonts w:ascii="GFS Didot" w:eastAsia="Calibri" w:hAnsi="GFS Didot" w:cs="Times New Roman"/>
          <w:sz w:val="24"/>
          <w:szCs w:val="24"/>
          <w:lang w:val="el-GR"/>
        </w:rPr>
        <w:t xml:space="preserve">. Φιγούρες μισοτελειωμένες, με περιγράμματα που έσταζαν. Μια γυναίκα διάβαζε μια επιστολή χωρίς λέξεις. Ένας έφηβος κρατούσε στα χέρια του το κεφάλι του σαν σάκο με μπουγάδα. Κανείς δεν μίλαγε. Όχι γιατί δεν ήθελε, </w:t>
      </w:r>
      <w:r w:rsidRPr="007F2233">
        <w:rPr>
          <w:rFonts w:ascii="GFS Didot" w:eastAsia="Calibri" w:hAnsi="GFS Didot" w:cs="Times New Roman"/>
          <w:bCs/>
          <w:sz w:val="24"/>
          <w:szCs w:val="24"/>
          <w:lang w:val="el-GR"/>
        </w:rPr>
        <w:t>γιατί κανείς δεν ήξερε πια τη φωνή του.</w:t>
      </w:r>
    </w:p>
    <w:p w14:paraId="204A7CD5"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Κάθισα στο πίσω κάθισμα – εκεί που καθόταν πάντα ο εαυτός μου όταν δεν ήξερα ακόμα τι σημαίνει ν’ αργείς στη ζωή σου.</w:t>
      </w:r>
    </w:p>
    <w:p w14:paraId="64A3B6EB"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Στο ταμπλό, ένα παλιό ραδιόφωνο έπαιζε. Και τότε άκουσα τη </w:t>
      </w:r>
      <w:r w:rsidRPr="007F2233">
        <w:rPr>
          <w:rFonts w:ascii="GFS Didot" w:eastAsia="Calibri" w:hAnsi="GFS Didot" w:cs="Times New Roman"/>
          <w:bCs/>
          <w:sz w:val="24"/>
          <w:szCs w:val="24"/>
          <w:lang w:val="el-GR"/>
        </w:rPr>
        <w:t>δική μου φωνή</w:t>
      </w:r>
      <w:r w:rsidRPr="007F2233">
        <w:rPr>
          <w:rFonts w:ascii="GFS Didot" w:eastAsia="Calibri" w:hAnsi="GFS Didot" w:cs="Times New Roman"/>
          <w:sz w:val="24"/>
          <w:szCs w:val="24"/>
          <w:lang w:val="el-GR"/>
        </w:rPr>
        <w:t>. Νεανική, φιλόδοξη, ηλίθια:</w:t>
      </w:r>
    </w:p>
    <w:p w14:paraId="77AD3068"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«Κυρίες και κύριοι, απόψε το τελευταίο λεωφορείο της νύχτας θα κάνει μια διαδρομή χωρίς επιστροφή. Εισιτήριο δεν χρειάζεται. Μόνο κάτι που ξεχάσατε να ζήσετε.»</w:t>
      </w:r>
    </w:p>
    <w:p w14:paraId="4A26FA38"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Κοίταξα το παράθυρο. Δεν είχε δρόμο, είχε αναμνήσεις. Περάσαμε από την παλιά Εγνατία, τότε που ακόμα μύριζε μπαχάρι και λάδι μηχανής. Ένα </w:t>
      </w:r>
      <w:r w:rsidRPr="007F2233">
        <w:rPr>
          <w:rFonts w:ascii="GFS Didot" w:eastAsia="Calibri" w:hAnsi="GFS Didot" w:cs="Times New Roman"/>
          <w:sz w:val="24"/>
          <w:szCs w:val="24"/>
          <w:lang w:val="el-GR"/>
        </w:rPr>
        <w:lastRenderedPageBreak/>
        <w:t>γαλακτοπωλείο με πορτοκαλάδες σε φιάλη. Ένα παλικάρι με ακουστικά και το μάγουλο σημαδεμένο από κάποιο χαστούκι που ποτέ δεν ξέχασε. Κάθε βιτρίνα, μια εποχή. Κάθε εποχή, ένας έρωτας που δεν σε πήρε τηλέφωνο.</w:t>
      </w:r>
    </w:p>
    <w:p w14:paraId="545A1AAC"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οδηγός μασούσε κάτι σαν αναστεναγμό.</w:t>
      </w:r>
    </w:p>
    <w:p w14:paraId="1FBE1AA5"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«Μα ποιοι είναι όλοι αυτοί;» του ψιθύρισα.</w:t>
      </w:r>
    </w:p>
    <w:p w14:paraId="5B10DD78"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«Όλοι εσύ. Ό,τι άφησες να φύγει. Ό,τι δεν είπες. Ό,τι πρόλαβε να χαλάσει πριν το χαρείς.» «Τι πάει να πει αυτό;»</w:t>
      </w:r>
    </w:p>
    <w:p w14:paraId="310D20E8"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«Πάει να πει ότι είσαι γεμάτος. Και τώρα ξεφορτώνεις.» «Πού πάμε;»</w:t>
      </w:r>
    </w:p>
    <w:p w14:paraId="5FB435BA"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«Στο κέντρο της άγνοιας. Μια διαδρομή με στάσεις σε όλα σου τα "αν".» Το ηχείο έκραξε:</w:t>
      </w:r>
    </w:p>
    <w:p w14:paraId="1F7E0B6C"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«Επόμενη στάση: Κιβωτός ξεχασμένων οδών»</w:t>
      </w:r>
    </w:p>
    <w:p w14:paraId="4188E276"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«Είχα παιδί;» τον ρώτησα χωρίς να ξέρω γιατί.</w:t>
      </w:r>
    </w:p>
    <w:p w14:paraId="3B64937F"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οδηγός χαμογέλασε.</w:t>
      </w:r>
    </w:p>
    <w:p w14:paraId="1C7B45AE"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«Αν είχες, θα το ήξερες. Αν όχι, μπορεί να σε βρει απόψε.» Κι ύστερα τον είδα.</w:t>
      </w:r>
    </w:p>
    <w:p w14:paraId="402CF62F"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Καθόταν απέναντί μου. Νεαρός. Φορούσε το παλιό μου τζάκετ, αυτό με το έμβλημα του ραδιοφώνου και τη στάμπα από ένα μπουκάλι ούζο. Τα μάτια του, </w:t>
      </w:r>
      <w:r w:rsidRPr="007F2233">
        <w:rPr>
          <w:rFonts w:ascii="GFS Didot" w:eastAsia="Calibri" w:hAnsi="GFS Didot" w:cs="Times New Roman"/>
          <w:bCs/>
          <w:sz w:val="24"/>
          <w:szCs w:val="24"/>
          <w:lang w:val="el-GR"/>
        </w:rPr>
        <w:t>τα δικά μου μάτια</w:t>
      </w:r>
      <w:r w:rsidRPr="007F2233">
        <w:rPr>
          <w:rFonts w:ascii="GFS Didot" w:eastAsia="Calibri" w:hAnsi="GFS Didot" w:cs="Times New Roman"/>
          <w:sz w:val="24"/>
          <w:szCs w:val="24"/>
          <w:lang w:val="el-GR"/>
        </w:rPr>
        <w:t>, προτού μάθουν να χαμηλώνουν.</w:t>
      </w:r>
    </w:p>
    <w:p w14:paraId="5F84F89E" w14:textId="77777777" w:rsidR="005C5968"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Στο χέρι του κρατούσε μια κασέτα.</w:t>
      </w:r>
    </w:p>
    <w:p w14:paraId="17ED37FA" w14:textId="6B560EDC"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Είχε γραμμένο με στυλό:</w:t>
      </w:r>
    </w:p>
    <w:p w14:paraId="02892F91"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 xml:space="preserve">«Τελευταία Εκπομπή» </w:t>
      </w:r>
    </w:p>
    <w:p w14:paraId="63F27490"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Με κοίταξε και είπε:</w:t>
      </w:r>
    </w:p>
    <w:p w14:paraId="676E9C91"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«Άργησες, ρε μαλάκα. Αλλά εγώ δεν έφυγα ποτέ.»</w:t>
      </w:r>
    </w:p>
    <w:p w14:paraId="197958DF"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τότε ο χρόνος σταμάτησε να κάνει θόρυβο.</w:t>
      </w:r>
    </w:p>
    <w:p w14:paraId="5F530F98" w14:textId="77777777" w:rsidR="00EA2CF5" w:rsidRPr="007F2233" w:rsidRDefault="009B16FB"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Τα μ</w:t>
      </w:r>
      <w:r w:rsidR="00EA2CF5" w:rsidRPr="007F2233">
        <w:rPr>
          <w:rFonts w:ascii="GFS Didot" w:eastAsia="Calibri" w:hAnsi="GFS Didot" w:cs="Times New Roman"/>
          <w:bCs/>
          <w:sz w:val="24"/>
          <w:szCs w:val="24"/>
          <w:lang w:val="el-GR"/>
        </w:rPr>
        <w:t>παλκόνια που ξηλώθηκαν</w:t>
      </w:r>
    </w:p>
    <w:p w14:paraId="108A16FC"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Το λεωφορείο κύλησε σιωπηλά. Ούτε </w:t>
      </w:r>
      <w:proofErr w:type="spellStart"/>
      <w:r w:rsidRPr="007F2233">
        <w:rPr>
          <w:rFonts w:ascii="GFS Didot" w:eastAsia="Calibri" w:hAnsi="GFS Didot" w:cs="Times New Roman"/>
          <w:sz w:val="24"/>
          <w:szCs w:val="24"/>
          <w:lang w:val="el-GR"/>
        </w:rPr>
        <w:t>κράδασμος</w:t>
      </w:r>
      <w:proofErr w:type="spellEnd"/>
      <w:r w:rsidRPr="007F2233">
        <w:rPr>
          <w:rFonts w:ascii="GFS Didot" w:eastAsia="Calibri" w:hAnsi="GFS Didot" w:cs="Times New Roman"/>
          <w:sz w:val="24"/>
          <w:szCs w:val="24"/>
          <w:lang w:val="el-GR"/>
        </w:rPr>
        <w:t xml:space="preserve">, ούτε στροφή. Μόνο μια περίεργη αίσθηση ότι δεν κινούμασταν εμείς, </w:t>
      </w:r>
      <w:r w:rsidRPr="007F2233">
        <w:rPr>
          <w:rFonts w:ascii="GFS Didot" w:eastAsia="Calibri" w:hAnsi="GFS Didot" w:cs="Times New Roman"/>
          <w:bCs/>
          <w:sz w:val="24"/>
          <w:szCs w:val="24"/>
          <w:lang w:val="el-GR"/>
        </w:rPr>
        <w:t>κινούνταν οι δρόμοι κάτω από εμάς</w:t>
      </w:r>
      <w:r w:rsidRPr="007F2233">
        <w:rPr>
          <w:rFonts w:ascii="GFS Didot" w:eastAsia="Calibri" w:hAnsi="GFS Didot" w:cs="Times New Roman"/>
          <w:sz w:val="24"/>
          <w:szCs w:val="24"/>
          <w:lang w:val="el-GR"/>
        </w:rPr>
        <w:t>. Όπως κάνουν πάντα οι αναμνήσεις: εμφανίζονται όταν δεν τις σκέφτεσαι, και σε πάνε βόλτα πριν προλάβεις να αντιδράσεις.</w:t>
      </w:r>
    </w:p>
    <w:p w14:paraId="1CA07014"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Κάπου ανάμεσα σε δύο φρεναρίσματα, ο </w:t>
      </w:r>
      <w:proofErr w:type="spellStart"/>
      <w:r w:rsidRPr="007F2233">
        <w:rPr>
          <w:rFonts w:ascii="GFS Didot" w:eastAsia="Calibri" w:hAnsi="GFS Didot" w:cs="Times New Roman"/>
          <w:sz w:val="24"/>
          <w:szCs w:val="24"/>
          <w:lang w:val="el-GR"/>
        </w:rPr>
        <w:t>ακυρωτής</w:t>
      </w:r>
      <w:proofErr w:type="spellEnd"/>
      <w:r w:rsidRPr="007F2233">
        <w:rPr>
          <w:rFonts w:ascii="GFS Didot" w:eastAsia="Calibri" w:hAnsi="GFS Didot" w:cs="Times New Roman"/>
          <w:sz w:val="24"/>
          <w:szCs w:val="24"/>
          <w:lang w:val="el-GR"/>
        </w:rPr>
        <w:t xml:space="preserve"> έβγαλε ένα χαρτάκι που δεν έμοιαζε με εισιτήριο: μικρό, ροζ, με μια παιδική ζωγραφιά, έναν άγγελο αναποδογυρισμένο. Το έβαλα στην τσέπη χωρίς να σκεφτώ. Η νύχτα κάνει πάντα τέτοιες μικρές καταθέσεις για να σε χρεώσει αργότερα.</w:t>
      </w:r>
    </w:p>
    <w:p w14:paraId="51F88163"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Έξω από τα θολά παράθυρα περνούσαν γειτονιές που μόνο όσοι πέθαναν μικροί θυμούνται. Η Άνω Πόλη με τις σπασμένες της πέτρες και τις γιαγιάδες που χτυπούσαν τις κουβέρτες στα κάγκελα, για να διώξουν τον φόβο. Η Μαρτίου πριν γίνει νούμερο. Η Αριστοτέλους με τα μπαλκόνια ακόμη επάνω, </w:t>
      </w:r>
      <w:r w:rsidRPr="007F2233">
        <w:rPr>
          <w:rFonts w:ascii="GFS Didot" w:eastAsia="Calibri" w:hAnsi="GFS Didot" w:cs="Times New Roman"/>
          <w:bCs/>
          <w:sz w:val="24"/>
          <w:szCs w:val="24"/>
          <w:lang w:val="el-GR"/>
        </w:rPr>
        <w:t>πριν τα ξηλώσουν για να μην κοιτάμε τόσο τον ουρανό.</w:t>
      </w:r>
    </w:p>
    <w:p w14:paraId="45888FCD"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φωνή από τα ηχεία μίλησε:</w:t>
      </w:r>
    </w:p>
    <w:p w14:paraId="23018756" w14:textId="0B42B86B"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«Επόμενη στάση: Μνήμη μισοτελειωμένων βραδιών»</w:t>
      </w:r>
    </w:p>
    <w:p w14:paraId="0CB1BC3F"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 xml:space="preserve">Μια σκιά σηκώθηκε. Ήταν μια γυναίκα γύρω στα πενήντα, με μια σακούλα απ’ το Μινιόν και μαλλιά τραβηγμένα πίσω σαν νοσταλγία. Κατέβηκε στην είσοδο ενός σινεμά. Η πρόσοψη έγραφε: </w:t>
      </w:r>
      <w:r w:rsidRPr="007F2233">
        <w:rPr>
          <w:rFonts w:ascii="GFS Didot" w:eastAsia="Calibri" w:hAnsi="GFS Didot" w:cs="Times New Roman"/>
          <w:bCs/>
          <w:sz w:val="24"/>
          <w:szCs w:val="24"/>
          <w:lang w:val="el-GR"/>
        </w:rPr>
        <w:t>"Ορφέας"</w:t>
      </w:r>
      <w:r w:rsidRPr="007F2233">
        <w:rPr>
          <w:rFonts w:ascii="GFS Didot" w:eastAsia="Calibri" w:hAnsi="GFS Didot" w:cs="Times New Roman"/>
          <w:sz w:val="24"/>
          <w:szCs w:val="24"/>
          <w:lang w:val="el-GR"/>
        </w:rPr>
        <w:t xml:space="preserve">. Η αφίσα: μια ταινία που δεν γυρίστηκε ποτέ, με τίτλο </w:t>
      </w:r>
      <w:r w:rsidRPr="007F2233">
        <w:rPr>
          <w:rFonts w:ascii="GFS Didot" w:eastAsia="Calibri" w:hAnsi="GFS Didot" w:cs="Times New Roman"/>
          <w:i/>
          <w:iCs/>
          <w:sz w:val="24"/>
          <w:szCs w:val="24"/>
          <w:lang w:val="el-GR"/>
        </w:rPr>
        <w:t>"Το Κορίτσι που έχασε την Πόλη με ένα φιλί."</w:t>
      </w:r>
    </w:p>
    <w:p w14:paraId="198F73BD"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φως της ταινίας έπεφτε πάνω της, κι εκείνη έκλαψε. Με δάκρυα που άφηναν λάμψεις στο σκοτάδι.</w:t>
      </w:r>
    </w:p>
    <w:p w14:paraId="2F57CBA4"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Κάθε επιβάτης που κατέβαινε, </w:t>
      </w:r>
      <w:r w:rsidRPr="007F2233">
        <w:rPr>
          <w:rFonts w:ascii="GFS Didot" w:eastAsia="Calibri" w:hAnsi="GFS Didot" w:cs="Times New Roman"/>
          <w:bCs/>
          <w:sz w:val="24"/>
          <w:szCs w:val="24"/>
          <w:lang w:val="el-GR"/>
        </w:rPr>
        <w:t>άφηνε πίσω του μια μυρωδιά</w:t>
      </w:r>
      <w:r w:rsidRPr="007F2233">
        <w:rPr>
          <w:rFonts w:ascii="GFS Didot" w:eastAsia="Calibri" w:hAnsi="GFS Didot" w:cs="Times New Roman"/>
          <w:sz w:val="24"/>
          <w:szCs w:val="24"/>
          <w:lang w:val="el-GR"/>
        </w:rPr>
        <w:t>: τηγανιτές μελιτζάνες της γιαγιάς, αποσμητικό εφηβείας, παλιό χαρτί ερωτικών επιστολών. Όλα πράγματα που δεν υπήρχαν πια, εκτός από μέσα σου, όταν δεν κοιμάσαι.</w:t>
      </w:r>
    </w:p>
    <w:p w14:paraId="562C0BF9"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δίπλα μου – ένας μεσήλικας με φρύδια που συστέλλονταν σαν απογοήτευση – μου ψιθύρισε:</w:t>
      </w:r>
    </w:p>
    <w:p w14:paraId="72D42E8A"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σπίτι μου ήταν εκεί, που τώρα έχει σουπερμάρκετ. Εκεί κρύβαμε το κλειδί πίσω απ’ τη γλάστρα. Και τη μάνα μου την έλεγαν Ερασμία, αλλά όλοι τη φώναζαν "Μαμά".»</w:t>
      </w:r>
    </w:p>
    <w:p w14:paraId="510A513A"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γιατί κατέβηκες;» τον ρώτησα.</w:t>
      </w:r>
    </w:p>
    <w:p w14:paraId="13DB09E5"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«Για να μείνει η πόλη μέσα μου. Όχι εγώ σ’ αυτή.»</w:t>
      </w:r>
    </w:p>
    <w:p w14:paraId="55175847"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στάση του λεωφορείου ήταν μια παλιά αυλή. Είχε ακόμα το τραπεζάκι αλουμινίου με τις τρεις καρέκλες, η τέταρτη πάντα έλειπε, γιατί κάποιος την έσπασε και ποτέ δεν αντικαταστάθηκε.</w:t>
      </w:r>
    </w:p>
    <w:p w14:paraId="7BA27D92"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 xml:space="preserve">Ένας παππούς σηκώθηκε τώρα. Περπατούσε αργά – σαν να πατούσε πάνω σε νότες που δεν έπαιζαν πια. Κατέβηκε μπροστά σε ένα μικρό μαγαζάκι. Μια ταμπέλα έγραφε: </w:t>
      </w:r>
      <w:r w:rsidRPr="007F2233">
        <w:rPr>
          <w:rFonts w:ascii="GFS Didot" w:eastAsia="Calibri" w:hAnsi="GFS Didot" w:cs="Times New Roman"/>
          <w:bCs/>
          <w:sz w:val="24"/>
          <w:szCs w:val="24"/>
          <w:lang w:val="el-GR"/>
        </w:rPr>
        <w:t>"Ραδιόφωνα – Τηλεοράσεις – Επισκευές"</w:t>
      </w:r>
      <w:r w:rsidRPr="007F2233">
        <w:rPr>
          <w:rFonts w:ascii="GFS Didot" w:eastAsia="Calibri" w:hAnsi="GFS Didot" w:cs="Times New Roman"/>
          <w:sz w:val="24"/>
          <w:szCs w:val="24"/>
          <w:lang w:val="el-GR"/>
        </w:rPr>
        <w:t>.</w:t>
      </w:r>
    </w:p>
    <w:p w14:paraId="23B84BD1"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Μπήκε μέσα. Το μαγαζί άστραψε για μια στιγμή. Και μετά έσβησε.</w:t>
      </w:r>
    </w:p>
    <w:p w14:paraId="70415B7A"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«Πού πάνε όλοι αυτοί;» ρώτησα τον οδηγό.</w:t>
      </w:r>
    </w:p>
    <w:p w14:paraId="165F4D43"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«Επισκέπτονται τη δική τους τελευταία αλήθεια», μου απάντησε. «Ένα μέρος, μία στιγμή, μια κουβέντα που δεν είπαν ποτέ. Και την αφήνουν να τους αποχαιρετήσει.»</w:t>
      </w:r>
    </w:p>
    <w:p w14:paraId="6123B338"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Κάποια στιγμή, οι επιβάτες ήταν ελάχιστοι. Το λεωφορείο μύριζε τώρα κλειστό πατάρι. Πήρα μια βαθιά ανάσα και ξαφνικά ένιωσα πως δεν ήμουν μόνος.</w:t>
      </w:r>
    </w:p>
    <w:p w14:paraId="319F47CE"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Καθόταν δίπλα μου ο εαυτός μου στα δεκαεπτά!</w:t>
      </w:r>
    </w:p>
    <w:p w14:paraId="46928938"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είπε τίποτα. Απλώς με κοίταξε και έγνεψε προς το παράθυρο. Ήμασταν πλέον στον Βαρδάρη. Ένας Βαρδάρης αλλιώτικος, πιο φωτεινός, πιο θλιμμένος, πιο σιωπηλός. Όλα τα καταστήματα ανοιχτά. Σαν νύχτα που δεν ήθελε να τελειώσει.</w:t>
      </w:r>
    </w:p>
    <w:p w14:paraId="7EA70BF2"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«Τότε με άφησες», μου είπε.</w:t>
      </w:r>
    </w:p>
    <w:p w14:paraId="6982449D"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«Εγώ;»</w:t>
      </w:r>
    </w:p>
    <w:p w14:paraId="458F250F"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«Ναι. Εκείνο το βράδυ που πήρες το λεωφορείο και δεν κοίταξες πίσω. Δεν σε κατηγορώ. Αλλά με ξέχασες. Κι απόψε, απλώς ήρθα να σε πάρω.»</w:t>
      </w:r>
    </w:p>
    <w:p w14:paraId="1F8D8B1D"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Έγειρε το κεφάλι του στον ώμο μου.</w:t>
      </w:r>
    </w:p>
    <w:p w14:paraId="141EA923"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λεωφορείο σταμάτησε. Δεν υπήρχε στάση. Μόνο μια ταμπέλα στο πεζοδρόμιο που έγραφε:</w:t>
      </w:r>
    </w:p>
    <w:p w14:paraId="774B4FC5"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«Τελική επαφή με τον εαυτό»</w:t>
      </w:r>
    </w:p>
    <w:p w14:paraId="1F403147" w14:textId="77777777" w:rsidR="005D2142"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Δεν κατέβηκα. Όχι ακόμα. Αλλά ήξερα πλέον πως κάθε στάση μάς αδειάζει λίγο. </w:t>
      </w:r>
    </w:p>
    <w:p w14:paraId="7CAF3C3E"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Νο.13 συνέχισε. Και μαζί του κι εγώ – λίγο πιο κενός, λίγο πιο ελαφρύς.</w:t>
      </w:r>
    </w:p>
    <w:p w14:paraId="69A7135A"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Ο επιβάτης με τη βαλίτσα από σκιές</w:t>
      </w:r>
    </w:p>
    <w:p w14:paraId="499E5536"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λεωφορείο άδειαζε σαν στόμα που δεν έχει πια λέξεις. Οι σκιές είχαν κατέβει σχεδόν όλες, κάποιες με αξιοπρέπεια, κάποιες σαν να παραδόθηκαν. Μείναμε λίγοι. Εγώ, ένα ζευγάρι ηλικιωμένων που κρατιόντουσαν από τα δάχτυλα σαν να χόρευαν τη μνήμη τους, και ο οδηγός, που μασουλούσε ένα στραγάλι σαν να του αποκάλυπτε το μέλλον.</w:t>
      </w:r>
    </w:p>
    <w:p w14:paraId="5A37D993"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«Πού πάμε τώρα;» ρώτησα.</w:t>
      </w:r>
    </w:p>
    <w:p w14:paraId="2BA2B7E4"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Στο ραδιόφωνο, κάτω απ’ το παράσιτο, άκουσα για μια στιγμή ένα παιδικό μουρμούρισμα, σαν να δοκίμαζε κάποιος μια μελωδία με κλειστό στόμα. Έπειτα πάλι σιωπή. Έκανα πως δεν το άκουσα. Ό,τι κάνουμε πως δεν ακούμε, γυρνάει δυνατότερο.</w:t>
      </w:r>
    </w:p>
    <w:p w14:paraId="1C75775A"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πάμε. Ερχόμαστε», μου είπε.</w:t>
      </w:r>
    </w:p>
    <w:p w14:paraId="61708325"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Κι αμέσως μετά, άνοιξε η μπροστινή πόρτα. Χωρίς να σταματήσουμε, χωρίς να υπάρξει στάση, </w:t>
      </w:r>
      <w:r w:rsidRPr="007F2233">
        <w:rPr>
          <w:rFonts w:ascii="GFS Didot" w:eastAsia="Calibri" w:hAnsi="GFS Didot" w:cs="Times New Roman"/>
          <w:bCs/>
          <w:sz w:val="24"/>
          <w:szCs w:val="24"/>
          <w:lang w:val="el-GR"/>
        </w:rPr>
        <w:t>ανέβηκε κάποιος</w:t>
      </w:r>
      <w:r w:rsidRPr="007F2233">
        <w:rPr>
          <w:rFonts w:ascii="GFS Didot" w:eastAsia="Calibri" w:hAnsi="GFS Didot" w:cs="Times New Roman"/>
          <w:sz w:val="24"/>
          <w:szCs w:val="24"/>
          <w:lang w:val="el-GR"/>
        </w:rPr>
        <w:t>.</w:t>
      </w:r>
    </w:p>
    <w:p w14:paraId="34641F46"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 xml:space="preserve">Ήταν νέος. Πολύ νέος. </w:t>
      </w:r>
      <w:r w:rsidR="00794B1A" w:rsidRPr="007F2233">
        <w:rPr>
          <w:rFonts w:ascii="GFS Didot" w:eastAsia="Calibri" w:hAnsi="GFS Didot" w:cs="Times New Roman"/>
          <w:sz w:val="24"/>
          <w:szCs w:val="24"/>
          <w:lang w:val="el-GR"/>
        </w:rPr>
        <w:t>Με</w:t>
      </w:r>
      <w:r w:rsidRPr="007F2233">
        <w:rPr>
          <w:rFonts w:ascii="GFS Didot" w:eastAsia="Calibri" w:hAnsi="GFS Didot" w:cs="Times New Roman"/>
          <w:sz w:val="24"/>
          <w:szCs w:val="24"/>
          <w:lang w:val="el-GR"/>
        </w:rPr>
        <w:t xml:space="preserve"> εκείνη τη </w:t>
      </w:r>
      <w:r w:rsidRPr="007F2233">
        <w:rPr>
          <w:rFonts w:ascii="GFS Didot" w:eastAsia="Calibri" w:hAnsi="GFS Didot" w:cs="Times New Roman"/>
          <w:bCs/>
          <w:sz w:val="24"/>
          <w:szCs w:val="24"/>
          <w:lang w:val="el-GR"/>
        </w:rPr>
        <w:t>φυσική άγνοια που κουβαλάει ο άνθρωπος όταν πιστεύει πως όλα τον περιμένουν</w:t>
      </w:r>
      <w:r w:rsidRPr="007F2233">
        <w:rPr>
          <w:rFonts w:ascii="GFS Didot" w:eastAsia="Calibri" w:hAnsi="GFS Didot" w:cs="Times New Roman"/>
          <w:sz w:val="24"/>
          <w:szCs w:val="24"/>
          <w:lang w:val="el-GR"/>
        </w:rPr>
        <w:t>. Είχε ένα βλέμμα σαν παγωμένο ουίσκι: καθαρό, αβάσταχτο. Κάθισε απέναντί μου και ακούμπησε δίπλα του μια παλιά δερμάτινη βαλίτσα.</w:t>
      </w:r>
    </w:p>
    <w:p w14:paraId="00108B70"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βαλίτσα έβγαζε ήχους.</w:t>
      </w:r>
    </w:p>
    <w:p w14:paraId="15C1F459"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Μέσα της ακουγόταν ο κόσμος μου, </w:t>
      </w:r>
      <w:r w:rsidRPr="007F2233">
        <w:rPr>
          <w:rFonts w:ascii="GFS Didot" w:eastAsia="Calibri" w:hAnsi="GFS Didot" w:cs="Times New Roman"/>
          <w:bCs/>
          <w:sz w:val="24"/>
          <w:szCs w:val="24"/>
          <w:lang w:val="el-GR"/>
        </w:rPr>
        <w:t>όχι όπως ήταν, αλλά όπως ήθελα να είναι</w:t>
      </w:r>
      <w:r w:rsidRPr="007F2233">
        <w:rPr>
          <w:rFonts w:ascii="GFS Didot" w:eastAsia="Calibri" w:hAnsi="GFS Didot" w:cs="Times New Roman"/>
          <w:sz w:val="24"/>
          <w:szCs w:val="24"/>
          <w:lang w:val="el-GR"/>
        </w:rPr>
        <w:t>. Το πρώτο "σ’ αγαπώ" που είπα κι έκανε αντίλαλο. Το τρίξιμο της καρέκλας του πατέρα μου καθώς σηκωνόταν. Τα γέλια απ’ το πρώτο μου στούντιο, όταν ακόμα πίστευα πως το ραδιόφωνο είναι μαγεία και όχι διαφημίσεις για φαλάκρα.</w:t>
      </w:r>
    </w:p>
    <w:p w14:paraId="4CC7B7B3"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«Εσύ είσαι;» τον ρώτησα. Ήξερα ήδη την απάντηση.</w:t>
      </w:r>
    </w:p>
    <w:p w14:paraId="24DF2C75"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«Ναι. Ο μικρός που δεν πρόλαβες να κουβαλήσεις μαζί σου.»</w:t>
      </w:r>
    </w:p>
    <w:p w14:paraId="20B95162"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ήξερα τι να πω. Όλα μου τα λόγια ακούγονταν ξεπερασμένα. Εκείνος, όμως, μίλησε:</w:t>
      </w:r>
    </w:p>
    <w:p w14:paraId="0073DE05"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«Θυμάσαι τότε που έλεγες “δε θα γίνω σαν κι αυτούς”; Και μετά έγινες ακριβώς αυτό – αλλά με πιο ωραίες λέξεις;»</w:t>
      </w:r>
    </w:p>
    <w:p w14:paraId="781908E1"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Γέλασε. Γέλασα. Ήταν το ίδιο γέλιο. Το σώμα του – δικό μου. Αλλά </w:t>
      </w:r>
      <w:r w:rsidRPr="007F2233">
        <w:rPr>
          <w:rFonts w:ascii="GFS Didot" w:eastAsia="Calibri" w:hAnsi="GFS Didot" w:cs="Times New Roman"/>
          <w:bCs/>
          <w:sz w:val="24"/>
          <w:szCs w:val="24"/>
          <w:lang w:val="el-GR"/>
        </w:rPr>
        <w:t>δεν είχε ακόμα γρατζουνιές απ’ τις επιλογές.</w:t>
      </w:r>
    </w:p>
    <w:p w14:paraId="7376A03D"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Άνοιξε τη βαλίτσα. Από μέσα βγήκε </w:t>
      </w:r>
      <w:r w:rsidRPr="007F2233">
        <w:rPr>
          <w:rFonts w:ascii="GFS Didot" w:eastAsia="Calibri" w:hAnsi="GFS Didot" w:cs="Times New Roman"/>
          <w:bCs/>
          <w:sz w:val="24"/>
          <w:szCs w:val="24"/>
          <w:lang w:val="el-GR"/>
        </w:rPr>
        <w:t>ένα κασετόφωνο</w:t>
      </w:r>
      <w:r w:rsidRPr="007F2233">
        <w:rPr>
          <w:rFonts w:ascii="GFS Didot" w:eastAsia="Calibri" w:hAnsi="GFS Didot" w:cs="Times New Roman"/>
          <w:sz w:val="24"/>
          <w:szCs w:val="24"/>
          <w:lang w:val="el-GR"/>
        </w:rPr>
        <w:t xml:space="preserve">. Πάτησε το </w:t>
      </w:r>
      <w:proofErr w:type="spellStart"/>
      <w:r w:rsidRPr="007F2233">
        <w:rPr>
          <w:rFonts w:ascii="GFS Didot" w:eastAsia="Calibri" w:hAnsi="GFS Didot" w:cs="Times New Roman"/>
          <w:sz w:val="24"/>
          <w:szCs w:val="24"/>
          <w:lang w:val="el-GR"/>
        </w:rPr>
        <w:t>play</w:t>
      </w:r>
      <w:proofErr w:type="spellEnd"/>
      <w:r w:rsidRPr="007F2233">
        <w:rPr>
          <w:rFonts w:ascii="GFS Didot" w:eastAsia="Calibri" w:hAnsi="GFS Didot" w:cs="Times New Roman"/>
          <w:sz w:val="24"/>
          <w:szCs w:val="24"/>
          <w:lang w:val="el-GR"/>
        </w:rPr>
        <w:t>.</w:t>
      </w:r>
    </w:p>
    <w:p w14:paraId="28EE3D52"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«Μια φορά κι έναν καιρό ήταν ένα παιδί που μιλούσε στις νύχτες της πόλης. Οι νύχτες δεν του απαντούσαν, μα τον άκουγαν. Και κάπως έτσι, πίστεψε πως υπάρχει.»</w:t>
      </w:r>
    </w:p>
    <w:p w14:paraId="56B341B0"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Ήταν εγώ. Σε ηλικία 23. Εγγραφή από παλιά εκπομπή. Η φωνή μου – πιο καθαρή, πιο βιαστική, πιο παθιασμένη.</w:t>
      </w:r>
    </w:p>
    <w:p w14:paraId="35EBE10B"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«Ήσουν όμορφος τότε», του είπα.</w:t>
      </w:r>
    </w:p>
    <w:p w14:paraId="35253040"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εσύ τώρα είσαι. Απλώς κουβαλάς πιο πολλά. Γι’ αυτό σκύβεις.»</w:t>
      </w:r>
    </w:p>
    <w:p w14:paraId="6EB8C523"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«Κι εσύ τι κουβαλάς σ’ αυτή τη βαλίτσα;»</w:t>
      </w:r>
    </w:p>
    <w:p w14:paraId="416FD144"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«Ό,τι ξέχασες. Ό,τι σε πρόδωσε με το χαμόγελο. Ό,τι έκαψες για να ζεσταθείς – αλλά δεν άναψε ποτέ.» Το βλέμμα του μαλάκωσε.</w:t>
      </w:r>
    </w:p>
    <w:p w14:paraId="79BBF9C9"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«Ήρθα να σε μαζέψω.» «Πού να με πας;»</w:t>
      </w:r>
    </w:p>
    <w:p w14:paraId="3B6A9D4A"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«Όχι εγώ. Εσύ εμένα. Αν δεν με μαζέψεις τώρα, θα σε μαζεύουν τα ξενοδοχεία και τα </w:t>
      </w:r>
      <w:proofErr w:type="spellStart"/>
      <w:r w:rsidRPr="007F2233">
        <w:rPr>
          <w:rFonts w:ascii="GFS Didot" w:eastAsia="Calibri" w:hAnsi="GFS Didot" w:cs="Times New Roman"/>
          <w:sz w:val="24"/>
          <w:szCs w:val="24"/>
          <w:lang w:val="el-GR"/>
        </w:rPr>
        <w:t>ρακόρ</w:t>
      </w:r>
      <w:proofErr w:type="spellEnd"/>
      <w:r w:rsidRPr="007F2233">
        <w:rPr>
          <w:rFonts w:ascii="GFS Didot" w:eastAsia="Calibri" w:hAnsi="GFS Didot" w:cs="Times New Roman"/>
          <w:sz w:val="24"/>
          <w:szCs w:val="24"/>
          <w:lang w:val="el-GR"/>
        </w:rPr>
        <w:t>.»</w:t>
      </w:r>
    </w:p>
    <w:p w14:paraId="0420F0BC"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Κοιτάξαμε έξω. Το λεωφορείο περνούσε τώρα από μια Θεσσαλονίκη παραμορφωμένη. Οι δρόμοι είχαν γωνίες που δεν υπήρχαν πριν. Οι ταμπέλες έγραφαν «ΑΝ» και «ΙΣΩΣ». Οι φανάρια άλλαζαν χρώμα χωρίς λόγο, όπως τα μάτια των ανθρώπων που δε σε θυμούνται πια.</w:t>
      </w:r>
    </w:p>
    <w:p w14:paraId="7EC00F65"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Τον ρώτησα:</w:t>
      </w:r>
    </w:p>
    <w:p w14:paraId="291B9140"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«Θες να μείνεις;» «Θα μείνω όσο μ’ αφήσεις.»</w:t>
      </w:r>
    </w:p>
    <w:p w14:paraId="21A00BF5"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πού θα πας μετά;»</w:t>
      </w:r>
    </w:p>
    <w:p w14:paraId="13F78954"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«Πίσω στη βαλίτσα. Ή, αν θες, να οδηγήσουμε μαζί.»</w:t>
      </w:r>
    </w:p>
    <w:p w14:paraId="1A5C0E65"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λεωφορείο άρχισε να επιταχύνει. Τα τζάμια έτριζαν. Ο οδηγός γύρισε και μου φώναξε:</w:t>
      </w:r>
    </w:p>
    <w:p w14:paraId="58A0F8FB"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«Διαλέγεις τώρα! Ή κάθεσαι στο ίδιο κάθισμα, ή πιάνεις το τιμόνι!»</w:t>
      </w:r>
    </w:p>
    <w:p w14:paraId="327C892E"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Κοίταξα τον νέο εαυτό μου. Μου έγνεψε. Ένιωσα ξαφνικά πως </w:t>
      </w:r>
      <w:r w:rsidRPr="007F2233">
        <w:rPr>
          <w:rFonts w:ascii="GFS Didot" w:eastAsia="Calibri" w:hAnsi="GFS Didot" w:cs="Times New Roman"/>
          <w:bCs/>
          <w:sz w:val="24"/>
          <w:szCs w:val="24"/>
          <w:lang w:val="el-GR"/>
        </w:rPr>
        <w:t>αυτό που ήθελα μια ζωή δεν ήταν να με καταλάβουν – αλλά να με συγχωρήσει αυτός.</w:t>
      </w:r>
    </w:p>
    <w:p w14:paraId="6EA774F0"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Σηκώθηκα.</w:t>
      </w:r>
    </w:p>
    <w:p w14:paraId="293E031D"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Πήγα προς το μπροστινό μέρος. Έπιασα το τιμόνι. Ο οδηγός μού πέταξε τα κλειδιά.</w:t>
      </w:r>
    </w:p>
    <w:p w14:paraId="4B0A46FA"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«Άντε, και καλό δρόμο. Αλλά μη ρωτήσεις ποτέ πού πας. Ρώτα μόνο ποιον κουβαλάς.»</w:t>
      </w:r>
    </w:p>
    <w:p w14:paraId="6451BDAF"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Το </w:t>
      </w:r>
      <w:proofErr w:type="spellStart"/>
      <w:r w:rsidRPr="007F2233">
        <w:rPr>
          <w:rFonts w:ascii="GFS Didot" w:eastAsia="Calibri" w:hAnsi="GFS Didot" w:cs="Times New Roman"/>
          <w:sz w:val="24"/>
          <w:szCs w:val="24"/>
          <w:lang w:val="el-GR"/>
        </w:rPr>
        <w:t>Νο</w:t>
      </w:r>
      <w:proofErr w:type="spellEnd"/>
      <w:r w:rsidRPr="007F2233">
        <w:rPr>
          <w:rFonts w:ascii="GFS Didot" w:eastAsia="Calibri" w:hAnsi="GFS Didot" w:cs="Times New Roman"/>
          <w:sz w:val="24"/>
          <w:szCs w:val="24"/>
          <w:lang w:val="el-GR"/>
        </w:rPr>
        <w:t xml:space="preserve">. 13 έγινε ξανά δικό μου. Και πίσω μου, στο βάθος, </w:t>
      </w:r>
      <w:r w:rsidRPr="007F2233">
        <w:rPr>
          <w:rFonts w:ascii="GFS Didot" w:eastAsia="Calibri" w:hAnsi="GFS Didot" w:cs="Times New Roman"/>
          <w:bCs/>
          <w:sz w:val="24"/>
          <w:szCs w:val="24"/>
          <w:lang w:val="el-GR"/>
        </w:rPr>
        <w:t>ένας εαυτός τραγουδούσε σιγανά κάτι ξεχασμένο.</w:t>
      </w:r>
    </w:p>
    <w:p w14:paraId="2EE6CCC0"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Το καθρεφτάκι του Οδηγού</w:t>
      </w:r>
    </w:p>
    <w:p w14:paraId="6749A3FC"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τιμόνι ήταν κρύο. Είχε τη θερμοκρασία παλιού φόβου. Είχα οδηγήσει αυτοκίνητα στη ζωή μου, αλλά ποτέ κάτι τόσο βαρύ. Δεν ήταν μηχανή – ήταν συνείδηση. Κάθε στροφή έμοιαζε με απόφαση, κάθε γκαζιά με παραδοχή.</w:t>
      </w:r>
    </w:p>
    <w:p w14:paraId="0F24EA45"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«Προσέχεις τώρα;» με ρώτησε ο παλιός οδηγός, που καθόταν πίσω σαν να ’</w:t>
      </w:r>
      <w:proofErr w:type="spellStart"/>
      <w:r w:rsidRPr="007F2233">
        <w:rPr>
          <w:rFonts w:ascii="GFS Didot" w:eastAsia="Calibri" w:hAnsi="GFS Didot" w:cs="Times New Roman"/>
          <w:sz w:val="24"/>
          <w:szCs w:val="24"/>
          <w:lang w:val="el-GR"/>
        </w:rPr>
        <w:t>ταν</w:t>
      </w:r>
      <w:proofErr w:type="spellEnd"/>
      <w:r w:rsidRPr="007F2233">
        <w:rPr>
          <w:rFonts w:ascii="GFS Didot" w:eastAsia="Calibri" w:hAnsi="GFS Didot" w:cs="Times New Roman"/>
          <w:sz w:val="24"/>
          <w:szCs w:val="24"/>
          <w:lang w:val="el-GR"/>
        </w:rPr>
        <w:t xml:space="preserve"> καλεσμένος σε κηδεία που δεν έγινε ποτέ.</w:t>
      </w:r>
    </w:p>
    <w:p w14:paraId="163C05E0"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«Όχι πάντα», του είπα.</w:t>
      </w:r>
    </w:p>
    <w:p w14:paraId="17BA2DAE"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«Κανείς δεν προσέχει όταν οδηγεί τη μνήμη του», είπε και μού ’</w:t>
      </w:r>
      <w:proofErr w:type="spellStart"/>
      <w:r w:rsidRPr="007F2233">
        <w:rPr>
          <w:rFonts w:ascii="GFS Didot" w:eastAsia="Calibri" w:hAnsi="GFS Didot" w:cs="Times New Roman"/>
          <w:sz w:val="24"/>
          <w:szCs w:val="24"/>
          <w:lang w:val="el-GR"/>
        </w:rPr>
        <w:t>δωσε</w:t>
      </w:r>
      <w:proofErr w:type="spellEnd"/>
      <w:r w:rsidRPr="007F2233">
        <w:rPr>
          <w:rFonts w:ascii="GFS Didot" w:eastAsia="Calibri" w:hAnsi="GFS Didot" w:cs="Times New Roman"/>
          <w:sz w:val="24"/>
          <w:szCs w:val="24"/>
          <w:lang w:val="el-GR"/>
        </w:rPr>
        <w:t xml:space="preserve"> ένα στραγάλι. «Κάτι να μασάς, μπας και σωπάσεις λίγο.»</w:t>
      </w:r>
    </w:p>
    <w:p w14:paraId="5C7734BD"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Σταμάτησα να μιλάω. Άφησα τη νύχτα να οδηγεί αντί για μένα. Το λεωφορείο κυλούσε τώρα πάνω από δρόμους που δεν υπήρχαν πια – ούτε στη μνήμη. Σαν να περνούσαμε από πάνω τους για να μην αισθανόμαστε ένοχοι που τους ξεχάσαμε.</w:t>
      </w:r>
    </w:p>
    <w:p w14:paraId="642F3044"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Και τότε το είδα. </w:t>
      </w:r>
      <w:r w:rsidRPr="007F2233">
        <w:rPr>
          <w:rFonts w:ascii="GFS Didot" w:eastAsia="Calibri" w:hAnsi="GFS Didot" w:cs="Times New Roman"/>
          <w:bCs/>
          <w:sz w:val="24"/>
          <w:szCs w:val="24"/>
          <w:lang w:val="el-GR"/>
        </w:rPr>
        <w:t>Το καθρεφτάκι.</w:t>
      </w:r>
    </w:p>
    <w:p w14:paraId="015B9958"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Εκείνο το μικρό, στρογγυλό καθρεφτάκι του οδηγού που όλοι κοιτούν όταν λένε ψέματα στον εαυτό τους. Το γύρισα προς τα πίσω, χωρίς λόγο. Κι εκεί την είδα.</w:t>
      </w:r>
    </w:p>
    <w:p w14:paraId="32166304"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Τη μάνα μου!</w:t>
      </w:r>
    </w:p>
    <w:p w14:paraId="1FE16414" w14:textId="77777777" w:rsidR="00EA2CF5" w:rsidRPr="007F2233" w:rsidRDefault="00794B1A"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Αλλά ό</w:t>
      </w:r>
      <w:r w:rsidR="00EA2CF5" w:rsidRPr="007F2233">
        <w:rPr>
          <w:rFonts w:ascii="GFS Didot" w:eastAsia="Calibri" w:hAnsi="GFS Didot" w:cs="Times New Roman"/>
          <w:sz w:val="24"/>
          <w:szCs w:val="24"/>
          <w:lang w:val="el-GR"/>
        </w:rPr>
        <w:t xml:space="preserve">χι όπως ήταν στα γεράματα, ούτε στη φωτογραφία του γάμου της, αλλά </w:t>
      </w:r>
      <w:r w:rsidR="00EA2CF5" w:rsidRPr="007F2233">
        <w:rPr>
          <w:rFonts w:ascii="GFS Didot" w:eastAsia="Calibri" w:hAnsi="GFS Didot" w:cs="Times New Roman"/>
          <w:bCs/>
          <w:sz w:val="24"/>
          <w:szCs w:val="24"/>
          <w:lang w:val="el-GR"/>
        </w:rPr>
        <w:t>στην κουζίνα</w:t>
      </w:r>
      <w:r w:rsidR="00EA2CF5" w:rsidRPr="007F2233">
        <w:rPr>
          <w:rFonts w:ascii="GFS Didot" w:eastAsia="Calibri" w:hAnsi="GFS Didot" w:cs="Times New Roman"/>
          <w:sz w:val="24"/>
          <w:szCs w:val="24"/>
          <w:lang w:val="el-GR"/>
        </w:rPr>
        <w:t>. Όρθια, με τη ρόμπα με τα γαλάζια σχέδια, τα μαλλιά πιασμένα πρόχειρα, και μια κουτάλα στο χέρι. Έβαζε φασολάκια σ’ ένα πιάτο. Το άφηνε στο τραπέζι, γύριζε και μ’ έψαχνε με το βλέμμα. Δεν ήμουν εκεί. Ήμουν πάντα λίγο μετά.</w:t>
      </w:r>
    </w:p>
    <w:p w14:paraId="24C90728"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πιάτο έμενε ακίνητο, όπως όλες οι προσδοκίες που δεν ειπώθηκαν.</w:t>
      </w:r>
    </w:p>
    <w:p w14:paraId="4F2447FC"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της είπα ποτέ ευχαριστώ», μουρμούρισα.</w:t>
      </w:r>
    </w:p>
    <w:p w14:paraId="3DEA6474"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παλιός οδηγός γέλασε.</w:t>
      </w:r>
    </w:p>
    <w:p w14:paraId="641C8676"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«Ποιος το κάνει αυτό; Το “ευχαριστώ” στη μάνα δεν είναι λέξη. Είναι βλέμμα. Κι εσύ το απέφυγες, όπως όλοι μας.»</w:t>
      </w:r>
    </w:p>
    <w:p w14:paraId="355F5248"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 xml:space="preserve">Στο ραδιόφωνο έπαιζε τώρα ένα παραδοσιακό της Σμύρνης, σ’ εκτέλεση κακής ποιότητας. Και ξαφνικά, το λεωφορείο γέμισε </w:t>
      </w:r>
      <w:r w:rsidRPr="007F2233">
        <w:rPr>
          <w:rFonts w:ascii="GFS Didot" w:eastAsia="Calibri" w:hAnsi="GFS Didot" w:cs="Times New Roman"/>
          <w:bCs/>
          <w:sz w:val="24"/>
          <w:szCs w:val="24"/>
          <w:lang w:val="el-GR"/>
        </w:rPr>
        <w:t>ατμό από πατάτες που βράζουν</w:t>
      </w:r>
      <w:r w:rsidRPr="007F2233">
        <w:rPr>
          <w:rFonts w:ascii="GFS Didot" w:eastAsia="Calibri" w:hAnsi="GFS Didot" w:cs="Times New Roman"/>
          <w:sz w:val="24"/>
          <w:szCs w:val="24"/>
          <w:lang w:val="el-GR"/>
        </w:rPr>
        <w:t>. Η πόρτα της καμπίνας άνοιξε και μπήκε μια μυρωδιά που μόνο παιδικά απογεύματα φέρνουν. Πιρούνι, παντόφλα, το χαμόγελο που φοβάται να φανεί για να μη ματιαστεί.</w:t>
      </w:r>
    </w:p>
    <w:p w14:paraId="24E45FD6"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μάνα μου γύρισε και με κοίταξε μέσα απ’ τον καθρέφτη.</w:t>
      </w:r>
    </w:p>
    <w:p w14:paraId="683D59C0"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πειράζει», είπε.</w:t>
      </w:r>
    </w:p>
    <w:p w14:paraId="14A8FFC2"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Δάκρυσα. Από εκείνη την ύπουλη χαρά που έρχεται όταν καταλαβαίνεις ότι κάποιος σε </w:t>
      </w:r>
      <w:proofErr w:type="spellStart"/>
      <w:r w:rsidRPr="007F2233">
        <w:rPr>
          <w:rFonts w:ascii="GFS Didot" w:eastAsia="Calibri" w:hAnsi="GFS Didot" w:cs="Times New Roman"/>
          <w:sz w:val="24"/>
          <w:szCs w:val="24"/>
          <w:lang w:val="el-GR"/>
        </w:rPr>
        <w:t>συγχώρεσε</w:t>
      </w:r>
      <w:proofErr w:type="spellEnd"/>
      <w:r w:rsidRPr="007F2233">
        <w:rPr>
          <w:rFonts w:ascii="GFS Didot" w:eastAsia="Calibri" w:hAnsi="GFS Didot" w:cs="Times New Roman"/>
          <w:sz w:val="24"/>
          <w:szCs w:val="24"/>
          <w:lang w:val="el-GR"/>
        </w:rPr>
        <w:t xml:space="preserve"> πριν καν τον πληγώσεις.</w:t>
      </w:r>
    </w:p>
    <w:p w14:paraId="32686342"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«Να σταματήσω εδώ;» ρώτησα τον παλιό οδηγό.</w:t>
      </w:r>
    </w:p>
    <w:p w14:paraId="69B4B424"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«Όχι. Αν σταματήσεις εδώ, θα κάνεις το φινάλε να έρθει νωρίς. Και δεν σε θέλουμε για φινάλε. Σε θέλουμε για αφήγηση.» Κοίταξα μπροστά.</w:t>
      </w:r>
    </w:p>
    <w:p w14:paraId="546FA8C3"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Ένας καινούριος δρόμος άνοιγε τώρα μέσα στην πόλη κι όχι πάνω της. Σαν να περνούσαμε από τις φλέβες της, από τις αθέατες αρτηρίες που τρέχουν κάτω από τα θεμέλια, εκεί όπου ζει το βουβό αίμα των ανθρώπων που έφυγαν χωρίς να το ξέρουν.</w:t>
      </w:r>
    </w:p>
    <w:p w14:paraId="5AAA18F4"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Κάπου πίσω μου, η μάνα μου έσβησε το μάτι της κουζίνας.</w:t>
      </w:r>
    </w:p>
    <w:p w14:paraId="4A8C39DB"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λεωφορείο δεν έκανε στάση. Δεν χρειάστηκε.</w:t>
      </w:r>
    </w:p>
    <w:p w14:paraId="00947203"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Για πρώτη φορά, </w:t>
      </w:r>
      <w:r w:rsidRPr="007F2233">
        <w:rPr>
          <w:rFonts w:ascii="GFS Didot" w:eastAsia="Calibri" w:hAnsi="GFS Didot" w:cs="Times New Roman"/>
          <w:bCs/>
          <w:sz w:val="24"/>
          <w:szCs w:val="24"/>
          <w:lang w:val="el-GR"/>
        </w:rPr>
        <w:t>ήξερα ότι κάποιος με περιμένει – και δεν χρειάζεται να φτάσω.</w:t>
      </w:r>
    </w:p>
    <w:p w14:paraId="59E67C55" w14:textId="77777777" w:rsidR="00EA2CF5" w:rsidRPr="007F2233" w:rsidRDefault="00EA2CF5" w:rsidP="004854A2">
      <w:pPr>
        <w:spacing w:after="120" w:line="288" w:lineRule="exact"/>
        <w:jc w:val="both"/>
        <w:rPr>
          <w:rFonts w:ascii="GFS Didot" w:eastAsia="Calibri" w:hAnsi="GFS Didot" w:cs="Times New Roman"/>
          <w:b/>
          <w:sz w:val="24"/>
          <w:szCs w:val="24"/>
          <w:lang w:val="el-GR"/>
        </w:rPr>
      </w:pPr>
      <w:r w:rsidRPr="007F2233">
        <w:rPr>
          <w:rFonts w:ascii="GFS Didot" w:eastAsia="Calibri" w:hAnsi="GFS Didot" w:cs="Times New Roman"/>
          <w:b/>
          <w:bCs/>
          <w:sz w:val="24"/>
          <w:szCs w:val="24"/>
          <w:lang w:val="el-GR"/>
        </w:rPr>
        <w:lastRenderedPageBreak/>
        <w:t xml:space="preserve">Στάση «Οδός </w:t>
      </w:r>
      <w:proofErr w:type="spellStart"/>
      <w:r w:rsidRPr="007F2233">
        <w:rPr>
          <w:rFonts w:ascii="GFS Didot" w:eastAsia="Calibri" w:hAnsi="GFS Didot" w:cs="Times New Roman"/>
          <w:b/>
          <w:bCs/>
          <w:sz w:val="24"/>
          <w:szCs w:val="24"/>
          <w:lang w:val="el-GR"/>
        </w:rPr>
        <w:t>Ανθέων</w:t>
      </w:r>
      <w:proofErr w:type="spellEnd"/>
      <w:r w:rsidRPr="007F2233">
        <w:rPr>
          <w:rFonts w:ascii="GFS Didot" w:eastAsia="Calibri" w:hAnsi="GFS Didot" w:cs="Times New Roman"/>
          <w:b/>
          <w:bCs/>
          <w:sz w:val="24"/>
          <w:szCs w:val="24"/>
          <w:lang w:val="el-GR"/>
        </w:rPr>
        <w:t>»</w:t>
      </w:r>
    </w:p>
    <w:p w14:paraId="75A7FD0A" w14:textId="77777777" w:rsidR="005C5968"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Το λεωφορείο φρέναρε ήσυχα. Με </w:t>
      </w:r>
      <w:r w:rsidRPr="007F2233">
        <w:rPr>
          <w:rFonts w:ascii="GFS Didot" w:eastAsia="Calibri" w:hAnsi="GFS Didot" w:cs="Times New Roman"/>
          <w:bCs/>
          <w:sz w:val="24"/>
          <w:szCs w:val="24"/>
          <w:lang w:val="el-GR"/>
        </w:rPr>
        <w:t>μια ανάσα που κρατήθηκε περισσότερο απ’ όσο έπρεπε</w:t>
      </w:r>
      <w:r w:rsidRPr="007F2233">
        <w:rPr>
          <w:rFonts w:ascii="GFS Didot" w:eastAsia="Calibri" w:hAnsi="GFS Didot" w:cs="Times New Roman"/>
          <w:sz w:val="24"/>
          <w:szCs w:val="24"/>
          <w:lang w:val="el-GR"/>
        </w:rPr>
        <w:t>. Οι προβολείς του έπεσαν πάνω σε μια πινακίδα:</w:t>
      </w:r>
    </w:p>
    <w:p w14:paraId="7271DDBA" w14:textId="77777777" w:rsidR="005C5968"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ΟΔΟΣ ΑΝΘΕΩΝ</w:t>
      </w:r>
    </w:p>
    <w:p w14:paraId="7A3CBF43" w14:textId="3D9E06A6"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Παλιά, ξεχαρβαλωμένη, με γράμματα μισά σβησμένα – σαν τίτλος ποιήματος που δεν ολοκληρώθηκε ποτέ.</w:t>
      </w:r>
    </w:p>
    <w:p w14:paraId="078278B6"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δρόμος απλωνόταν μπροστά μας – στενός, πλακόστρωτος, γεμάτος </w:t>
      </w:r>
      <w:r w:rsidRPr="007F2233">
        <w:rPr>
          <w:rFonts w:ascii="GFS Didot" w:eastAsia="Calibri" w:hAnsi="GFS Didot" w:cs="Times New Roman"/>
          <w:bCs/>
          <w:sz w:val="24"/>
          <w:szCs w:val="24"/>
          <w:lang w:val="el-GR"/>
        </w:rPr>
        <w:t>καθίσματα μνήμης</w:t>
      </w:r>
      <w:r w:rsidRPr="007F2233">
        <w:rPr>
          <w:rFonts w:ascii="GFS Didot" w:eastAsia="Calibri" w:hAnsi="GFS Didot" w:cs="Times New Roman"/>
          <w:sz w:val="24"/>
          <w:szCs w:val="24"/>
          <w:lang w:val="el-GR"/>
        </w:rPr>
        <w:t>. Κ</w:t>
      </w:r>
      <w:r w:rsidRPr="007F2233">
        <w:rPr>
          <w:rFonts w:ascii="GFS Didot" w:eastAsia="Calibri" w:hAnsi="GFS Didot" w:cs="Times New Roman"/>
          <w:bCs/>
          <w:sz w:val="24"/>
          <w:szCs w:val="24"/>
          <w:lang w:val="el-GR"/>
        </w:rPr>
        <w:t>αρέκλες μόνες</w:t>
      </w:r>
      <w:r w:rsidRPr="007F2233">
        <w:rPr>
          <w:rFonts w:ascii="GFS Didot" w:eastAsia="Calibri" w:hAnsi="GFS Didot" w:cs="Times New Roman"/>
          <w:sz w:val="24"/>
          <w:szCs w:val="24"/>
          <w:lang w:val="el-GR"/>
        </w:rPr>
        <w:t xml:space="preserve">, κάθε μία με κάτι </w:t>
      </w:r>
      <w:proofErr w:type="spellStart"/>
      <w:r w:rsidRPr="007F2233">
        <w:rPr>
          <w:rFonts w:ascii="GFS Didot" w:eastAsia="Calibri" w:hAnsi="GFS Didot" w:cs="Times New Roman"/>
          <w:sz w:val="24"/>
          <w:szCs w:val="24"/>
          <w:lang w:val="el-GR"/>
        </w:rPr>
        <w:t>αφημένο</w:t>
      </w:r>
      <w:proofErr w:type="spellEnd"/>
      <w:r w:rsidRPr="007F2233">
        <w:rPr>
          <w:rFonts w:ascii="GFS Didot" w:eastAsia="Calibri" w:hAnsi="GFS Didot" w:cs="Times New Roman"/>
          <w:sz w:val="24"/>
          <w:szCs w:val="24"/>
          <w:lang w:val="el-GR"/>
        </w:rPr>
        <w:t xml:space="preserve"> επάνω της: ένα βιβλίο, ένα παλτό, ένα ζευγάρι γυαλιά, ένα ποτήρι νερό με μισό λεμόνι.</w:t>
      </w:r>
    </w:p>
    <w:p w14:paraId="335D8BE6"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παλιός οδηγός με κοίταξε.</w:t>
      </w:r>
    </w:p>
    <w:p w14:paraId="26CCCFB9"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«Κατεβαίνεις.» «Για πάντα;»</w:t>
      </w:r>
    </w:p>
    <w:p w14:paraId="1A49A588"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«Όχι. Για λίγο που κρατάει όσο μια ζωή.»</w:t>
      </w:r>
    </w:p>
    <w:p w14:paraId="16600429"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Άνοιξε η πόρτα. Το κρύο είχε γεύση μαρμελάδας βερίκοκο. Κατέβηκα.</w:t>
      </w:r>
    </w:p>
    <w:p w14:paraId="7C8C63BF"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Κανείς στον δρόμο. Κι όμως, τον ένιωθα </w:t>
      </w:r>
      <w:r w:rsidRPr="007F2233">
        <w:rPr>
          <w:rFonts w:ascii="GFS Didot" w:eastAsia="Calibri" w:hAnsi="GFS Didot" w:cs="Times New Roman"/>
          <w:bCs/>
          <w:sz w:val="24"/>
          <w:szCs w:val="24"/>
          <w:lang w:val="el-GR"/>
        </w:rPr>
        <w:t>γεμάτο κόσμο που μόλις έφυγε</w:t>
      </w:r>
      <w:r w:rsidRPr="007F2233">
        <w:rPr>
          <w:rFonts w:ascii="GFS Didot" w:eastAsia="Calibri" w:hAnsi="GFS Didot" w:cs="Times New Roman"/>
          <w:sz w:val="24"/>
          <w:szCs w:val="24"/>
          <w:lang w:val="el-GR"/>
        </w:rPr>
        <w:t>. Τα παράθυρα είχαν φως, αλλά δεν φαινόταν πρόσωπα. Η πόλη μύριζε όπως τότε που έβρεχε και ήσουν παιδί και δεν φορούσες κάλτσες γιατί ένιωθες αήττητος.</w:t>
      </w:r>
    </w:p>
    <w:p w14:paraId="30DB81D6"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Κάθισα σε μια απ’ τις καρέκλες. Πάνω της είχε ένα σημειωματάριο – το δικό μου. Από τότε που έγραφα με μελάνι, πριν ανακαλύψω το πληκτρολό</w:t>
      </w:r>
      <w:r w:rsidRPr="007F2233">
        <w:rPr>
          <w:rFonts w:ascii="GFS Didot" w:eastAsia="Calibri" w:hAnsi="GFS Didot" w:cs="Times New Roman"/>
          <w:sz w:val="24"/>
          <w:szCs w:val="24"/>
          <w:lang w:val="el-GR"/>
        </w:rPr>
        <w:lastRenderedPageBreak/>
        <w:t xml:space="preserve">γιο. Το άνοιξα. Μέσα του, </w:t>
      </w:r>
      <w:r w:rsidRPr="007F2233">
        <w:rPr>
          <w:rFonts w:ascii="GFS Didot" w:eastAsia="Calibri" w:hAnsi="GFS Didot" w:cs="Times New Roman"/>
          <w:bCs/>
          <w:sz w:val="24"/>
          <w:szCs w:val="24"/>
          <w:lang w:val="el-GR"/>
        </w:rPr>
        <w:t>οι πρώτες φράσεις που έγραψα ποτέ.</w:t>
      </w:r>
      <w:r w:rsidRPr="007F2233">
        <w:rPr>
          <w:rFonts w:ascii="GFS Didot" w:eastAsia="Calibri" w:hAnsi="GFS Didot" w:cs="Times New Roman"/>
          <w:sz w:val="24"/>
          <w:szCs w:val="24"/>
          <w:lang w:val="el-GR"/>
        </w:rPr>
        <w:t xml:space="preserve"> Αδέξιες, παρορμητικές, τίμιες.</w:t>
      </w:r>
    </w:p>
    <w:p w14:paraId="7010B47F"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«Σήμερα φαντάστηκα τον εαυτό μου σαν ποδήλατο χωρίς τιμόνι. Μπορεί να μην πάω πουθενά, αλλά η βόλτα είναι ωραία.»</w:t>
      </w:r>
    </w:p>
    <w:p w14:paraId="57D60002" w14:textId="77777777" w:rsidR="005C5968"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Γέλασα.</w:t>
      </w:r>
    </w:p>
    <w:p w14:paraId="4BE97076" w14:textId="5606A432"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Ήταν η πρώτη φορά που γέλασα δυνατά απόψε.</w:t>
      </w:r>
    </w:p>
    <w:p w14:paraId="558C3050"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Μια φιγούρα πλησίασε. Ήταν ο πιτσιρικάς που είχε ανέβει πριν, ο νεότερος εαυτός μου. Μόνο που τώρα φορούσε τα ρούχα που φορώ εγώ σήμερα. Με κοίταξε με μάτια γεμάτα αποδοχή</w:t>
      </w:r>
      <w:r w:rsidRPr="007F2233">
        <w:rPr>
          <w:rFonts w:ascii="GFS Didot" w:eastAsia="Calibri" w:hAnsi="GFS Didot" w:cs="Times New Roman"/>
          <w:bCs/>
          <w:sz w:val="24"/>
          <w:szCs w:val="24"/>
          <w:lang w:val="el-GR"/>
        </w:rPr>
        <w:t>.</w:t>
      </w:r>
    </w:p>
    <w:p w14:paraId="7E2657E8"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«Εδώ είναι που θα γράψεις τα υπόλοιπα», μου είπε.</w:t>
      </w:r>
    </w:p>
    <w:p w14:paraId="2007603C"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«Ποια υπόλοιπα;»</w:t>
      </w:r>
    </w:p>
    <w:p w14:paraId="5603A880"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«Όσα σου ξέφυγαν γιατί τα ζούσες.» «Κι εσύ;»</w:t>
      </w:r>
    </w:p>
    <w:p w14:paraId="65641402"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«Εγώ είμαι εδώ όσο με θυμάσαι.»</w:t>
      </w:r>
    </w:p>
    <w:p w14:paraId="4B6084F1"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Περπατήσαμε μαζί ως τη μέση του δρόμου. Εκεί υπήρχε μια ταβέρνα που δεν είχε πόρτα. Από μέσα ακούγονταν γέλια, πιάτα, φωνές – </w:t>
      </w:r>
      <w:r w:rsidRPr="007F2233">
        <w:rPr>
          <w:rFonts w:ascii="GFS Didot" w:eastAsia="Calibri" w:hAnsi="GFS Didot" w:cs="Times New Roman"/>
          <w:bCs/>
          <w:sz w:val="24"/>
          <w:szCs w:val="24"/>
          <w:lang w:val="el-GR"/>
        </w:rPr>
        <w:t>όλοι όσοι αγαπήθηκαν κάποτε.</w:t>
      </w:r>
      <w:r w:rsidRPr="007F2233">
        <w:rPr>
          <w:rFonts w:ascii="GFS Didot" w:eastAsia="Calibri" w:hAnsi="GFS Didot" w:cs="Times New Roman"/>
          <w:sz w:val="24"/>
          <w:szCs w:val="24"/>
          <w:lang w:val="el-GR"/>
        </w:rPr>
        <w:t xml:space="preserve"> Ονόματα που δεν άκουσες ποτέ στο ραδιόφωνο. Γυναίκες που δεν έγιναν σου ραγισμένα ποιήματα. Φίλοι που δεν ζήτησαν τίποτα, μόνο να τους θυμάσαι με λίγο ψωμί στο τραπέζι και μια μπίρα ζεστή.</w:t>
      </w:r>
    </w:p>
    <w:p w14:paraId="50D8E0D3"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«Εδώ είναι η Οδός </w:t>
      </w:r>
      <w:proofErr w:type="spellStart"/>
      <w:r w:rsidRPr="007F2233">
        <w:rPr>
          <w:rFonts w:ascii="GFS Didot" w:eastAsia="Calibri" w:hAnsi="GFS Didot" w:cs="Times New Roman"/>
          <w:sz w:val="24"/>
          <w:szCs w:val="24"/>
          <w:lang w:val="el-GR"/>
        </w:rPr>
        <w:t>Ανθέων</w:t>
      </w:r>
      <w:proofErr w:type="spellEnd"/>
      <w:r w:rsidRPr="007F2233">
        <w:rPr>
          <w:rFonts w:ascii="GFS Didot" w:eastAsia="Calibri" w:hAnsi="GFS Didot" w:cs="Times New Roman"/>
          <w:sz w:val="24"/>
          <w:szCs w:val="24"/>
          <w:lang w:val="el-GR"/>
        </w:rPr>
        <w:t xml:space="preserve">», μου είπε. «Είναι </w:t>
      </w:r>
      <w:r w:rsidRPr="007F2233">
        <w:rPr>
          <w:rFonts w:ascii="GFS Didot" w:eastAsia="Calibri" w:hAnsi="GFS Didot" w:cs="Times New Roman"/>
          <w:bCs/>
          <w:sz w:val="24"/>
          <w:szCs w:val="24"/>
          <w:lang w:val="el-GR"/>
        </w:rPr>
        <w:t>το μέρος που ανθίζουν οι λέξεις όταν τις εγκαταλείπεις.</w:t>
      </w:r>
      <w:r w:rsidRPr="007F2233">
        <w:rPr>
          <w:rFonts w:ascii="GFS Didot" w:eastAsia="Calibri" w:hAnsi="GFS Didot" w:cs="Times New Roman"/>
          <w:sz w:val="24"/>
          <w:szCs w:val="24"/>
          <w:lang w:val="el-GR"/>
        </w:rPr>
        <w:t>»</w:t>
      </w:r>
    </w:p>
    <w:p w14:paraId="2B35DF3D"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Πριν φύγει, μου έδωσε κάτι: ένα παλιό εισιτήριο ΟΑΣΘ. Από εκείνα τα ροζ, που σκίζονταν στα δύο.</w:t>
      </w:r>
    </w:p>
    <w:p w14:paraId="3EF1B513" w14:textId="77777777" w:rsidR="005C5968"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Πάνω του έγραφε με στυλό:</w:t>
      </w:r>
    </w:p>
    <w:p w14:paraId="4CC1DFCE" w14:textId="052A32F6"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«Επιστροφή: μόνο αν πεις την ιστορία.»</w:t>
      </w:r>
    </w:p>
    <w:p w14:paraId="44B3C7F7" w14:textId="77777777" w:rsidR="00EA2CF5" w:rsidRPr="007F2233" w:rsidRDefault="00EA2CF5" w:rsidP="004854A2">
      <w:pPr>
        <w:spacing w:after="120" w:line="288" w:lineRule="exact"/>
        <w:jc w:val="both"/>
        <w:rPr>
          <w:rFonts w:ascii="GFS Didot" w:eastAsia="Calibri" w:hAnsi="GFS Didot" w:cs="Times New Roman"/>
          <w:bCs/>
          <w:sz w:val="24"/>
          <w:szCs w:val="24"/>
          <w:lang w:val="el-GR"/>
        </w:rPr>
      </w:pPr>
      <w:r w:rsidRPr="007F2233">
        <w:rPr>
          <w:rFonts w:ascii="GFS Didot" w:eastAsia="Calibri" w:hAnsi="GFS Didot" w:cs="Times New Roman"/>
          <w:bCs/>
          <w:sz w:val="24"/>
          <w:szCs w:val="24"/>
          <w:lang w:val="el-GR"/>
        </w:rPr>
        <w:t>Ο τελευταίος επιβάτης</w:t>
      </w:r>
    </w:p>
    <w:p w14:paraId="400B184F"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Το λεωφορείο έμενε ακίνητο στην Οδό </w:t>
      </w:r>
      <w:proofErr w:type="spellStart"/>
      <w:r w:rsidRPr="007F2233">
        <w:rPr>
          <w:rFonts w:ascii="GFS Didot" w:eastAsia="Calibri" w:hAnsi="GFS Didot" w:cs="Times New Roman"/>
          <w:sz w:val="24"/>
          <w:szCs w:val="24"/>
          <w:lang w:val="el-GR"/>
        </w:rPr>
        <w:t>Ανθέων</w:t>
      </w:r>
      <w:proofErr w:type="spellEnd"/>
      <w:r w:rsidRPr="007F2233">
        <w:rPr>
          <w:rFonts w:ascii="GFS Didot" w:eastAsia="Calibri" w:hAnsi="GFS Didot" w:cs="Times New Roman"/>
          <w:sz w:val="24"/>
          <w:szCs w:val="24"/>
          <w:lang w:val="el-GR"/>
        </w:rPr>
        <w:t>, αλλά εγώ ήξερα πως ο χρόνος συνέχιζε να κινείται κυκλικά. Κάθε γύρα και μια επιστροφή. Κάθε επιστροφή και ένα κομμάτι που δεν είχες ποτέ, αλλά σε θυμόταν.</w:t>
      </w:r>
    </w:p>
    <w:p w14:paraId="04B076C7"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Έβαλα ασυναίσθητα το χέρι στην τσέπη και βρήκα το μικρό ροζ χαρτάκι. Η παιδική ζωγραφιά με κοίταζε σαν κατηγορία. Κι εκείνη τη στιγμή, το μουρμούρισμα στο ραδιόφωνο επέστρεψε — ίδιο, επίμονο, σαν να ήξερε το όνομά μου πριν το πω.</w:t>
      </w:r>
    </w:p>
    <w:p w14:paraId="00C96F3D"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νεαρός εαυτός μου είχε απομακρυνθεί. Δεν τον είδα να φεύγει. Απλώς ένιωσα πως </w:t>
      </w:r>
      <w:r w:rsidRPr="007F2233">
        <w:rPr>
          <w:rFonts w:ascii="GFS Didot" w:eastAsia="Calibri" w:hAnsi="GFS Didot" w:cs="Times New Roman"/>
          <w:bCs/>
          <w:sz w:val="24"/>
          <w:szCs w:val="24"/>
          <w:lang w:val="el-GR"/>
        </w:rPr>
        <w:t>πια μπορούσα να σταθώ χωρίς να τον ψάχνω</w:t>
      </w:r>
      <w:r w:rsidRPr="007F2233">
        <w:rPr>
          <w:rFonts w:ascii="GFS Didot" w:eastAsia="Calibri" w:hAnsi="GFS Didot" w:cs="Times New Roman"/>
          <w:sz w:val="24"/>
          <w:szCs w:val="24"/>
          <w:lang w:val="el-GR"/>
        </w:rPr>
        <w:t>.</w:t>
      </w:r>
    </w:p>
    <w:p w14:paraId="155012F9" w14:textId="77777777" w:rsidR="00083180"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Γύρισα στο τιμόνι. Ο παλιός οδηγός είχε χαθεί. Το κάθισμά του ήταν άδειο, αλλά ζεστό. Πάνω στο ταμπλό, ένα χαρτί διπλωμένο:</w:t>
      </w:r>
    </w:p>
    <w:p w14:paraId="4ABD1A73" w14:textId="182D1A21"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«Μην σταματάς. Ποτέ δεν είμαστε μόνοι όταν θυμόμαστε.»</w:t>
      </w:r>
    </w:p>
    <w:p w14:paraId="53AC9CD2"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Πάτησα το γκάζι. Το </w:t>
      </w:r>
      <w:proofErr w:type="spellStart"/>
      <w:r w:rsidRPr="007F2233">
        <w:rPr>
          <w:rFonts w:ascii="GFS Didot" w:eastAsia="Calibri" w:hAnsi="GFS Didot" w:cs="Times New Roman"/>
          <w:sz w:val="24"/>
          <w:szCs w:val="24"/>
          <w:lang w:val="el-GR"/>
        </w:rPr>
        <w:t>Νο</w:t>
      </w:r>
      <w:proofErr w:type="spellEnd"/>
      <w:r w:rsidRPr="007F2233">
        <w:rPr>
          <w:rFonts w:ascii="GFS Didot" w:eastAsia="Calibri" w:hAnsi="GFS Didot" w:cs="Times New Roman"/>
          <w:sz w:val="24"/>
          <w:szCs w:val="24"/>
          <w:lang w:val="el-GR"/>
        </w:rPr>
        <w:t>. 13 ξεκίνησε ξανά.</w:t>
      </w:r>
    </w:p>
    <w:p w14:paraId="200910F0"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Κι ύστερα, στην επόμενη στάση – χωρίς ανακοίνωση, χωρίς ήχο – μπήκε </w:t>
      </w:r>
      <w:r w:rsidRPr="007F2233">
        <w:rPr>
          <w:rFonts w:ascii="GFS Didot" w:eastAsia="Calibri" w:hAnsi="GFS Didot" w:cs="Times New Roman"/>
          <w:bCs/>
          <w:sz w:val="24"/>
          <w:szCs w:val="24"/>
          <w:lang w:val="el-GR"/>
        </w:rPr>
        <w:t>εκείνη</w:t>
      </w:r>
      <w:r w:rsidRPr="007F2233">
        <w:rPr>
          <w:rFonts w:ascii="GFS Didot" w:eastAsia="Calibri" w:hAnsi="GFS Didot" w:cs="Times New Roman"/>
          <w:sz w:val="24"/>
          <w:szCs w:val="24"/>
          <w:lang w:val="el-GR"/>
        </w:rPr>
        <w:t>.</w:t>
      </w:r>
    </w:p>
    <w:p w14:paraId="16DB8934"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Νεαρή, γύρω στα τριάντα. Μαλλιά δεμένα πίσω απρόσεχτα, χαμόγελο που δεν χρειαζόταν έγκριση, βλέμμα που έφερνε στο μυαλό Κυριακές από εκείνες που δεν καταλαβαίνεις γιατί σ’ έκαναν ευτυχισμένο. Κρατούσε ένα σημειωματάριο. Ήρθε και κάθισε δίπλα μου.</w:t>
      </w:r>
    </w:p>
    <w:p w14:paraId="7F2B4456"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«Συγγνώμη αν άργησα», είπε.</w:t>
      </w:r>
    </w:p>
    <w:p w14:paraId="39E99D24"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περιμένω κανέναν», απάντησα χωρίς να την κοιτάξω.</w:t>
      </w:r>
    </w:p>
    <w:p w14:paraId="523E3855"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«Κι όμως εγώ ήρθα.»</w:t>
      </w:r>
    </w:p>
    <w:p w14:paraId="3803EEF2"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Γύρισα και την κοίταξα. Το πρόσωπό της… γνώριμο. Από </w:t>
      </w:r>
      <w:r w:rsidRPr="007F2233">
        <w:rPr>
          <w:rFonts w:ascii="GFS Didot" w:eastAsia="Calibri" w:hAnsi="GFS Didot" w:cs="Times New Roman"/>
          <w:bCs/>
          <w:sz w:val="24"/>
          <w:szCs w:val="24"/>
          <w:lang w:val="el-GR"/>
        </w:rPr>
        <w:t>ονειροπολήσεις</w:t>
      </w:r>
      <w:r w:rsidRPr="007F2233">
        <w:rPr>
          <w:rFonts w:ascii="GFS Didot" w:eastAsia="Calibri" w:hAnsi="GFS Didot" w:cs="Times New Roman"/>
          <w:sz w:val="24"/>
          <w:szCs w:val="24"/>
          <w:lang w:val="el-GR"/>
        </w:rPr>
        <w:t>. Από τα "κι αν" που έλεγες καμιά φορά σε κάτι μοναχικές βόλτες στην παραλία.</w:t>
      </w:r>
    </w:p>
    <w:p w14:paraId="09F27A22"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«Σε ξέρω;» ρώτησα.</w:t>
      </w:r>
    </w:p>
    <w:p w14:paraId="36441104"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«Είμαι αυτή που δεν πρόλαβες να γνωρίσεις.» «Τι εννοείς;»</w:t>
      </w:r>
    </w:p>
    <w:p w14:paraId="6C4D95CD"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«Κόρη σου. Ή, ας πούμε, η κόρη που θα είχες αν μια βραδιά πριν 25 χρόνια δεν είχες φύγει απ’ το σπίτι εκείνο στη Ροτόντα. Ή αν δεν είχες πει “όχι τώρα”. Ή αν απλώς… είχες μείνει λίγο ακόμα.»</w:t>
      </w:r>
    </w:p>
    <w:p w14:paraId="7778C105"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«Αυτό δεν γίνεται. Δεν είχα παιδί.»</w:t>
      </w:r>
    </w:p>
    <w:p w14:paraId="6E91DE37"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Χαμογέλασε. Έβγαλε από την τσάντα της μια κασέτα.</w:t>
      </w:r>
    </w:p>
    <w:p w14:paraId="6D06D87E"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«Έχω ακούσει όλες σου τις εκπομπές. Κρυφά, από παλιές ηχογραφήσεις. Εσύ δεν με γνώρισες, αλλά εγώ σε ξέρω. Ξέρω πώς ένιωθες πριν κοιμηθείς. </w:t>
      </w:r>
      <w:r w:rsidRPr="007F2233">
        <w:rPr>
          <w:rFonts w:ascii="GFS Didot" w:eastAsia="Calibri" w:hAnsi="GFS Didot" w:cs="Times New Roman"/>
          <w:sz w:val="24"/>
          <w:szCs w:val="24"/>
          <w:lang w:val="el-GR"/>
        </w:rPr>
        <w:lastRenderedPageBreak/>
        <w:t xml:space="preserve">Ξέρω ότι αγαπούσες το νερό της </w:t>
      </w:r>
      <w:proofErr w:type="spellStart"/>
      <w:r w:rsidRPr="007F2233">
        <w:rPr>
          <w:rFonts w:ascii="GFS Didot" w:eastAsia="Calibri" w:hAnsi="GFS Didot" w:cs="Times New Roman"/>
          <w:sz w:val="24"/>
          <w:szCs w:val="24"/>
          <w:lang w:val="el-GR"/>
        </w:rPr>
        <w:t>Σαλονίκης</w:t>
      </w:r>
      <w:proofErr w:type="spellEnd"/>
      <w:r w:rsidRPr="007F2233">
        <w:rPr>
          <w:rFonts w:ascii="GFS Didot" w:eastAsia="Calibri" w:hAnsi="GFS Didot" w:cs="Times New Roman"/>
          <w:sz w:val="24"/>
          <w:szCs w:val="24"/>
          <w:lang w:val="el-GR"/>
        </w:rPr>
        <w:t xml:space="preserve"> γιατί μύριζε μέλλον. Ξέρω ότι δεν ξεπέρασες ποτέ τη νύχτα που δεν γύρισες.» </w:t>
      </w:r>
    </w:p>
    <w:p w14:paraId="3AAC44FF"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«Αυτό πώς…;»</w:t>
      </w:r>
    </w:p>
    <w:p w14:paraId="7DDFC1C6"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χρειάζεται να ξέρω πώς. Αρκεί που σε βρήκα.»</w:t>
      </w:r>
    </w:p>
    <w:p w14:paraId="0C19D2A7"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Κάθισε ήσυχα. Πλάι μου. Δεν είχε τίποτα απαιτητικό. Δεν ζητούσε να αποδείξω κάτι. Δεν έμοιαζε με φάντασμα – </w:t>
      </w:r>
      <w:r w:rsidRPr="007F2233">
        <w:rPr>
          <w:rFonts w:ascii="GFS Didot" w:eastAsia="Calibri" w:hAnsi="GFS Didot" w:cs="Times New Roman"/>
          <w:bCs/>
          <w:sz w:val="24"/>
          <w:szCs w:val="24"/>
          <w:lang w:val="el-GR"/>
        </w:rPr>
        <w:t>έμοιαζε με δυνατότητα που αποφάσισε να σε επισκεφτεί.</w:t>
      </w:r>
    </w:p>
    <w:p w14:paraId="55B2FEBF"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τώρα τι κάνουμε;» τη ρώτησα.</w:t>
      </w:r>
    </w:p>
    <w:p w14:paraId="4EE3DA6D"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«Οδηγούμε λίγο ακόμη. Ώσπου να μπορέσεις να με αφήσεις να κατέβω εκεί που ήμουν πάντα: στη φαντασία σου. Αλλά πριν, ήθελα να σε ευχαριστήσω που μ’ έπλασες τόσο καλά, ώστε να μπορώ να σου πω αυτά τα λόγια.»</w:t>
      </w:r>
    </w:p>
    <w:p w14:paraId="163F56CD"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λεωφορείο πέρασε τώρα από ένα κομμάτι της πόλης που δεν υπήρχε σε κανέναν χάρτη. Δρόμοι που έμοιαζαν με κορδόνια λύπης, πλατείες με παγκάκια που έκλαιγαν κάθε φορά που κάποιος τους άφηνε χωρίς αποχαιρετισμό. Σιωπή. Οδηγούσα χωρίς να ρωτάω, χωρίς να φοβάμαι.</w:t>
      </w:r>
    </w:p>
    <w:p w14:paraId="16F1A9BA"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«Θα με ξεχάσεις;» με ρώτησε.</w:t>
      </w:r>
    </w:p>
    <w:p w14:paraId="50090156"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«Όχι. Αλλά θα πάψεις να με πονάς.»</w:t>
      </w:r>
    </w:p>
    <w:p w14:paraId="04852600"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Καθίσαμε έτσι, μέχρι που το λεωφορείο άρχισε να φωτίζεται ελαφρά από έναν ήλιο που </w:t>
      </w:r>
      <w:r w:rsidRPr="007F2233">
        <w:rPr>
          <w:rFonts w:ascii="GFS Didot" w:eastAsia="Calibri" w:hAnsi="GFS Didot" w:cs="Times New Roman"/>
          <w:bCs/>
          <w:sz w:val="24"/>
          <w:szCs w:val="24"/>
          <w:lang w:val="el-GR"/>
        </w:rPr>
        <w:t>δεν ξημέρωνε – απλώς υποσχόταν</w:t>
      </w:r>
      <w:r w:rsidRPr="007F2233">
        <w:rPr>
          <w:rFonts w:ascii="GFS Didot" w:eastAsia="Calibri" w:hAnsi="GFS Didot" w:cs="Times New Roman"/>
          <w:sz w:val="24"/>
          <w:szCs w:val="24"/>
          <w:lang w:val="el-GR"/>
        </w:rPr>
        <w:t>. Εκείνη σηκώθηκε.</w:t>
      </w:r>
    </w:p>
    <w:p w14:paraId="030F74BE"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«Ήρθε η ώρα να κατέβω. Αλλά σε ευχαριστώ. Γιατί σήμερα ένιωσα πως υπήρξα.»</w:t>
      </w:r>
    </w:p>
    <w:p w14:paraId="02FE4CFB"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«Κι εγώ σε ευχαριστώ. Γιατί σήμερα ένιωσα ότι κάποιος μ’ αγάπησε χωρίς να με γνωρίσει.»</w:t>
      </w:r>
    </w:p>
    <w:p w14:paraId="70DBF640"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Πριν κατεβεί, μου έδωσε κάτι: </w:t>
      </w:r>
      <w:r w:rsidRPr="007F2233">
        <w:rPr>
          <w:rFonts w:ascii="GFS Didot" w:eastAsia="Calibri" w:hAnsi="GFS Didot" w:cs="Times New Roman"/>
          <w:bCs/>
          <w:sz w:val="24"/>
          <w:szCs w:val="24"/>
          <w:lang w:val="el-GR"/>
        </w:rPr>
        <w:t>μια ζωγραφιά</w:t>
      </w:r>
      <w:r w:rsidRPr="007F2233">
        <w:rPr>
          <w:rFonts w:ascii="GFS Didot" w:eastAsia="Calibri" w:hAnsi="GFS Didot" w:cs="Times New Roman"/>
          <w:sz w:val="24"/>
          <w:szCs w:val="24"/>
          <w:lang w:val="el-GR"/>
        </w:rPr>
        <w:t>. Δύο φιγούρες σε ένα παγκάκι. Ο ένας γράφει, ο άλλος τον κοιτάζει. Από κάτω έγραφε:</w:t>
      </w:r>
    </w:p>
    <w:p w14:paraId="4182E783"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i/>
          <w:iCs/>
          <w:sz w:val="24"/>
          <w:szCs w:val="24"/>
          <w:lang w:val="el-GR"/>
        </w:rPr>
        <w:t>«Αυτοί που δεν γεννήθηκαν, κάποτε γράφουν το τέλος μας.»</w:t>
      </w:r>
    </w:p>
    <w:p w14:paraId="55F85EEF"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το λεωφορείο συνέχισε. Πιο άδειο. Πιο γεμάτο.</w:t>
      </w:r>
    </w:p>
    <w:p w14:paraId="345EE891"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Αναχώρηση για πάντα</w:t>
      </w:r>
    </w:p>
    <w:p w14:paraId="380CD22D"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Το λεωφορείο ταξίδευε πια </w:t>
      </w:r>
      <w:r w:rsidRPr="007F2233">
        <w:rPr>
          <w:rFonts w:ascii="GFS Didot" w:eastAsia="Calibri" w:hAnsi="GFS Didot" w:cs="Times New Roman"/>
          <w:bCs/>
          <w:sz w:val="24"/>
          <w:szCs w:val="24"/>
          <w:lang w:val="el-GR"/>
        </w:rPr>
        <w:t>χωρίς πόλη</w:t>
      </w:r>
      <w:r w:rsidRPr="007F2233">
        <w:rPr>
          <w:rFonts w:ascii="GFS Didot" w:eastAsia="Calibri" w:hAnsi="GFS Didot" w:cs="Times New Roman"/>
          <w:sz w:val="24"/>
          <w:szCs w:val="24"/>
          <w:lang w:val="el-GR"/>
        </w:rPr>
        <w:t xml:space="preserve">. Δεν υπήρχαν δρόμοι, πεζοδρόμια, στάσεις. Μόνο νύχτα. </w:t>
      </w:r>
      <w:r w:rsidRPr="007F2233">
        <w:rPr>
          <w:rFonts w:ascii="GFS Didot" w:eastAsia="Calibri" w:hAnsi="GFS Didot" w:cs="Times New Roman"/>
          <w:bCs/>
          <w:sz w:val="24"/>
          <w:szCs w:val="24"/>
          <w:lang w:val="el-GR"/>
        </w:rPr>
        <w:t>Μια νύχτα διάφανη</w:t>
      </w:r>
      <w:r w:rsidRPr="007F2233">
        <w:rPr>
          <w:rFonts w:ascii="GFS Didot" w:eastAsia="Calibri" w:hAnsi="GFS Didot" w:cs="Times New Roman"/>
          <w:sz w:val="24"/>
          <w:szCs w:val="24"/>
          <w:lang w:val="el-GR"/>
        </w:rPr>
        <w:t>, γεμάτη υπονοούμενα. Από εκείνες που δεν τελειώνουν ποτέ, απλώς κουράζονται να σε κρατούν ξύπνιο και κάθονται μαζί σου στη σιωπή.</w:t>
      </w:r>
    </w:p>
    <w:p w14:paraId="5EE7D778"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Οι καθρέφτες του λεωφορείου έδειχναν άλλους διαδρόμους. Άλλα βράδια. Κάθε καθρέφτης και μια πιθανότητα. Κάθε δυνατότητα και μια ζωή που δεν ζήσαμε, αλλά μας κουβάλησε σαν παλιά φίλη με διστακτικά χέρια.</w:t>
      </w:r>
    </w:p>
    <w:p w14:paraId="7F420F99"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Δεν είχα πια συνεπιβάτες. Δεν υπήρχε κόρη, δεν υπήρχε οδηγός. </w:t>
      </w:r>
      <w:r w:rsidRPr="007F2233">
        <w:rPr>
          <w:rFonts w:ascii="GFS Didot" w:eastAsia="Calibri" w:hAnsi="GFS Didot" w:cs="Times New Roman"/>
          <w:bCs/>
          <w:sz w:val="24"/>
          <w:szCs w:val="24"/>
          <w:lang w:val="el-GR"/>
        </w:rPr>
        <w:t>Μόνο εγώ. Κι ένας ήχος</w:t>
      </w:r>
      <w:r w:rsidRPr="007F2233">
        <w:rPr>
          <w:rFonts w:ascii="GFS Didot" w:eastAsia="Calibri" w:hAnsi="GFS Didot" w:cs="Times New Roman"/>
          <w:sz w:val="24"/>
          <w:szCs w:val="24"/>
          <w:lang w:val="el-GR"/>
        </w:rPr>
        <w:t>.</w:t>
      </w:r>
    </w:p>
    <w:p w14:paraId="245D6E33"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Ένας ήχος που ερχόταν </w:t>
      </w:r>
      <w:r w:rsidRPr="007F2233">
        <w:rPr>
          <w:rFonts w:ascii="GFS Didot" w:eastAsia="Calibri" w:hAnsi="GFS Didot" w:cs="Times New Roman"/>
          <w:bCs/>
          <w:sz w:val="24"/>
          <w:szCs w:val="24"/>
          <w:lang w:val="el-GR"/>
        </w:rPr>
        <w:t>μέσα από τα ηχεία του λεωφορείου</w:t>
      </w:r>
      <w:r w:rsidRPr="007F2233">
        <w:rPr>
          <w:rFonts w:ascii="GFS Didot" w:eastAsia="Calibri" w:hAnsi="GFS Didot" w:cs="Times New Roman"/>
          <w:sz w:val="24"/>
          <w:szCs w:val="24"/>
          <w:lang w:val="el-GR"/>
        </w:rPr>
        <w:t>. Ένα κλικ – και ύστερα:</w:t>
      </w:r>
    </w:p>
    <w:p w14:paraId="2F5959B1"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 xml:space="preserve">«Καλησπέρα σας. Απόψε, στο Τελευταίο Λεωφορείο της Νύχτας, θα πάμε μια διαδρομή αλλιώτικη. </w:t>
      </w:r>
      <w:r w:rsidR="00794B1A" w:rsidRPr="007F2233">
        <w:rPr>
          <w:rFonts w:ascii="GFS Didot" w:eastAsia="Calibri" w:hAnsi="GFS Didot" w:cs="Times New Roman"/>
          <w:sz w:val="24"/>
          <w:szCs w:val="24"/>
          <w:lang w:val="el-GR"/>
        </w:rPr>
        <w:t>Σ</w:t>
      </w:r>
      <w:r w:rsidRPr="007F2233">
        <w:rPr>
          <w:rFonts w:ascii="GFS Didot" w:eastAsia="Calibri" w:hAnsi="GFS Didot" w:cs="Times New Roman"/>
          <w:sz w:val="24"/>
          <w:szCs w:val="24"/>
          <w:lang w:val="el-GR"/>
        </w:rPr>
        <w:t xml:space="preserve">τις λέξεις και στην καρδιά. Θα ακούσετε πράγματα που νομίζατε πως ξεχάσατε. Και ίσως, στο τέλος, να θυμηθείτε ποιος ήσασταν πριν σας καταλάβει ο κόσμος.» </w:t>
      </w:r>
    </w:p>
    <w:p w14:paraId="11D2B9DD"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Ήταν η φωνή μου. </w:t>
      </w:r>
      <w:r w:rsidR="00794B1A" w:rsidRPr="007F2233">
        <w:rPr>
          <w:rFonts w:ascii="GFS Didot" w:eastAsia="Calibri" w:hAnsi="GFS Didot" w:cs="Times New Roman"/>
          <w:sz w:val="24"/>
          <w:szCs w:val="24"/>
          <w:lang w:val="el-GR"/>
        </w:rPr>
        <w:t>Α</w:t>
      </w:r>
      <w:r w:rsidRPr="007F2233">
        <w:rPr>
          <w:rFonts w:ascii="GFS Didot" w:eastAsia="Calibri" w:hAnsi="GFS Didot" w:cs="Times New Roman"/>
          <w:sz w:val="24"/>
          <w:szCs w:val="24"/>
          <w:lang w:val="el-GR"/>
        </w:rPr>
        <w:t>πό τότε. Από τότε που πίστευα ότι η νύχτα σε ακούει. Η φωνή απ’ όταν μιλούσα σε μικρόφωνα για να μείνω ζωντανός.</w:t>
      </w:r>
    </w:p>
    <w:p w14:paraId="5C310F9A"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Το </w:t>
      </w:r>
      <w:proofErr w:type="spellStart"/>
      <w:r w:rsidRPr="007F2233">
        <w:rPr>
          <w:rFonts w:ascii="GFS Didot" w:eastAsia="Calibri" w:hAnsi="GFS Didot" w:cs="Times New Roman"/>
          <w:sz w:val="24"/>
          <w:szCs w:val="24"/>
          <w:lang w:val="el-GR"/>
        </w:rPr>
        <w:t>Νο</w:t>
      </w:r>
      <w:proofErr w:type="spellEnd"/>
      <w:r w:rsidRPr="007F2233">
        <w:rPr>
          <w:rFonts w:ascii="GFS Didot" w:eastAsia="Calibri" w:hAnsi="GFS Didot" w:cs="Times New Roman"/>
          <w:sz w:val="24"/>
          <w:szCs w:val="24"/>
          <w:lang w:val="el-GR"/>
        </w:rPr>
        <w:t>. 13 μεταμορφώθηκε σιγά-σιγά σε στούντιο. Εκείνο το παλιό, με τα ξύλινα πάνελ, τα σκόρπια καλώδια, τις αφίσες από τζαζ συναυλίες και τις κασέτες σε χαρτοκιβώτια.</w:t>
      </w:r>
    </w:p>
    <w:p w14:paraId="61306940"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Μπροστά μου τώρα, αντί για τιμόνι, υπήρχε </w:t>
      </w:r>
      <w:r w:rsidRPr="007F2233">
        <w:rPr>
          <w:rFonts w:ascii="GFS Didot" w:eastAsia="Calibri" w:hAnsi="GFS Didot" w:cs="Times New Roman"/>
          <w:bCs/>
          <w:sz w:val="24"/>
          <w:szCs w:val="24"/>
          <w:lang w:val="el-GR"/>
        </w:rPr>
        <w:t>κονσόλα.</w:t>
      </w:r>
    </w:p>
    <w:p w14:paraId="1942A215"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Τα μικρόφωνα άναψαν.</w:t>
      </w:r>
    </w:p>
    <w:p w14:paraId="0CF28236" w14:textId="77777777" w:rsidR="005C5968"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Κι έξω, πίσω από το γυαλί, </w:t>
      </w:r>
      <w:r w:rsidRPr="007F2233">
        <w:rPr>
          <w:rFonts w:ascii="GFS Didot" w:eastAsia="Calibri" w:hAnsi="GFS Didot" w:cs="Times New Roman"/>
          <w:bCs/>
          <w:sz w:val="24"/>
          <w:szCs w:val="24"/>
          <w:lang w:val="el-GR"/>
        </w:rPr>
        <w:t>δεν υπήρχε δρόμος. Υπήρχε ακροατής.</w:t>
      </w:r>
    </w:p>
    <w:p w14:paraId="2C50AD56" w14:textId="6663DCCE"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Κάποιος – ένας, ίσως μόνο ένας – που έβαλε τυχαία μια παλιά κασέτα με τίτλο</w:t>
      </w:r>
      <w:r w:rsidR="005C5968" w:rsidRPr="005C5968">
        <w:rPr>
          <w:rFonts w:ascii="GFS Didot" w:eastAsia="Calibri" w:hAnsi="GFS Didot" w:cs="Times New Roman"/>
          <w:sz w:val="24"/>
          <w:szCs w:val="24"/>
          <w:lang w:val="el-GR"/>
        </w:rPr>
        <w:t xml:space="preserve"> </w:t>
      </w:r>
      <w:r w:rsidRPr="007F2233">
        <w:rPr>
          <w:rFonts w:ascii="GFS Didot" w:eastAsia="Calibri" w:hAnsi="GFS Didot" w:cs="Times New Roman"/>
          <w:bCs/>
          <w:sz w:val="24"/>
          <w:szCs w:val="24"/>
          <w:lang w:val="el-GR"/>
        </w:rPr>
        <w:t xml:space="preserve">«Τελευταία Εκπομπή» </w:t>
      </w:r>
      <w:r w:rsidRPr="007F2233">
        <w:rPr>
          <w:rFonts w:ascii="GFS Didot" w:eastAsia="Calibri" w:hAnsi="GFS Didot" w:cs="Times New Roman"/>
          <w:sz w:val="24"/>
          <w:szCs w:val="24"/>
          <w:lang w:val="el-GR"/>
        </w:rPr>
        <w:t>και άκουγε τώρα αυτά που έγραψα όλα αυτά τα χρόνια που νόμιζα πως δεν μ’ ακούει κανείς.</w:t>
      </w:r>
    </w:p>
    <w:p w14:paraId="2E168E71"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«Αν με ακούς», είπα στη φωνή μου, «τότε δεν χάθηκα. Απλώς δεν ήμουν έτοιμος.»</w:t>
      </w:r>
    </w:p>
    <w:p w14:paraId="3263427E"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«Αν με ακούς», είπε κι εκείνη, «τότε κάπου, κάποιος, με θυμήθηκε. Κι αυτό είναι αρκετό.»</w:t>
      </w:r>
    </w:p>
    <w:p w14:paraId="24FAB384"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 xml:space="preserve">Σταμάτησα να μιλώ. Δεν χρειαζόταν. Η εκπομπή συνέχιζε μόνη της. Οι φράσεις έβγαιναν σαν να τις λέγανε οι δρόμοι. Το λεωφορείο τώρα </w:t>
      </w:r>
      <w:r w:rsidRPr="007F2233">
        <w:rPr>
          <w:rFonts w:ascii="GFS Didot" w:eastAsia="Calibri" w:hAnsi="GFS Didot" w:cs="Times New Roman"/>
          <w:bCs/>
          <w:sz w:val="24"/>
          <w:szCs w:val="24"/>
          <w:lang w:val="el-GR"/>
        </w:rPr>
        <w:t>είχε γίνει η ίδια η φωνή</w:t>
      </w:r>
      <w:r w:rsidRPr="007F2233">
        <w:rPr>
          <w:rFonts w:ascii="GFS Didot" w:eastAsia="Calibri" w:hAnsi="GFS Didot" w:cs="Times New Roman"/>
          <w:sz w:val="24"/>
          <w:szCs w:val="24"/>
          <w:lang w:val="el-GR"/>
        </w:rPr>
        <w:t>. Εγώ ήμουν μέσα του, κι αυτό οδηγούσε.</w:t>
      </w:r>
    </w:p>
    <w:p w14:paraId="40C59D54"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Κι εκείνη την ώρα </w:t>
      </w:r>
      <w:r w:rsidR="00794B1A" w:rsidRPr="007F2233">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 xml:space="preserve"> ακριβώς εκείνη την ώρα</w:t>
      </w:r>
      <w:r w:rsidR="00794B1A" w:rsidRPr="007F2233">
        <w:rPr>
          <w:rFonts w:ascii="GFS Didot" w:eastAsia="Calibri" w:hAnsi="GFS Didot" w:cs="Times New Roman"/>
          <w:sz w:val="24"/>
          <w:szCs w:val="24"/>
          <w:lang w:val="el-GR"/>
        </w:rPr>
        <w:t xml:space="preserve"> - </w:t>
      </w:r>
      <w:r w:rsidRPr="007F2233">
        <w:rPr>
          <w:rFonts w:ascii="GFS Didot" w:eastAsia="Calibri" w:hAnsi="GFS Didot" w:cs="Times New Roman"/>
          <w:bCs/>
          <w:sz w:val="24"/>
          <w:szCs w:val="24"/>
          <w:lang w:val="el-GR"/>
        </w:rPr>
        <w:t>κάποιος</w:t>
      </w:r>
      <w:r w:rsidRPr="007F2233">
        <w:rPr>
          <w:rFonts w:ascii="GFS Didot" w:eastAsia="Calibri" w:hAnsi="GFS Didot" w:cs="Times New Roman"/>
          <w:sz w:val="24"/>
          <w:szCs w:val="24"/>
          <w:lang w:val="el-GR"/>
        </w:rPr>
        <w:t xml:space="preserve"> περπατούσε στη νύχτα της Θεσσαλονίκης, άκουγε την κασέτα, και χαμογελούσε.</w:t>
      </w:r>
    </w:p>
    <w:p w14:paraId="78317934"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Ήταν μια κοπέλα που ποτέ δεν γνώρισα. Ή ένα αγόρι που ήθελε να γράψει. Ή κάποιος που ξέχασε ποιος είναι, και το θυμήθηκε από τα λόγια ενός ξένου που οδηγούσε μέσα στη σιωπή.</w:t>
      </w:r>
    </w:p>
    <w:p w14:paraId="1D03A9FE" w14:textId="77777777" w:rsidR="00EA2CF5" w:rsidRPr="007F2233" w:rsidRDefault="00794B1A" w:rsidP="004854A2">
      <w:pPr>
        <w:spacing w:after="120" w:line="288" w:lineRule="exact"/>
        <w:jc w:val="both"/>
        <w:rPr>
          <w:rFonts w:ascii="GFS Didot" w:eastAsia="Calibri" w:hAnsi="GFS Didot" w:cs="Times New Roman"/>
          <w:bCs/>
          <w:sz w:val="24"/>
          <w:szCs w:val="24"/>
          <w:lang w:val="el-GR"/>
        </w:rPr>
      </w:pPr>
      <w:r w:rsidRPr="007F2233">
        <w:rPr>
          <w:rFonts w:ascii="GFS Didot" w:eastAsia="Calibri" w:hAnsi="GFS Didot" w:cs="Times New Roman"/>
          <w:sz w:val="24"/>
          <w:szCs w:val="24"/>
          <w:lang w:val="el-GR"/>
        </w:rPr>
        <w:t>Από το μεγάφωνο ακούστηκε σαν ραδιοφωνικός επίλογος:</w:t>
      </w:r>
    </w:p>
    <w:p w14:paraId="309D308B"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i/>
          <w:iCs/>
          <w:sz w:val="24"/>
          <w:szCs w:val="24"/>
          <w:lang w:val="el-GR"/>
        </w:rPr>
        <w:t xml:space="preserve">«Αυτή ήταν η τελευταία μας διαδρομή. Το λεωφορείο </w:t>
      </w:r>
      <w:proofErr w:type="spellStart"/>
      <w:r w:rsidRPr="007F2233">
        <w:rPr>
          <w:rFonts w:ascii="GFS Didot" w:eastAsia="Calibri" w:hAnsi="GFS Didot" w:cs="Times New Roman"/>
          <w:i/>
          <w:iCs/>
          <w:sz w:val="24"/>
          <w:szCs w:val="24"/>
          <w:lang w:val="el-GR"/>
        </w:rPr>
        <w:t>Νο</w:t>
      </w:r>
      <w:proofErr w:type="spellEnd"/>
      <w:r w:rsidRPr="007F2233">
        <w:rPr>
          <w:rFonts w:ascii="GFS Didot" w:eastAsia="Calibri" w:hAnsi="GFS Didot" w:cs="Times New Roman"/>
          <w:i/>
          <w:iCs/>
          <w:sz w:val="24"/>
          <w:szCs w:val="24"/>
          <w:lang w:val="el-GR"/>
        </w:rPr>
        <w:t>. 13 δεν έχει τέρμα. Μόνο επόμενη στροφή. Αν το δείτε, μη φοβηθείτε. Αν ακούσετε τη φωνή του, μπείτε. Αν κρατάτε κάτι βαρύ, αφήστε το στη θέση δίπλα σας. Κι αν κάποτε θελήσετε να επιστρέψετε, να θυμάστε: όλοι επιστρέφουμε στις λέξεις που μας άντεξαν.»</w:t>
      </w:r>
    </w:p>
    <w:p w14:paraId="195C11FA"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Όταν τελείωσα να μιλάω, είχα πρόγραμμα δρομολογίων.</w:t>
      </w:r>
    </w:p>
    <w:p w14:paraId="7C2A5040"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Κοίταξα το τζάμι. Στην ταμπέλα μπροστά, εκεί που γράφει τη γραμμή, δεν έλεγε πια “13”. Έλεγε: “ΑΛΕΞΗΣ”.</w:t>
      </w:r>
    </w:p>
    <w:p w14:paraId="7E559C6F"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Έπιασα το τιμόνι. Δεν ήταν κρύο. Ήταν οικείο, σαν πράγμα που σου ανήκε πάντα και απλώς το απέφευγες.</w:t>
      </w:r>
    </w:p>
    <w:p w14:paraId="355F51D3"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Η πόρτα άνοιξε με το ίδιο τσίριγμα που κάνει μια εξομολόγηση όταν αρχίζει. Ένας άντρας ανέβηκε βιαστικός, μούσκεμα, με μάτια που ζητούσαν ένα “τέλος”.</w:t>
      </w:r>
    </w:p>
    <w:p w14:paraId="24D2DD1A"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Με κοίταξε σαν να με ήξερε. Σαν να με είχε ήδη διαβάσει.</w:t>
      </w:r>
    </w:p>
    <w:p w14:paraId="4878F2EE" w14:textId="77777777" w:rsidR="00EA2CF5" w:rsidRPr="007F2233" w:rsidRDefault="00EA2CF5"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«Άργησες», του είπα. Κι έκλεισα την πόρτα.</w:t>
      </w:r>
    </w:p>
    <w:p w14:paraId="630C6F0C" w14:textId="3BFDD20F" w:rsidR="00EA2CF5" w:rsidRPr="007F2233" w:rsidRDefault="005C5968" w:rsidP="004854A2">
      <w:pPr>
        <w:spacing w:after="120" w:line="288" w:lineRule="exact"/>
        <w:jc w:val="both"/>
        <w:rPr>
          <w:rFonts w:ascii="GFS Didot" w:eastAsia="Calibri" w:hAnsi="GFS Didot" w:cs="Times New Roman"/>
          <w:sz w:val="24"/>
          <w:szCs w:val="24"/>
          <w:lang w:val="el-GR"/>
        </w:rPr>
      </w:pPr>
      <w:r>
        <w:rPr>
          <w:rFonts w:ascii="GFS Didot" w:eastAsia="Calibri" w:hAnsi="GFS Didot" w:cs="Times New Roman"/>
          <w:sz w:val="24"/>
          <w:szCs w:val="24"/>
          <w:lang w:val="el-GR"/>
        </w:rPr>
        <w:br/>
      </w:r>
    </w:p>
    <w:p w14:paraId="6F0D1059" w14:textId="201AB77C" w:rsidR="00EA2CF5" w:rsidRPr="007F2233" w:rsidRDefault="00EA2CF5" w:rsidP="005C5968">
      <w:pPr>
        <w:spacing w:after="120" w:line="288" w:lineRule="exact"/>
        <w:jc w:val="center"/>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ΤΕΛΟΣ</w:t>
      </w:r>
    </w:p>
    <w:p w14:paraId="6339233C" w14:textId="77777777" w:rsidR="003E5B20" w:rsidRPr="007F2233" w:rsidRDefault="003E5B20" w:rsidP="004854A2">
      <w:pPr>
        <w:spacing w:after="120" w:line="288" w:lineRule="exact"/>
        <w:jc w:val="both"/>
        <w:rPr>
          <w:rFonts w:ascii="GFS Didot" w:eastAsia="Calibri" w:hAnsi="GFS Didot" w:cs="Times New Roman"/>
          <w:sz w:val="24"/>
          <w:szCs w:val="24"/>
          <w:lang w:val="el-GR"/>
        </w:rPr>
      </w:pPr>
    </w:p>
    <w:p w14:paraId="2209AD35" w14:textId="77777777" w:rsidR="003E5B20" w:rsidRPr="007F2233" w:rsidRDefault="003E5B20" w:rsidP="004854A2">
      <w:pPr>
        <w:spacing w:after="120" w:line="288" w:lineRule="exact"/>
        <w:jc w:val="both"/>
        <w:rPr>
          <w:rFonts w:ascii="GFS Didot" w:eastAsia="Calibri" w:hAnsi="GFS Didot" w:cs="Times New Roman"/>
          <w:sz w:val="24"/>
          <w:szCs w:val="24"/>
          <w:lang w:val="el-GR"/>
        </w:rPr>
      </w:pPr>
    </w:p>
    <w:p w14:paraId="6846A01F" w14:textId="77777777" w:rsidR="003E5B20" w:rsidRPr="007F2233" w:rsidRDefault="003E5B20" w:rsidP="004854A2">
      <w:pPr>
        <w:spacing w:after="120" w:line="288" w:lineRule="exact"/>
        <w:jc w:val="both"/>
        <w:rPr>
          <w:rFonts w:ascii="GFS Didot" w:eastAsia="Calibri" w:hAnsi="GFS Didot" w:cs="Times New Roman"/>
          <w:sz w:val="24"/>
          <w:szCs w:val="24"/>
          <w:lang w:val="el-GR"/>
        </w:rPr>
      </w:pPr>
    </w:p>
    <w:p w14:paraId="7879A53E" w14:textId="13706444" w:rsidR="003E5B20" w:rsidRDefault="003E5B20" w:rsidP="004854A2">
      <w:pPr>
        <w:spacing w:after="120" w:line="288" w:lineRule="exact"/>
        <w:jc w:val="both"/>
        <w:rPr>
          <w:rFonts w:ascii="GFS Didot" w:eastAsia="Calibri" w:hAnsi="GFS Didot" w:cs="Times New Roman"/>
          <w:sz w:val="24"/>
          <w:szCs w:val="24"/>
          <w:lang w:val="el-GR"/>
        </w:rPr>
      </w:pPr>
    </w:p>
    <w:p w14:paraId="59C33DDF" w14:textId="3229848E" w:rsidR="005C5968" w:rsidRDefault="005C5968" w:rsidP="004854A2">
      <w:pPr>
        <w:spacing w:after="120" w:line="288" w:lineRule="exact"/>
        <w:jc w:val="both"/>
        <w:rPr>
          <w:rFonts w:ascii="GFS Didot" w:eastAsia="Calibri" w:hAnsi="GFS Didot" w:cs="Times New Roman"/>
          <w:sz w:val="24"/>
          <w:szCs w:val="24"/>
          <w:lang w:val="el-GR"/>
        </w:rPr>
      </w:pPr>
    </w:p>
    <w:p w14:paraId="7DCF0EAE" w14:textId="0B7313EA" w:rsidR="005C5968" w:rsidRDefault="005C5968" w:rsidP="004854A2">
      <w:pPr>
        <w:spacing w:after="120" w:line="288" w:lineRule="exact"/>
        <w:jc w:val="both"/>
        <w:rPr>
          <w:rFonts w:ascii="GFS Didot" w:eastAsia="Calibri" w:hAnsi="GFS Didot" w:cs="Times New Roman"/>
          <w:sz w:val="24"/>
          <w:szCs w:val="24"/>
          <w:lang w:val="el-GR"/>
        </w:rPr>
      </w:pPr>
    </w:p>
    <w:p w14:paraId="58CF9E4C" w14:textId="2FF89C7B" w:rsidR="005C5968" w:rsidRDefault="005C5968" w:rsidP="004854A2">
      <w:pPr>
        <w:spacing w:after="120" w:line="288" w:lineRule="exact"/>
        <w:jc w:val="both"/>
        <w:rPr>
          <w:rFonts w:ascii="GFS Didot" w:eastAsia="Calibri" w:hAnsi="GFS Didot" w:cs="Times New Roman"/>
          <w:sz w:val="24"/>
          <w:szCs w:val="24"/>
          <w:lang w:val="el-GR"/>
        </w:rPr>
      </w:pPr>
    </w:p>
    <w:p w14:paraId="6F97F079" w14:textId="32F15156" w:rsidR="005C5968" w:rsidRDefault="005C5968" w:rsidP="004854A2">
      <w:pPr>
        <w:spacing w:after="120" w:line="288" w:lineRule="exact"/>
        <w:jc w:val="both"/>
        <w:rPr>
          <w:rFonts w:ascii="GFS Didot" w:eastAsia="Calibri" w:hAnsi="GFS Didot" w:cs="Times New Roman"/>
          <w:sz w:val="24"/>
          <w:szCs w:val="24"/>
          <w:lang w:val="el-GR"/>
        </w:rPr>
      </w:pPr>
    </w:p>
    <w:p w14:paraId="6ECA21FD" w14:textId="5B86C744" w:rsidR="005C5968" w:rsidRDefault="005C5968" w:rsidP="004854A2">
      <w:pPr>
        <w:spacing w:after="120" w:line="288" w:lineRule="exact"/>
        <w:jc w:val="both"/>
        <w:rPr>
          <w:rFonts w:ascii="GFS Didot" w:eastAsia="Calibri" w:hAnsi="GFS Didot" w:cs="Times New Roman"/>
          <w:sz w:val="24"/>
          <w:szCs w:val="24"/>
          <w:lang w:val="el-GR"/>
        </w:rPr>
      </w:pPr>
    </w:p>
    <w:p w14:paraId="5C976C52" w14:textId="50E32F2C" w:rsidR="005C5968" w:rsidRDefault="005C5968" w:rsidP="004854A2">
      <w:pPr>
        <w:spacing w:after="120" w:line="288" w:lineRule="exact"/>
        <w:jc w:val="both"/>
        <w:rPr>
          <w:rFonts w:ascii="GFS Didot" w:eastAsia="Calibri" w:hAnsi="GFS Didot" w:cs="Times New Roman"/>
          <w:sz w:val="24"/>
          <w:szCs w:val="24"/>
          <w:lang w:val="el-GR"/>
        </w:rPr>
      </w:pPr>
    </w:p>
    <w:p w14:paraId="36958F2A" w14:textId="77777777" w:rsidR="005C5968" w:rsidRDefault="005C5968" w:rsidP="004854A2">
      <w:pPr>
        <w:spacing w:after="120" w:line="288" w:lineRule="exact"/>
        <w:jc w:val="both"/>
        <w:rPr>
          <w:rFonts w:ascii="GFS Didot" w:eastAsia="Calibri" w:hAnsi="GFS Didot" w:cs="Times New Roman"/>
          <w:sz w:val="24"/>
          <w:szCs w:val="24"/>
          <w:lang w:val="el-GR"/>
        </w:rPr>
      </w:pPr>
    </w:p>
    <w:p w14:paraId="402114C6" w14:textId="77777777" w:rsidR="005C5968" w:rsidRPr="007F2233" w:rsidRDefault="005C5968" w:rsidP="004854A2">
      <w:pPr>
        <w:spacing w:after="120" w:line="288" w:lineRule="exact"/>
        <w:jc w:val="both"/>
        <w:rPr>
          <w:rFonts w:ascii="GFS Didot" w:eastAsia="Calibri" w:hAnsi="GFS Didot" w:cs="Times New Roman"/>
          <w:sz w:val="24"/>
          <w:szCs w:val="24"/>
          <w:lang w:val="el-GR"/>
        </w:rPr>
      </w:pPr>
    </w:p>
    <w:p w14:paraId="792BD25A" w14:textId="77777777" w:rsidR="005C5968" w:rsidRDefault="005C5968" w:rsidP="005C5968">
      <w:pPr>
        <w:pStyle w:val="1"/>
      </w:pPr>
    </w:p>
    <w:p w14:paraId="2F5202DE" w14:textId="77777777" w:rsidR="00083180" w:rsidRDefault="00083180" w:rsidP="000C219B">
      <w:pPr>
        <w:pStyle w:val="1"/>
      </w:pPr>
    </w:p>
    <w:p w14:paraId="04D5DDB7" w14:textId="77777777" w:rsidR="00083180" w:rsidRDefault="00083180" w:rsidP="000C219B">
      <w:pPr>
        <w:pStyle w:val="1"/>
      </w:pPr>
    </w:p>
    <w:p w14:paraId="7FAED977" w14:textId="77777777" w:rsidR="00083180" w:rsidRDefault="00083180" w:rsidP="000C219B">
      <w:pPr>
        <w:pStyle w:val="1"/>
      </w:pPr>
    </w:p>
    <w:p w14:paraId="481B62AC" w14:textId="77777777" w:rsidR="00083180" w:rsidRDefault="00083180" w:rsidP="000C219B">
      <w:pPr>
        <w:pStyle w:val="1"/>
      </w:pPr>
    </w:p>
    <w:p w14:paraId="27118FF2" w14:textId="77777777" w:rsidR="00083180" w:rsidRDefault="00083180" w:rsidP="000C219B">
      <w:pPr>
        <w:pStyle w:val="1"/>
      </w:pPr>
    </w:p>
    <w:p w14:paraId="19529D4F" w14:textId="77777777" w:rsidR="00083180" w:rsidRDefault="00083180" w:rsidP="000C219B">
      <w:pPr>
        <w:pStyle w:val="1"/>
      </w:pPr>
    </w:p>
    <w:p w14:paraId="198DBF0A" w14:textId="77777777" w:rsidR="00083180" w:rsidRDefault="00083180" w:rsidP="000C219B">
      <w:pPr>
        <w:pStyle w:val="1"/>
      </w:pPr>
    </w:p>
    <w:p w14:paraId="45D3D6E8" w14:textId="77777777" w:rsidR="00083180" w:rsidRDefault="00083180" w:rsidP="000C219B">
      <w:pPr>
        <w:pStyle w:val="1"/>
      </w:pPr>
    </w:p>
    <w:p w14:paraId="7105CD34" w14:textId="77777777" w:rsidR="00083180" w:rsidRDefault="00083180" w:rsidP="000C219B">
      <w:pPr>
        <w:pStyle w:val="1"/>
      </w:pPr>
    </w:p>
    <w:p w14:paraId="0056A217" w14:textId="77777777" w:rsidR="00083180" w:rsidRDefault="00083180" w:rsidP="000C219B">
      <w:pPr>
        <w:pStyle w:val="1"/>
      </w:pPr>
    </w:p>
    <w:p w14:paraId="6E2CF448" w14:textId="77777777" w:rsidR="00083180" w:rsidRDefault="00083180" w:rsidP="000C219B">
      <w:pPr>
        <w:pStyle w:val="1"/>
      </w:pPr>
    </w:p>
    <w:p w14:paraId="35CB5482" w14:textId="77777777" w:rsidR="00083180" w:rsidRDefault="00083180" w:rsidP="000C219B">
      <w:pPr>
        <w:pStyle w:val="1"/>
      </w:pPr>
    </w:p>
    <w:p w14:paraId="478E18ED" w14:textId="77777777" w:rsidR="00083180" w:rsidRDefault="00083180" w:rsidP="000C219B">
      <w:pPr>
        <w:pStyle w:val="1"/>
      </w:pPr>
    </w:p>
    <w:p w14:paraId="28100767" w14:textId="77777777" w:rsidR="00083180" w:rsidRDefault="00083180" w:rsidP="000C219B">
      <w:pPr>
        <w:pStyle w:val="1"/>
      </w:pPr>
    </w:p>
    <w:p w14:paraId="29A61D24" w14:textId="77777777" w:rsidR="00083180" w:rsidRDefault="00083180" w:rsidP="000C219B">
      <w:pPr>
        <w:pStyle w:val="1"/>
      </w:pPr>
    </w:p>
    <w:p w14:paraId="1F367B6B" w14:textId="77777777" w:rsidR="00083180" w:rsidRDefault="00083180" w:rsidP="000C219B">
      <w:pPr>
        <w:pStyle w:val="1"/>
      </w:pPr>
    </w:p>
    <w:p w14:paraId="38ABDFA2" w14:textId="77777777" w:rsidR="00083180" w:rsidRDefault="00083180" w:rsidP="000C219B">
      <w:pPr>
        <w:pStyle w:val="1"/>
      </w:pPr>
    </w:p>
    <w:p w14:paraId="3D32B7E6" w14:textId="77777777" w:rsidR="00083180" w:rsidRDefault="00083180" w:rsidP="000C219B">
      <w:pPr>
        <w:pStyle w:val="1"/>
      </w:pPr>
    </w:p>
    <w:p w14:paraId="09F681EE" w14:textId="34AF1E86" w:rsidR="005C5968" w:rsidRPr="005C5968" w:rsidRDefault="003E5B20" w:rsidP="000C219B">
      <w:pPr>
        <w:pStyle w:val="1"/>
      </w:pPr>
      <w:r w:rsidRPr="007F2233">
        <w:t xml:space="preserve">Διήγημα </w:t>
      </w:r>
      <w:r w:rsidR="00B16CF5" w:rsidRPr="007F2233">
        <w:t>16</w:t>
      </w:r>
    </w:p>
    <w:p w14:paraId="40BC9553" w14:textId="22A2127B" w:rsidR="004F0017" w:rsidRDefault="003E5B20" w:rsidP="005C5968">
      <w:pPr>
        <w:pStyle w:val="1"/>
        <w:rPr>
          <w:rFonts w:eastAsia="Times New Roman"/>
          <w:color w:val="4F81BD"/>
        </w:rPr>
      </w:pPr>
      <w:r w:rsidRPr="007F2233">
        <w:rPr>
          <w:rFonts w:eastAsia="Times New Roman"/>
          <w:color w:val="4F81BD"/>
        </w:rPr>
        <w:t>Ο Επιτάφιος που περνούσε μέσα μ</w:t>
      </w:r>
      <w:r w:rsidR="004F0017" w:rsidRPr="007F2233">
        <w:rPr>
          <w:rFonts w:eastAsia="Times New Roman"/>
          <w:color w:val="4F81BD"/>
        </w:rPr>
        <w:t>ου</w:t>
      </w:r>
    </w:p>
    <w:p w14:paraId="3EABB274" w14:textId="5BE9E7B4" w:rsidR="005C5968" w:rsidRDefault="005C5968" w:rsidP="005C5968">
      <w:pPr>
        <w:keepNext/>
        <w:keepLines/>
        <w:spacing w:after="120" w:line="288" w:lineRule="exact"/>
        <w:jc w:val="center"/>
        <w:outlineLvl w:val="1"/>
        <w:rPr>
          <w:rFonts w:ascii="GFS Didot" w:eastAsia="Times New Roman" w:hAnsi="GFS Didot" w:cs="Times New Roman"/>
          <w:b/>
          <w:bCs/>
          <w:color w:val="4F81BD"/>
          <w:sz w:val="24"/>
          <w:szCs w:val="24"/>
          <w:lang w:val="el-GR"/>
        </w:rPr>
      </w:pPr>
    </w:p>
    <w:p w14:paraId="376ABCE2" w14:textId="77777777" w:rsidR="005C5968" w:rsidRPr="007F2233" w:rsidRDefault="005C5968" w:rsidP="005C5968">
      <w:pPr>
        <w:keepNext/>
        <w:keepLines/>
        <w:spacing w:after="120" w:line="288" w:lineRule="exact"/>
        <w:jc w:val="center"/>
        <w:outlineLvl w:val="1"/>
        <w:rPr>
          <w:rFonts w:ascii="GFS Didot" w:eastAsia="Times New Roman" w:hAnsi="GFS Didot" w:cs="Times New Roman"/>
          <w:b/>
          <w:bCs/>
          <w:color w:val="4F81BD"/>
          <w:sz w:val="24"/>
          <w:szCs w:val="24"/>
          <w:lang w:val="el-GR"/>
        </w:rPr>
      </w:pPr>
    </w:p>
    <w:p w14:paraId="1DB957D0"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Θεσσαλονίκη τη Μεγάλη Παρασκευή μεταμορφώνεται από πόλη σε σκηνικό. Ένα υγρό σκηνικό που μυρίζει λιβάνι, παλιά ξύλα και εκείνη τη γλυκιά, ενοχλητική υπόσχεση ότι «φέτος θα γίνουμε καλύτεροι», όπως κάθε χρόνο υπόσχεται ένας μέθυσος ότι «από Δευτέρα κόβω το ποτό». Η υγρασία κρέμεται από τα μπαλκόνια σαν βλέμμα θείου που σε παρακολουθεί να μεγαλώνεις και να αποτυγχάνεις, κι ο Θερμαϊκός κάτω, νωχελικός, κάνει πως δεν είδε τίποτα. Εδώ τίποτα δεν τελειώνει πραγματικά· απλώς μετακομίζει λίγο παρακάτω, σε άλλο τραπέζι, σε άλλη παρέα, σε άλλη εκδοχή του ίδιου «ας μην το κάνουμε θέμα».</w:t>
      </w:r>
    </w:p>
    <w:p w14:paraId="6A6A850D"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Βγήκα από το σπίτι μ’ εκείνη την πειθαρχία που έχεις όταν πας σε κηδεία: δεν θες να πας, ντρέπεσαι να μην πας, κι εντέλει πας για να βεβαιωθείς ότι είσαι ακόμη ζωντανός. Έβαλα ένα παλτό που δεν μου πήγαινε, όπως δεν μου πάνε οι ρόλοι. Στην τσέπη είχα ένα πακέτο τσιγάρα - όχι για να καπνίσω, για να νιώθω ότι κρατάω κάτι. Όταν δεν ξέρεις να κρατάς αγάπη, κρατάς αντικείμενα. Κλειδιά, τσιγάρα, κινητό, ένα «θα σου πω». Και το </w:t>
      </w:r>
      <w:r w:rsidRPr="007F2233">
        <w:rPr>
          <w:rFonts w:ascii="GFS Didot" w:eastAsia="Times New Roman" w:hAnsi="GFS Didot" w:cs="Times New Roman"/>
          <w:sz w:val="24"/>
          <w:szCs w:val="24"/>
          <w:lang w:val="el-GR" w:eastAsia="el-GR"/>
        </w:rPr>
        <w:lastRenderedPageBreak/>
        <w:t>κρατάς σφιχτά, για να μη φύγει από τη ζωή σου και η τελευταία ψευδαίσθηση ελέγχου.</w:t>
      </w:r>
    </w:p>
    <w:p w14:paraId="137F304C"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Στην Αγίου Δημητρίου ο κόσμος κινούταν σαν ήρεμο ποτάμι, αλλά προς τις εκκλησίες κι όχι προς τη θάλασσα. Μεγάλη Παρασκευή: η μέρα που οι πιο άπιστοι γίνονται ποιητές, οι πιο κυνικοί γίνονται δακρύβρεχτοι, και οι πιο κακοί γίνονται «άνθρωποι με ευαισθησίες». Ένα συλλογικό </w:t>
      </w:r>
      <w:proofErr w:type="spellStart"/>
      <w:r w:rsidRPr="007F2233">
        <w:rPr>
          <w:rFonts w:ascii="GFS Didot" w:eastAsia="Times New Roman" w:hAnsi="GFS Didot" w:cs="Times New Roman"/>
          <w:sz w:val="24"/>
          <w:szCs w:val="24"/>
          <w:lang w:val="el-GR" w:eastAsia="el-GR"/>
        </w:rPr>
        <w:t>cosplay</w:t>
      </w:r>
      <w:proofErr w:type="spellEnd"/>
      <w:r w:rsidRPr="007F2233">
        <w:rPr>
          <w:rFonts w:ascii="GFS Didot" w:eastAsia="Times New Roman" w:hAnsi="GFS Didot" w:cs="Times New Roman"/>
          <w:sz w:val="24"/>
          <w:szCs w:val="24"/>
          <w:lang w:val="el-GR" w:eastAsia="el-GR"/>
        </w:rPr>
        <w:t xml:space="preserve"> της ψυχής: φοράμε λίγο μαύρο, λίγο κερί, λίγο «ω γλυκύ μου έαρ» και νομίζουμε ότι καθαρίσαμε. Ναι, ναι. Η πόλη με τα χιλιάδες στόματα παριστάνει για δυο ώρες ότι μιλάει χαμηλόφωνα.</w:t>
      </w:r>
    </w:p>
    <w:p w14:paraId="116C8EA8"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Σταμάτησα για λίγο έξω από ένα περίπτερο. Πήρα αναπτήρα, χωρίς να χρειάζομαι αναπτήρα. Η αγορά είναι πάντα το τελευταίο μας μυστήριο: αγοράζεις κάτι μικρό για να μην αντιμετωπίσεις το μεγάλο. Ο περιπτεράς μού είπε «Καλή Ανάσταση» με το ύφος ανθρώπου που εύχεται καλή ανάκαμψη στο χρηματιστήριο. Έγνεψα. Δεν του είπα «ευχαριστώ». Δεν ήταν ευχή, ήταν συνήθεια.</w:t>
      </w:r>
    </w:p>
    <w:p w14:paraId="0CA97B9B"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κινητό μου δονήθηκε. Μήνυμα από τον Στρατή.</w:t>
      </w:r>
    </w:p>
    <w:p w14:paraId="5CF7A21A"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
          <w:bCs/>
          <w:sz w:val="24"/>
          <w:szCs w:val="24"/>
          <w:lang w:val="el-GR" w:eastAsia="el-GR"/>
        </w:rPr>
        <w:t>ΣΤΡΑΤΗΣ:</w:t>
      </w:r>
      <w:r w:rsidRPr="007F2233">
        <w:rPr>
          <w:rFonts w:ascii="GFS Didot" w:eastAsia="Times New Roman" w:hAnsi="GFS Didot" w:cs="Times New Roman"/>
          <w:sz w:val="24"/>
          <w:szCs w:val="24"/>
          <w:lang w:val="el-GR" w:eastAsia="el-GR"/>
        </w:rPr>
        <w:t xml:space="preserve"> «Είσαι έξω; Αν είσαι άνθρωπος (λέμε τώρα), έλα Ροτόντα. Θα κάνουμε τη βόλτα μαζί. Έχω κάτι να σου δείξω.»</w:t>
      </w:r>
    </w:p>
    <w:p w14:paraId="2312B383"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Ο Στρατής ήταν φίλος μου από τα παλιά, από τότε που πιστεύαμε ότι η δημοσιογραφία αλλάζει τον κόσμο και όχι απλώς τη διάθεση του κόσμου. Ένας πρώην ρεπόρτερ που είχε παραιτηθεί από τη δουλειά με τον ίδιο τρόπο που παραιτούνται οι άνθρωποι από τον έρωτα: πρώτα σιωπηλά, μετά με </w:t>
      </w:r>
      <w:r w:rsidRPr="007F2233">
        <w:rPr>
          <w:rFonts w:ascii="GFS Didot" w:eastAsia="Times New Roman" w:hAnsi="GFS Didot" w:cs="Times New Roman"/>
          <w:sz w:val="24"/>
          <w:szCs w:val="24"/>
          <w:lang w:val="el-GR" w:eastAsia="el-GR"/>
        </w:rPr>
        <w:lastRenderedPageBreak/>
        <w:t>ένα ουρλιαχτό που δεν ακούει κανείς. Τώρα έκανε «έρευνα» για τον εαυτό του, δηλαδή την πιο δύσκολη δουλειά του πλανήτη χωρίς αμοιβή.</w:t>
      </w:r>
    </w:p>
    <w:p w14:paraId="1F7D69EE"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ήθελα να τον δω. Άρα έπρεπε να τον δω.</w:t>
      </w:r>
    </w:p>
    <w:p w14:paraId="295591ED"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Στη Ροτόντα είχε μαζευτεί κόσμος σαν να περίμενε συναυλία. Έφηβοι με κουκούλες, ζευγάρια που κρατιόντουσαν σφιχτά σαν να φοβόντουσαν τον θάνατο μέσω επαφής, κάτι τουρίστες που δεν ήξεραν αν πρέπει να βγάλουν φωτογραφία ή να κάνουν τον σταυρό τους. Ο θρησκευτικός τουρισμός είναι η πιο βολική μορφή κατάνυξης: σε συγκινεί χωρίς να σε αφορά.</w:t>
      </w:r>
    </w:p>
    <w:p w14:paraId="52CBE8FE"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Στρατής ήταν εκεί, με ένα κερί στο χέρι και ένα χαμόγελο που έλεγε: «Είμαι μέσα στο έργο, αλλά δεν το παίρνω στα σοβαρά». Μου έκανε νόημα να πλησιάσω.</w:t>
      </w:r>
    </w:p>
    <w:p w14:paraId="73B64571" w14:textId="5DC5B564"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Ήρθες, είπε. Άρα κάτι μέσα σου ζει ακόμη.</w:t>
      </w:r>
    </w:p>
    <w:p w14:paraId="3292F2D8" w14:textId="04CC9812"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Ήρθα γιατί βαριόμουν να πεθάνω στο σπίτι, του είπα.</w:t>
      </w:r>
    </w:p>
    <w:p w14:paraId="4A7B066F" w14:textId="37F29CBE"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Συγκινητικό. Θα το βάλω ως τίτλο: «Βαριόμουν να πεθάνω». Πουλάει.</w:t>
      </w:r>
    </w:p>
    <w:p w14:paraId="6CB2B27A"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Με τράβηξε λίγο πιο πέρα, κάτω από ένα φανάρι που τρεμόπαιζε σαν μνήμη.</w:t>
      </w:r>
    </w:p>
    <w:p w14:paraId="1E75F094" w14:textId="7173F352" w:rsidR="004F0017" w:rsidRPr="007F2233" w:rsidRDefault="005C5968" w:rsidP="005C5968">
      <w:pPr>
        <w:spacing w:after="120" w:line="288" w:lineRule="exact"/>
        <w:jc w:val="both"/>
        <w:rPr>
          <w:rFonts w:ascii="GFS Didot" w:eastAsia="Times New Roman" w:hAnsi="GFS Didot" w:cs="Times New Roman"/>
          <w:sz w:val="24"/>
          <w:szCs w:val="24"/>
          <w:lang w:val="el-GR" w:eastAsia="el-GR"/>
        </w:rPr>
      </w:pPr>
      <w:r w:rsidRPr="000C219B">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004F0017" w:rsidRPr="007F2233">
        <w:rPr>
          <w:rFonts w:ascii="GFS Didot" w:eastAsia="Times New Roman" w:hAnsi="GFS Didot" w:cs="Times New Roman"/>
          <w:sz w:val="24"/>
          <w:szCs w:val="24"/>
          <w:lang w:val="el-GR" w:eastAsia="el-GR"/>
        </w:rPr>
        <w:t>Κοίτα, είπε. Τον βλέπεις;</w:t>
      </w:r>
    </w:p>
    <w:p w14:paraId="2D9B13CA"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Μου έδειξε μια μικρή εκκλησία, όχι από τις μεγάλες, από εκείνες τις παλιές, τις χαμηλές, τις ντροπαλές. Από μέσα ερχόταν το τραγούδι. Ο Επιτά</w:t>
      </w:r>
      <w:r w:rsidRPr="007F2233">
        <w:rPr>
          <w:rFonts w:ascii="GFS Didot" w:eastAsia="Times New Roman" w:hAnsi="GFS Didot" w:cs="Times New Roman"/>
          <w:sz w:val="24"/>
          <w:szCs w:val="24"/>
          <w:lang w:val="el-GR" w:eastAsia="el-GR"/>
        </w:rPr>
        <w:lastRenderedPageBreak/>
        <w:t>φιος ήταν στολισμένος. Και μπροστά του… μια γυναίκα.</w:t>
      </w:r>
    </w:p>
    <w:p w14:paraId="315304CD"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Μαύρο παλτό, όχι πένθος, πείσμα. Κρατούσε κερί ακίνητο, σαν να κρατούσε απόφαση. Κοίταζε μπροστά όχι σαν να προσευχόταν, αλλά σαν να διάβαζε κάτι που μόνο εκείνη έβλεπε.</w:t>
      </w:r>
    </w:p>
    <w:p w14:paraId="58EBECD6" w14:textId="084A89E0" w:rsidR="004F0017" w:rsidRPr="007F2233" w:rsidRDefault="005C5968" w:rsidP="005C5968">
      <w:pPr>
        <w:spacing w:after="120" w:line="288" w:lineRule="exact"/>
        <w:jc w:val="both"/>
        <w:rPr>
          <w:rFonts w:ascii="GFS Didot" w:eastAsia="Times New Roman" w:hAnsi="GFS Didot" w:cs="Times New Roman"/>
          <w:sz w:val="24"/>
          <w:szCs w:val="24"/>
          <w:lang w:val="el-GR" w:eastAsia="el-GR"/>
        </w:rPr>
      </w:pPr>
      <w:r w:rsidRPr="005C5968">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004F0017" w:rsidRPr="007F2233">
        <w:rPr>
          <w:rFonts w:ascii="GFS Didot" w:eastAsia="Times New Roman" w:hAnsi="GFS Didot" w:cs="Times New Roman"/>
          <w:sz w:val="24"/>
          <w:szCs w:val="24"/>
          <w:lang w:val="el-GR" w:eastAsia="el-GR"/>
        </w:rPr>
        <w:t>Ποια είναι; ρώτησα.</w:t>
      </w:r>
    </w:p>
    <w:p w14:paraId="6DE9A8B4"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Στρατής χαμογέλασε στραβά.</w:t>
      </w:r>
    </w:p>
    <w:p w14:paraId="37F9EEDD" w14:textId="2E981E3C"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Είναι το πρόβλημά σου σε ανθρώπινη μορφή.</w:t>
      </w:r>
    </w:p>
    <w:p w14:paraId="0A4D564D" w14:textId="1CCC9EB1"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Εσύ πάντα είχες ταλέντο να κάνεις τη ζωή μου ψυχολογικό άρθρο.</w:t>
      </w:r>
    </w:p>
    <w:p w14:paraId="53F47C6C"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Όχι, σοβαρά. Την είδα και χθες. Και προχθές. Σαν να ακολουθεί την πομπή από πριν ξεκινήσει. Κι όταν την κοιτάς… νιώθεις ότι σε κοιτάει κι αυτή, ακόμη κι αν δεν γυρίσει.</w:t>
      </w:r>
    </w:p>
    <w:p w14:paraId="65561AC4" w14:textId="70F0BD4C"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Ε, καλά. Κάποια γυναίκα. Η πόλη είναι γεμάτη γυναίκες.</w:t>
      </w:r>
    </w:p>
    <w:p w14:paraId="334DC1BF" w14:textId="5E9AF402"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Ναι, είπε ο Στρατής. Αλλά αυτή είναι γεμάτη πόλη.</w:t>
      </w:r>
    </w:p>
    <w:p w14:paraId="490E8F7B"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Πριν προλάβω να βγάλω άλλη ειρωνεία, η γυναίκα γύρισε. Μόνο για ένα δευτερόλεπτο. Με κοίταξε. Όχι τυχαία. Σαν να περίμενε.</w:t>
      </w:r>
    </w:p>
    <w:p w14:paraId="4EA34C62"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μου έκανε ένα ανεπαίσθητο νεύμα, όχι «έλα», αλλά «πρόσεχε».</w:t>
      </w:r>
    </w:p>
    <w:p w14:paraId="69B61840"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Ένιωσα γελοίος. Σαν παιδί που το μαλώνουν χωρίς λόγια. Αλλά κάτι μέσα μου υπάκουσε.</w:t>
      </w:r>
    </w:p>
    <w:p w14:paraId="09CD487D"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 xml:space="preserve">Τα εγκώμια άρχισαν. Η φωνή του ψάλτη ανέβαινε και κατέβαινε σαν παλιό ασανσέρ. «Η ζωή εν </w:t>
      </w:r>
      <w:proofErr w:type="spellStart"/>
      <w:r w:rsidRPr="007F2233">
        <w:rPr>
          <w:rFonts w:ascii="GFS Didot" w:eastAsia="Times New Roman" w:hAnsi="GFS Didot" w:cs="Times New Roman"/>
          <w:sz w:val="24"/>
          <w:szCs w:val="24"/>
          <w:lang w:val="el-GR" w:eastAsia="el-GR"/>
        </w:rPr>
        <w:t>τάφω</w:t>
      </w:r>
      <w:proofErr w:type="spellEnd"/>
      <w:r w:rsidRPr="007F2233">
        <w:rPr>
          <w:rFonts w:ascii="GFS Didot" w:eastAsia="Times New Roman" w:hAnsi="GFS Didot" w:cs="Times New Roman"/>
          <w:sz w:val="24"/>
          <w:szCs w:val="24"/>
          <w:lang w:val="el-GR" w:eastAsia="el-GR"/>
        </w:rPr>
        <w:t>…» και ο κόσμος έκανε ένα βήμα προς τα μέσα του, σαν να έλεγε «ναι, κι εγώ». Ο καθένας κουβαλάει τον δικό του τάφο· άλλοι τον κάνουν κρεβάτι, άλλοι γραφείο. Εγώ τον είχα κάνει στυλ.</w:t>
      </w:r>
    </w:p>
    <w:p w14:paraId="236292D8"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Μπήκαμε κι εμείς. Το λιβάνι ήταν τόσο πυκνό που θα μπορούσες να το κόψεις σε φέτες και να το σερβίρεις με λαγάνα. Κεριά παντού - μικρά λευκά δόντια δαγκώνοντας το σκοτάδι. Και μπροστά, ο Επιτάφιος: στολισμένος, υπερβολικός, σαν να θέλαμε να πείσουμε τον θάνατο ότι έχουμε γούστο.</w:t>
      </w:r>
    </w:p>
    <w:p w14:paraId="17A81B20"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Μια κοπέλα πίσω μου ψιθύρισε:</w:t>
      </w:r>
    </w:p>
    <w:p w14:paraId="27254603" w14:textId="798FE40A"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eastAsia="el-GR"/>
        </w:rPr>
        <w:t>A</w:t>
      </w:r>
      <w:proofErr w:type="spellStart"/>
      <w:r w:rsidRPr="007F2233">
        <w:rPr>
          <w:rFonts w:ascii="GFS Didot" w:eastAsia="Times New Roman" w:hAnsi="GFS Didot" w:cs="Times New Roman"/>
          <w:sz w:val="24"/>
          <w:szCs w:val="24"/>
          <w:lang w:val="el-GR" w:eastAsia="el-GR"/>
        </w:rPr>
        <w:t>υτός</w:t>
      </w:r>
      <w:proofErr w:type="spellEnd"/>
      <w:r w:rsidRPr="007F2233">
        <w:rPr>
          <w:rFonts w:ascii="GFS Didot" w:eastAsia="Times New Roman" w:hAnsi="GFS Didot" w:cs="Times New Roman"/>
          <w:sz w:val="24"/>
          <w:szCs w:val="24"/>
          <w:lang w:val="el-GR" w:eastAsia="el-GR"/>
        </w:rPr>
        <w:t xml:space="preserve"> ο παπάς τα λέει ωραία.</w:t>
      </w:r>
    </w:p>
    <w:p w14:paraId="5BFB9B15"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Της έριξα ένα βλέμμα από το πλάι.</w:t>
      </w:r>
    </w:p>
    <w:p w14:paraId="5E796518" w14:textId="202C4261"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Αν τα λέει ωραία, να τον πάρεις σπίτι, είπα. Να σου ψέλνει όταν δεν σε παίρνει ο ύπνος.</w:t>
      </w:r>
    </w:p>
    <w:p w14:paraId="72283C35"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φίλη της με κοίταξε σαν να ήμουν ιός. Καλά έκανε. Εγώ πάντα ήμουν ιός για την ευπρέπεια: μπαίνω, πολλαπλασιάζομαι, χαλάω το φίλτρο.</w:t>
      </w:r>
    </w:p>
    <w:p w14:paraId="0C9AAC14"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γυναίκα με το πεισματάρικο παλτό ήταν κοντά στον Επιτάφιο. Δεν έμοιαζε να συμμετέχει στο πλήθος, έμοιαζε να το παρατηρεί. Κι αυτό είναι επικίνδυνο. Όταν παρατηρείς, κάποια στιγμή καταλαβαίνεις.</w:t>
      </w:r>
    </w:p>
    <w:p w14:paraId="24C82142"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Τα εγκώμια συνέχισαν. Και τότε… κάτι μέσα μου ξεκόλλησε.</w:t>
      </w:r>
    </w:p>
    <w:p w14:paraId="2CB097FA"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Δεν έμοιαζε με όραμα. Ήταν σαν να άνοιξε μια πόρτα πίσω από τα πλευρά μου. Από μέσα βγήκε μια ψύχρα πρακτική, καθημερινή: η ψύχρα του «θυμάσαι;».</w:t>
      </w:r>
    </w:p>
    <w:p w14:paraId="0DC311BD"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«Η ζωή εν </w:t>
      </w:r>
      <w:proofErr w:type="spellStart"/>
      <w:r w:rsidRPr="007F2233">
        <w:rPr>
          <w:rFonts w:ascii="GFS Didot" w:eastAsia="Times New Roman" w:hAnsi="GFS Didot" w:cs="Times New Roman"/>
          <w:sz w:val="24"/>
          <w:szCs w:val="24"/>
          <w:lang w:val="el-GR" w:eastAsia="el-GR"/>
        </w:rPr>
        <w:t>τάφω</w:t>
      </w:r>
      <w:proofErr w:type="spellEnd"/>
      <w:r w:rsidRPr="007F2233">
        <w:rPr>
          <w:rFonts w:ascii="GFS Didot" w:eastAsia="Times New Roman" w:hAnsi="GFS Didot" w:cs="Times New Roman"/>
          <w:sz w:val="24"/>
          <w:szCs w:val="24"/>
          <w:lang w:val="el-GR" w:eastAsia="el-GR"/>
        </w:rPr>
        <w:t>…»</w:t>
      </w:r>
    </w:p>
    <w:p w14:paraId="0F8C30D1"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ξαφνικά δεν ήμουν στην εκκλησία.</w:t>
      </w:r>
    </w:p>
    <w:p w14:paraId="10397B66"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Ήμουν σε ένα διαμέρισμα στο κέντρο. Παλιό. Η κουζίνα μύριζε καφέ και εκείνο το γλυκόξινο της προσμονής. Μια γυναίκα με μαλλιά υγρά από τη βροχή - άλλη γυναίκα, άλλη εποχή - μου έλεγε:</w:t>
      </w:r>
    </w:p>
    <w:p w14:paraId="083FB7BF" w14:textId="5CFB48B2"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Εσύ δεν αγαπάς. Εσύ συλλέγεις.</w:t>
      </w:r>
    </w:p>
    <w:p w14:paraId="0F78DD00" w14:textId="2F20BD1E"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Συλλέγω τι;</w:t>
      </w:r>
    </w:p>
    <w:p w14:paraId="2AC30ED6" w14:textId="1603E352"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Δικαιολογίες.</w:t>
      </w:r>
    </w:p>
    <w:p w14:paraId="181CE64F"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κερί μου τρεμόπαιξε. Σαν να μην άντεξε ούτε αυτό το παρελθόν.</w:t>
      </w:r>
    </w:p>
    <w:p w14:paraId="27BC31E1"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εικόνα χάθηκε. Η εκκλησία επέστρεψε. Αλλά δεν ήταν ίδια. Ήταν σαν να είχε μπει ρωγμή ανάμεσα στο «τώρα» και στο «πάντα».</w:t>
      </w:r>
    </w:p>
    <w:p w14:paraId="79D23BA8"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Γύρισα να κοιτάξω γύρω. Κανείς δεν έδειχνε να βλέπει τις κρύπτες που άνοιγαν μέσα μου. Όλοι κρατούσαν το κερί τους σαν ταυτότητα. Μερικοί κοιτούσαν τον Επιτάφιο σαν να περίμεναν έγκριση. Άλλοι κοιτούσαν τους άλλους. Το μεγάλο άθλημα της πόλης: να κοιτάς τους άλλους για να μη δεις εσένα.</w:t>
      </w:r>
    </w:p>
    <w:p w14:paraId="1147A1B5"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Στρατής ψιθύρισε:</w:t>
      </w:r>
    </w:p>
    <w:p w14:paraId="04135208" w14:textId="2E3475D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Σου συμβαίνει;</w:t>
      </w:r>
    </w:p>
    <w:p w14:paraId="743EB600" w14:textId="2D9983A9"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Τι;</w:t>
      </w:r>
    </w:p>
    <w:p w14:paraId="24D90793" w14:textId="755CB9F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Το πράγμα. Το… μέσα σου.</w:t>
      </w:r>
    </w:p>
    <w:p w14:paraId="350469B2" w14:textId="01573531"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 xml:space="preserve">Μη μιλάς σαν </w:t>
      </w:r>
      <w:proofErr w:type="spellStart"/>
      <w:r w:rsidRPr="007F2233">
        <w:rPr>
          <w:rFonts w:ascii="GFS Didot" w:eastAsia="Times New Roman" w:hAnsi="GFS Didot" w:cs="Times New Roman"/>
          <w:sz w:val="24"/>
          <w:szCs w:val="24"/>
          <w:lang w:val="el-GR" w:eastAsia="el-GR"/>
        </w:rPr>
        <w:t>life</w:t>
      </w:r>
      <w:proofErr w:type="spellEnd"/>
      <w:r w:rsidRPr="007F2233">
        <w:rPr>
          <w:rFonts w:ascii="GFS Didot" w:eastAsia="Times New Roman" w:hAnsi="GFS Didot" w:cs="Times New Roman"/>
          <w:sz w:val="24"/>
          <w:szCs w:val="24"/>
          <w:lang w:val="el-GR" w:eastAsia="el-GR"/>
        </w:rPr>
        <w:t xml:space="preserve"> </w:t>
      </w:r>
      <w:proofErr w:type="spellStart"/>
      <w:r w:rsidRPr="007F2233">
        <w:rPr>
          <w:rFonts w:ascii="GFS Didot" w:eastAsia="Times New Roman" w:hAnsi="GFS Didot" w:cs="Times New Roman"/>
          <w:sz w:val="24"/>
          <w:szCs w:val="24"/>
          <w:lang w:val="el-GR" w:eastAsia="el-GR"/>
        </w:rPr>
        <w:t>coach</w:t>
      </w:r>
      <w:proofErr w:type="spellEnd"/>
      <w:r w:rsidRPr="007F2233">
        <w:rPr>
          <w:rFonts w:ascii="GFS Didot" w:eastAsia="Times New Roman" w:hAnsi="GFS Didot" w:cs="Times New Roman"/>
          <w:sz w:val="24"/>
          <w:szCs w:val="24"/>
          <w:lang w:val="el-GR" w:eastAsia="el-GR"/>
        </w:rPr>
        <w:t>, του είπα. Με ανατριχιάζεις.</w:t>
      </w:r>
    </w:p>
    <w:p w14:paraId="05579C99" w14:textId="09A0410A"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 xml:space="preserve">Δεν σου κάνω </w:t>
      </w:r>
      <w:proofErr w:type="spellStart"/>
      <w:r w:rsidRPr="007F2233">
        <w:rPr>
          <w:rFonts w:ascii="GFS Didot" w:eastAsia="Times New Roman" w:hAnsi="GFS Didot" w:cs="Times New Roman"/>
          <w:sz w:val="24"/>
          <w:szCs w:val="24"/>
          <w:lang w:val="el-GR" w:eastAsia="el-GR"/>
        </w:rPr>
        <w:t>coaching</w:t>
      </w:r>
      <w:proofErr w:type="spellEnd"/>
      <w:r w:rsidRPr="007F2233">
        <w:rPr>
          <w:rFonts w:ascii="GFS Didot" w:eastAsia="Times New Roman" w:hAnsi="GFS Didot" w:cs="Times New Roman"/>
          <w:sz w:val="24"/>
          <w:szCs w:val="24"/>
          <w:lang w:val="el-GR" w:eastAsia="el-GR"/>
        </w:rPr>
        <w:t>. Σου κάνω ρεπορτάζ. Το βλέπω στο πρόσωπό σου. Σαν να ακούς κάτι άλλο.</w:t>
      </w:r>
    </w:p>
    <w:p w14:paraId="0D1F3F46"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Πριν απαντήσω, ο κόσμος άρχισε να κινείται. Η περιφορά.</w:t>
      </w:r>
    </w:p>
    <w:p w14:paraId="02CB21EC"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Βγήκαμε έξω, κι η πόλη φορούσε το καλό της μαύρο όπως φοράει το καλό της ψέμα: με σιδερωμένο γιακά. Ο δρόμος γυάλιζε. Από τα μπαλκόνια έπεφταν σταγόνες σαν σχόλια. Οι καμπάνες χτυπούσαν όχι σαν πένθος, σαν υπενθύμιση: «μην ξεχνάς ότι θα πεθάνεις, αλλά μη το πάρεις και κατάκαρδα, αύριο έχει τραπέζι».</w:t>
      </w:r>
    </w:p>
    <w:p w14:paraId="45E104C5"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Επιτάφιος σηκώθηκε. Ο κόσμος άνοιξε σαν στόμα. Και τότε το ένιωσα: δεν τον ακολουθούσα εγώ. Με ακολουθούσε εκείνος.</w:t>
      </w:r>
    </w:p>
    <w:p w14:paraId="6480CF96"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Επιτάφιος περνούσε δίπλα μου και ένιωθα ότι περνάει από μέσα μου. Σαν να με διέσχιζε κάτι: ξύλο, λουλούδια, ψαλμός, χρόνος. Κάθε βήμα του άνοιγε μια μικρή σκηνή μέσα μου, σαν κινηματογράφος που παίζει ταινίες χωρίς να ρωτάει.</w:t>
      </w:r>
    </w:p>
    <w:p w14:paraId="3CA88C0D"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Στη γωνία της Εγνατίας, ένα παιδί βαριόταν και έσερνε τα πόδια. Η μάνα του το σκούντησε:</w:t>
      </w:r>
    </w:p>
    <w:p w14:paraId="2911B168" w14:textId="63EBE4DD"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Κάτσε καλά, είναι Άγια μέρα.</w:t>
      </w:r>
    </w:p>
    <w:p w14:paraId="26CF9EBA"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Το παιδί την κοίταξε με την αιώνια σοφία των παιδιών:</w:t>
      </w:r>
    </w:p>
    <w:p w14:paraId="0609050A" w14:textId="6BB7DB85"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Και τις άλλες μέρες γιατί δεν είναι;</w:t>
      </w:r>
    </w:p>
    <w:p w14:paraId="2312FE57"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μάνα δεν απάντησε. Όταν δεν έχεις απάντηση, πιέζεις. Του έσφιξε το χέρι. Η πόλη μας έμαθε ότι η αγάπη είναι συχνά πίεση με καλές προθέσεις.</w:t>
      </w:r>
    </w:p>
    <w:p w14:paraId="2AB421CE"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Πιο μπροστά, ένας άντρας με κοστούμι κρατούσε κερί και κοιτούσε γύρω του σαν να μετράει ψήφους. Ακόμη κι ο θάνατος εδώ έχει κοινό. Η θρησκεία είναι το καλύτερο PR γιατί δεν χρειάζεται </w:t>
      </w:r>
      <w:proofErr w:type="spellStart"/>
      <w:r w:rsidRPr="007F2233">
        <w:rPr>
          <w:rFonts w:ascii="GFS Didot" w:eastAsia="Times New Roman" w:hAnsi="GFS Didot" w:cs="Times New Roman"/>
          <w:sz w:val="24"/>
          <w:szCs w:val="24"/>
          <w:lang w:val="el-GR" w:eastAsia="el-GR"/>
        </w:rPr>
        <w:t>fact-check</w:t>
      </w:r>
      <w:proofErr w:type="spellEnd"/>
      <w:r w:rsidRPr="007F2233">
        <w:rPr>
          <w:rFonts w:ascii="GFS Didot" w:eastAsia="Times New Roman" w:hAnsi="GFS Didot" w:cs="Times New Roman"/>
          <w:sz w:val="24"/>
          <w:szCs w:val="24"/>
          <w:lang w:val="el-GR" w:eastAsia="el-GR"/>
        </w:rPr>
        <w:t>.</w:t>
      </w:r>
    </w:p>
    <w:p w14:paraId="5B819947"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γυναίκα με το πεισματάρικο παλτό ήταν τώρα δίπλα μου. Μίλησε χωρίς να με κοιτάξει:</w:t>
      </w:r>
    </w:p>
    <w:p w14:paraId="15E21089" w14:textId="076D6EC3"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Μην περνάς από κάτω.</w:t>
      </w:r>
    </w:p>
    <w:p w14:paraId="1CA12626" w14:textId="0C3EE29E"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Γιατί;</w:t>
      </w:r>
    </w:p>
    <w:p w14:paraId="6D413321" w14:textId="63888E94"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Γιατί, αν περάσεις, θα σε θυμηθεί.</w:t>
      </w:r>
    </w:p>
    <w:p w14:paraId="79536315" w14:textId="08D2B30A"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Ποιος;</w:t>
      </w:r>
    </w:p>
    <w:p w14:paraId="0F0D24A1" w14:textId="162B2FFF"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Εσύ.</w:t>
      </w:r>
    </w:p>
    <w:p w14:paraId="0642DBAE"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Τώρα την κοίταξα καλά. Το πρόσωπό της ήταν γνώριμο με τρόπο αόριστο, σαν δρόμος που έχεις περπατήσει μεθυσμένος. Όχι ότι την ήξερα, αλλά ότι την είχα… φανταστεί.</w:t>
      </w:r>
    </w:p>
    <w:p w14:paraId="4DF2559C" w14:textId="11DD074E"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Με ξέρεις; ρώτησα.</w:t>
      </w:r>
    </w:p>
    <w:p w14:paraId="64CB32BD" w14:textId="676E019E"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Σ’ έχω διαβάσει, είπε.</w:t>
      </w:r>
    </w:p>
    <w:p w14:paraId="62665A2B" w14:textId="0240F2C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Τι έχω γράψει;</w:t>
      </w:r>
    </w:p>
    <w:p w14:paraId="0B9E17D7" w14:textId="10AE70BF"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Ό,τι δεν τόλμησες να ζήσεις.</w:t>
      </w:r>
    </w:p>
    <w:p w14:paraId="4B053C04" w14:textId="77777777" w:rsidR="004F0017" w:rsidRPr="007F2233" w:rsidRDefault="004F0017" w:rsidP="004854A2">
      <w:pPr>
        <w:spacing w:after="120" w:line="288" w:lineRule="exact"/>
        <w:jc w:val="both"/>
        <w:rPr>
          <w:rFonts w:ascii="GFS Didot" w:eastAsia="Times New Roman" w:hAnsi="GFS Didot" w:cs="Times New Roman"/>
          <w:b/>
          <w:sz w:val="24"/>
          <w:szCs w:val="24"/>
          <w:lang w:val="el-GR" w:eastAsia="el-GR"/>
        </w:rPr>
      </w:pPr>
      <w:r w:rsidRPr="007F2233">
        <w:rPr>
          <w:rFonts w:ascii="GFS Didot" w:eastAsia="Times New Roman" w:hAnsi="GFS Didot" w:cs="Times New Roman"/>
          <w:sz w:val="24"/>
          <w:szCs w:val="24"/>
          <w:lang w:val="el-GR" w:eastAsia="el-GR"/>
        </w:rPr>
        <w:lastRenderedPageBreak/>
        <w:t xml:space="preserve">Ο Στρατής έκανε ένα μικρό «ωχ» με τα μάτια, σαν να είχε δει τίτλο πρωτοσέλιδο: </w:t>
      </w:r>
      <w:r w:rsidRPr="007F2233">
        <w:rPr>
          <w:rFonts w:ascii="GFS Didot" w:eastAsia="Times New Roman" w:hAnsi="GFS Didot" w:cs="Times New Roman"/>
          <w:b/>
          <w:bCs/>
          <w:sz w:val="24"/>
          <w:szCs w:val="24"/>
          <w:lang w:val="el-GR" w:eastAsia="el-GR"/>
        </w:rPr>
        <w:t>«</w:t>
      </w:r>
      <w:r w:rsidRPr="007F2233">
        <w:rPr>
          <w:rFonts w:ascii="GFS Didot" w:eastAsia="Times New Roman" w:hAnsi="GFS Didot" w:cs="Times New Roman"/>
          <w:bCs/>
          <w:sz w:val="24"/>
          <w:szCs w:val="24"/>
          <w:lang w:val="el-GR" w:eastAsia="el-GR"/>
        </w:rPr>
        <w:t>Αυτοκτονία του εγώ»</w:t>
      </w:r>
      <w:r w:rsidRPr="007F2233">
        <w:rPr>
          <w:rFonts w:ascii="GFS Didot" w:eastAsia="Times New Roman" w:hAnsi="GFS Didot" w:cs="Times New Roman"/>
          <w:b/>
          <w:sz w:val="24"/>
          <w:szCs w:val="24"/>
          <w:lang w:val="el-GR" w:eastAsia="el-GR"/>
        </w:rPr>
        <w:t>.</w:t>
      </w:r>
    </w:p>
    <w:p w14:paraId="22DC460A"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Η πομπή σταμάτησε. Ο κόσμος άρχισε να κάνει το τελετουργικό: περνάμε κάτω από τον Επιτάφιο «για ευλογία». Ένα συλλογικό </w:t>
      </w:r>
      <w:proofErr w:type="spellStart"/>
      <w:r w:rsidRPr="007F2233">
        <w:rPr>
          <w:rFonts w:ascii="GFS Didot" w:eastAsia="Times New Roman" w:hAnsi="GFS Didot" w:cs="Times New Roman"/>
          <w:sz w:val="24"/>
          <w:szCs w:val="24"/>
          <w:lang w:val="el-GR" w:eastAsia="el-GR"/>
        </w:rPr>
        <w:t>checkpoint</w:t>
      </w:r>
      <w:proofErr w:type="spellEnd"/>
      <w:r w:rsidRPr="007F2233">
        <w:rPr>
          <w:rFonts w:ascii="GFS Didot" w:eastAsia="Times New Roman" w:hAnsi="GFS Didot" w:cs="Times New Roman"/>
          <w:sz w:val="24"/>
          <w:szCs w:val="24"/>
          <w:lang w:val="el-GR" w:eastAsia="el-GR"/>
        </w:rPr>
        <w:t>: περνάς για να πάρεις ένα «</w:t>
      </w:r>
      <w:proofErr w:type="spellStart"/>
      <w:r w:rsidRPr="007F2233">
        <w:rPr>
          <w:rFonts w:ascii="GFS Didot" w:eastAsia="Times New Roman" w:hAnsi="GFS Didot" w:cs="Times New Roman"/>
          <w:sz w:val="24"/>
          <w:szCs w:val="24"/>
          <w:lang w:val="el-GR" w:eastAsia="el-GR"/>
        </w:rPr>
        <w:t>ok</w:t>
      </w:r>
      <w:proofErr w:type="spellEnd"/>
      <w:r w:rsidRPr="007F2233">
        <w:rPr>
          <w:rFonts w:ascii="GFS Didot" w:eastAsia="Times New Roman" w:hAnsi="GFS Didot" w:cs="Times New Roman"/>
          <w:sz w:val="24"/>
          <w:szCs w:val="24"/>
          <w:lang w:val="el-GR" w:eastAsia="el-GR"/>
        </w:rPr>
        <w:t xml:space="preserve">» από το σύμπαν, σαν να πατάς </w:t>
      </w:r>
      <w:proofErr w:type="spellStart"/>
      <w:r w:rsidRPr="007F2233">
        <w:rPr>
          <w:rFonts w:ascii="GFS Didot" w:eastAsia="Times New Roman" w:hAnsi="GFS Didot" w:cs="Times New Roman"/>
          <w:sz w:val="24"/>
          <w:szCs w:val="24"/>
          <w:lang w:val="el-GR" w:eastAsia="el-GR"/>
        </w:rPr>
        <w:t>refresh</w:t>
      </w:r>
      <w:proofErr w:type="spellEnd"/>
      <w:r w:rsidRPr="007F2233">
        <w:rPr>
          <w:rFonts w:ascii="GFS Didot" w:eastAsia="Times New Roman" w:hAnsi="GFS Didot" w:cs="Times New Roman"/>
          <w:sz w:val="24"/>
          <w:szCs w:val="24"/>
          <w:lang w:val="el-GR" w:eastAsia="el-GR"/>
        </w:rPr>
        <w:t xml:space="preserve"> στη συνείδηση.</w:t>
      </w:r>
    </w:p>
    <w:p w14:paraId="7777A647"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Τους έβλεπα να σκύβουν, να περνούν, να βγαίνουν από την άλλη πλευρά σαν να έχουν κάνει κάτι. Η μισή ζωή είναι αυτό: να κάνεις κάτι για να πεις ότι έκανες.</w:t>
      </w:r>
    </w:p>
    <w:p w14:paraId="4432D7EC"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όμως, ήθελα να περάσω. Όχι από πίστη. Από περιέργεια. Από εκείνη την αρρώστια του ανθρώπου που θέλει να δει τι κρύβεται πίσω από τις τελετές.</w:t>
      </w:r>
    </w:p>
    <w:p w14:paraId="6D924263" w14:textId="0F280890"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Αν περάσεις, δεν θα σου αρέσει, είπε η γυναίκα.</w:t>
      </w:r>
    </w:p>
    <w:p w14:paraId="1F09BF03" w14:textId="0DDD3722"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Τότε θα είναι σίγουρα αλήθεια, της είπα.</w:t>
      </w:r>
    </w:p>
    <w:p w14:paraId="53F1910F"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Έσκυψα.</w:t>
      </w:r>
    </w:p>
    <w:p w14:paraId="7556C469"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Πέρασα κάτω από τον Επιτάφιο.</w:t>
      </w:r>
    </w:p>
    <w:p w14:paraId="1CB9F9CA"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ο κόσμος γύρω μου εξαφανίστηκε.</w:t>
      </w:r>
    </w:p>
    <w:p w14:paraId="25B087C9"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Ήμουν πάλι σε εκείνο το διαμέρισμα. Όχι κουζίνα τώρα. Υπνοδωμάτιο. Ένα κρεβάτι ανακατεμένο σαν σκέψη. Στο κομοδίνο ένα τετράδιο ανοιχτό, γραμμένο με τον γραφικό μου χαρακτήρα.</w:t>
      </w:r>
    </w:p>
    <w:p w14:paraId="0055F5DA"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πρώτη σελίδα έλεγε:</w:t>
      </w:r>
    </w:p>
    <w:p w14:paraId="7CC558C6" w14:textId="77777777" w:rsidR="004F0017" w:rsidRPr="007F2233" w:rsidRDefault="004F0017" w:rsidP="004854A2">
      <w:pPr>
        <w:spacing w:after="120" w:line="288" w:lineRule="exact"/>
        <w:jc w:val="both"/>
        <w:rPr>
          <w:rFonts w:ascii="GFS Didot" w:eastAsia="Times New Roman" w:hAnsi="GFS Didot" w:cs="Times New Roman"/>
          <w:b/>
          <w:sz w:val="24"/>
          <w:szCs w:val="24"/>
          <w:lang w:val="el-GR" w:eastAsia="el-GR"/>
        </w:rPr>
      </w:pPr>
      <w:r w:rsidRPr="007F2233">
        <w:rPr>
          <w:rFonts w:ascii="GFS Didot" w:eastAsia="Times New Roman" w:hAnsi="GFS Didot" w:cs="Times New Roman"/>
          <w:bCs/>
          <w:sz w:val="24"/>
          <w:szCs w:val="24"/>
          <w:lang w:val="el-GR" w:eastAsia="el-GR"/>
        </w:rPr>
        <w:lastRenderedPageBreak/>
        <w:t>«Αν πεθάνω, μην με κλάψεις. Γέλα. Σα να λυτρώνεσαι κι όχι σα να προσβάλλεις σαν από ασέβεια.»</w:t>
      </w:r>
    </w:p>
    <w:p w14:paraId="39EBA70E"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Κάποιος ήταν στο δωμάτιο. Δεν τον έβλεπα. Τον άκουγα.</w:t>
      </w:r>
    </w:p>
    <w:p w14:paraId="2074A75E" w14:textId="7A98DD61"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Δραματικός ήσουν πάντα, είπε η φωνή. Τώρα το κάνεις και θεολογικό.</w:t>
      </w:r>
    </w:p>
    <w:p w14:paraId="36458E7A" w14:textId="5571BDC2"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Ποιος είσαι; ψιθύρισα.</w:t>
      </w:r>
    </w:p>
    <w:p w14:paraId="2577A32E"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φωνή γέλασε.</w:t>
      </w:r>
    </w:p>
    <w:p w14:paraId="79BBF2C6" w14:textId="0789AE7F"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Μην κάνεις τον ανήξερο. Τον παίζεις μια ζωή και σε κουράζει.</w:t>
      </w:r>
    </w:p>
    <w:p w14:paraId="3A5D98AE"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Η σκηνή άλλαξε. Ήμουν στη </w:t>
      </w:r>
      <w:proofErr w:type="spellStart"/>
      <w:r w:rsidRPr="007F2233">
        <w:rPr>
          <w:rFonts w:ascii="GFS Didot" w:eastAsia="Times New Roman" w:hAnsi="GFS Didot" w:cs="Times New Roman"/>
          <w:sz w:val="24"/>
          <w:szCs w:val="24"/>
          <w:lang w:val="el-GR" w:eastAsia="el-GR"/>
        </w:rPr>
        <w:t>Ναυαρίνου</w:t>
      </w:r>
      <w:proofErr w:type="spellEnd"/>
      <w:r w:rsidRPr="007F2233">
        <w:rPr>
          <w:rFonts w:ascii="GFS Didot" w:eastAsia="Times New Roman" w:hAnsi="GFS Didot" w:cs="Times New Roman"/>
          <w:sz w:val="24"/>
          <w:szCs w:val="24"/>
          <w:lang w:val="el-GR" w:eastAsia="el-GR"/>
        </w:rPr>
        <w:t>, νύχτα, βροχή. Μια κοπέλα μού φώναζε:</w:t>
      </w:r>
    </w:p>
    <w:p w14:paraId="33B723B4" w14:textId="47F7EAA5"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Δεν αντέχω άλλο την ειρωνεία σου!</w:t>
      </w:r>
    </w:p>
    <w:p w14:paraId="13E177BA"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εγώ απαντούσα με εκείνη την κρύα ανωτερότητα που φοράς όταν φοβάσαι:</w:t>
      </w:r>
    </w:p>
    <w:p w14:paraId="4BBACB0C" w14:textId="0CF191BD"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Η ειρωνεία είναι άμυνα. Όποιος αγαπάει πολύ, κινδυνεύει.</w:t>
      </w:r>
    </w:p>
    <w:p w14:paraId="580C7934" w14:textId="2A70B250"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Εσύ δεν κινδυνεύεις ποτέ, είπε εκείνη. Εσύ αφήνεις τους άλλους να αιμορραγούν.</w:t>
      </w:r>
    </w:p>
    <w:p w14:paraId="7192A4AB"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Βγήκα από κάτω παραπατώντας, σαν να είχα διασχίσει όχι ξύλο, αλλά το ίδιο μου το ψέμα.</w:t>
      </w:r>
    </w:p>
    <w:p w14:paraId="21C419BA"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Στρατής με έπιασε από το μπράτσο.</w:t>
      </w:r>
    </w:p>
    <w:p w14:paraId="7B1BB3BB" w14:textId="407578CF"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Είδες; είπε. Κάτι σε τρώει.</w:t>
      </w:r>
    </w:p>
    <w:p w14:paraId="70CB11DB"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γυναίκα με το πεισματάρικο παλτό μού έδωσε ένα μικρό χαρτί, διπλωμένο.</w:t>
      </w:r>
    </w:p>
    <w:p w14:paraId="3978E164" w14:textId="75A87D8E"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Μην το ανοίξεις εδώ. Θα ντραπείς, είπε.</w:t>
      </w:r>
    </w:p>
    <w:p w14:paraId="6D6B8348" w14:textId="55815834"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Τι είναι;</w:t>
      </w:r>
    </w:p>
    <w:p w14:paraId="509845B6" w14:textId="5E21A45F"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Το μόνο μήνυμα που δεν έστειλες ποτέ.</w:t>
      </w:r>
    </w:p>
    <w:p w14:paraId="7CB727F6" w14:textId="4BABB66A"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Σε ποιον;</w:t>
      </w:r>
    </w:p>
    <w:p w14:paraId="19850833" w14:textId="1581DB8C"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Σ’ εκείνον που έπρεπε: σε σένα.</w:t>
      </w:r>
    </w:p>
    <w:p w14:paraId="1F983B82"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ύστερα η πομπή ξεκίνησε πάλι, προς Καμάρα, προς Ροτόντα, προς τα στενά. Η πόλη έμοιαζε να ανεβαίνει πάνω στη ράχη του Επιταφίου, σαν να την κουβαλούσαν οι άντρες με τα λουλούδια όχι προς τον τάφο, αλλά προς την ίδια της την αλήθεια.</w:t>
      </w:r>
    </w:p>
    <w:p w14:paraId="2E2FBFCC"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Στη διαδρομή, ο Στρατής μού είπε χαμηλόφωνα:</w:t>
      </w:r>
    </w:p>
    <w:p w14:paraId="78DDB937"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-Ξέρεις τι έψαχνα; Μια ιστορία που να μην τελειώνει σε «έτσι είναι η ζωή». Να τελειώνει σε «έτσι θα την κάνω».</w:t>
      </w:r>
    </w:p>
    <w:p w14:paraId="6D177774" w14:textId="31D057F0"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Πες το σε ψυχολόγο, του είπα.</w:t>
      </w:r>
    </w:p>
    <w:p w14:paraId="384E7C60" w14:textId="20CA5001"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Το λέω σε σένα γιατί εσύ είσαι ο ψυχολόγος που δεν πληρώνω.</w:t>
      </w:r>
    </w:p>
    <w:p w14:paraId="3606439F"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Γέλασα, αλλά κούφια. Γιατί κάτι άλλο άρχισε να συμβαίνει, έξω από μένα.</w:t>
      </w:r>
    </w:p>
    <w:p w14:paraId="295CEEF3"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Πρώτα ένα κινητό χτύπησε δυνατά. Κανονικό </w:t>
      </w:r>
      <w:proofErr w:type="spellStart"/>
      <w:r w:rsidRPr="007F2233">
        <w:rPr>
          <w:rFonts w:ascii="GFS Didot" w:eastAsia="Times New Roman" w:hAnsi="GFS Didot" w:cs="Times New Roman"/>
          <w:sz w:val="24"/>
          <w:szCs w:val="24"/>
          <w:lang w:val="el-GR" w:eastAsia="el-GR"/>
        </w:rPr>
        <w:t>ringtone</w:t>
      </w:r>
      <w:proofErr w:type="spellEnd"/>
      <w:r w:rsidRPr="007F2233">
        <w:rPr>
          <w:rFonts w:ascii="GFS Didot" w:eastAsia="Times New Roman" w:hAnsi="GFS Didot" w:cs="Times New Roman"/>
          <w:sz w:val="24"/>
          <w:szCs w:val="24"/>
          <w:lang w:val="el-GR" w:eastAsia="el-GR"/>
        </w:rPr>
        <w:t xml:space="preserve">, χωρίς δόνηση. Κάτι γελοίο, κάτι </w:t>
      </w:r>
      <w:proofErr w:type="spellStart"/>
      <w:r w:rsidRPr="007F2233">
        <w:rPr>
          <w:rFonts w:ascii="GFS Didot" w:eastAsia="Times New Roman" w:hAnsi="GFS Didot" w:cs="Times New Roman"/>
          <w:sz w:val="24"/>
          <w:szCs w:val="24"/>
          <w:lang w:val="el-GR" w:eastAsia="el-GR"/>
        </w:rPr>
        <w:t>ποπ</w:t>
      </w:r>
      <w:proofErr w:type="spellEnd"/>
      <w:r w:rsidRPr="007F2233">
        <w:rPr>
          <w:rFonts w:ascii="GFS Didot" w:eastAsia="Times New Roman" w:hAnsi="GFS Didot" w:cs="Times New Roman"/>
          <w:sz w:val="24"/>
          <w:szCs w:val="24"/>
          <w:lang w:val="el-GR" w:eastAsia="el-GR"/>
        </w:rPr>
        <w:t>. Ο κόσμος γύρισε. Κάποιος έκλεισε πανικόβλητος την κλήση σαν να έκλεινε πόρτα σε φάντασμα.</w:t>
      </w:r>
    </w:p>
    <w:p w14:paraId="6D479EFD"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Μετά χτύπησε άλλο. Κι άλλο. Κι άλλο.</w:t>
      </w:r>
    </w:p>
    <w:p w14:paraId="6FAB5162"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 xml:space="preserve">Ένας άντρας, λίγο πιο πέρα, κοίταξε την οθόνη κι </w:t>
      </w:r>
      <w:proofErr w:type="spellStart"/>
      <w:r w:rsidRPr="007F2233">
        <w:rPr>
          <w:rFonts w:ascii="GFS Didot" w:eastAsia="Times New Roman" w:hAnsi="GFS Didot" w:cs="Times New Roman"/>
          <w:sz w:val="24"/>
          <w:szCs w:val="24"/>
          <w:lang w:val="el-GR" w:eastAsia="el-GR"/>
        </w:rPr>
        <w:t>ασπρίσε</w:t>
      </w:r>
      <w:proofErr w:type="spellEnd"/>
      <w:r w:rsidRPr="007F2233">
        <w:rPr>
          <w:rFonts w:ascii="GFS Didot" w:eastAsia="Times New Roman" w:hAnsi="GFS Didot" w:cs="Times New Roman"/>
          <w:sz w:val="24"/>
          <w:szCs w:val="24"/>
          <w:lang w:val="el-GR" w:eastAsia="el-GR"/>
        </w:rPr>
        <w:t>.</w:t>
      </w:r>
    </w:p>
    <w:p w14:paraId="1A5E1803" w14:textId="2ACEA3E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Μου… μου τηλεφωνεί ο πατέρας μου, ψιθύρισε. Αλλά… ο πατέρας μου πέθανε.</w:t>
      </w:r>
    </w:p>
    <w:p w14:paraId="26CBE4DD"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Μια κυρία είπε γρήγορα:</w:t>
      </w:r>
    </w:p>
    <w:p w14:paraId="7717A77B" w14:textId="5472AD68"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Λάθος θα είναι.</w:t>
      </w:r>
    </w:p>
    <w:p w14:paraId="61811889"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Με τη βεβαιότητα της άγνοιας, που είναι πάντα πιο βολική από την αλήθεια.</w:t>
      </w:r>
    </w:p>
    <w:p w14:paraId="30972D8A"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Αλλά δεν ήταν λάθος. Γιατί χτύπησαν κι άλλα. Και ο κόσμος άρχισε να κοιτάζει οθόνες, να παγώνει, να κλαίει, να γελάει υστερικά, να βρίζει. Σαν να άνοιξε μια υπόγεια γραμμή: οι νεκροί δεν σηκώθηκαν από τους τάφους - σηκώθηκαν από τις επαφές.</w:t>
      </w:r>
    </w:p>
    <w:p w14:paraId="32BAE4F2"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γυναίκα δίπλα μου δεν έδειξε έκπληξη. Μόνο μια μικρή, κουρασμένη θλίψη.</w:t>
      </w:r>
    </w:p>
    <w:p w14:paraId="46EDDB46" w14:textId="4E735C7A"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Η πόλη κάνει επιστροφή αποστολέα, είπε.</w:t>
      </w:r>
    </w:p>
    <w:p w14:paraId="2E01F196" w14:textId="3AAF8B2A"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Τι εννοείς;</w:t>
      </w:r>
    </w:p>
    <w:p w14:paraId="1B9DC336" w14:textId="7B7A91BC"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Ό,τι δεν ειπώθηκε, επιστρέφει, είπε. Σήμερα είναι μέρα ταφής. Θάβεις. Αλλά πρώτα… αναγνωρίζεις τι θάβεις.</w:t>
      </w:r>
    </w:p>
    <w:p w14:paraId="0E56BF8B"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Κοίταξα το κινητό μου. Είχα ειδοποιήσεις από αριθμούς ξεχασμένους. Ονόματα που είχα σβήσει για να μην πονάω —λες και η διαγραφή είναι εξορκισμός.</w:t>
      </w:r>
    </w:p>
    <w:p w14:paraId="30FEF191"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τότε εμφανίστηκε ένα όνομα που μου έσκασε στο στήθος σαν πέτρα:</w:t>
      </w:r>
    </w:p>
    <w:p w14:paraId="3F8618C0"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
          <w:bCs/>
          <w:sz w:val="24"/>
          <w:szCs w:val="24"/>
          <w:lang w:val="el-GR" w:eastAsia="el-GR"/>
        </w:rPr>
        <w:lastRenderedPageBreak/>
        <w:t>ΑΝΑΣΤΑΣΙΑ</w:t>
      </w:r>
    </w:p>
    <w:p w14:paraId="167045C2"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άνοιξα.</w:t>
      </w:r>
    </w:p>
    <w:p w14:paraId="6C30EC4E" w14:textId="77777777" w:rsidR="004F0017" w:rsidRPr="007F2233" w:rsidRDefault="004F0017" w:rsidP="004854A2">
      <w:pPr>
        <w:spacing w:after="120" w:line="288" w:lineRule="exact"/>
        <w:jc w:val="both"/>
        <w:rPr>
          <w:rFonts w:ascii="GFS Didot" w:eastAsia="Times New Roman" w:hAnsi="GFS Didot" w:cs="Times New Roman"/>
          <w:b/>
          <w:sz w:val="24"/>
          <w:szCs w:val="24"/>
          <w:lang w:val="el-GR" w:eastAsia="el-GR"/>
        </w:rPr>
      </w:pPr>
      <w:r w:rsidRPr="007F2233">
        <w:rPr>
          <w:rFonts w:ascii="GFS Didot" w:eastAsia="Times New Roman" w:hAnsi="GFS Didot" w:cs="Times New Roman"/>
          <w:bCs/>
          <w:sz w:val="24"/>
          <w:szCs w:val="24"/>
          <w:lang w:val="el-GR" w:eastAsia="el-GR"/>
        </w:rPr>
        <w:t>«Είσαι εκεί;»</w:t>
      </w:r>
    </w:p>
    <w:p w14:paraId="2BE65B75"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Μόνο αυτό. Δύο λέξεις. Κι όμως ήταν σαν να άνοιξε ένα συρτάρι που είχα κλειδώσει με ψέμα.</w:t>
      </w:r>
    </w:p>
    <w:p w14:paraId="3F4F595E"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Αναστασία ήταν η γυναίκα που κάποτε μου είχε πει «σ’ αγαπώ» κι εγώ απάντησα «μην το κάνεις θέμα». Επειδή ήμουν σπουδαίος. Επειδή ήμουν ασφαλής. Επειδή ήμουν δειλός με καλό λεξιλόγιο.</w:t>
      </w:r>
    </w:p>
    <w:p w14:paraId="62243806" w14:textId="2835E471"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Μην απαντήσεις όπως πάντα, είπε η γυναίκα.</w:t>
      </w:r>
    </w:p>
    <w:p w14:paraId="228625F5" w14:textId="3689825E"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Και πώς απαντούσα;</w:t>
      </w:r>
    </w:p>
    <w:p w14:paraId="0F6AF170" w14:textId="545B1648"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Με αποστάσεις, είπε. Με φράσεις που κλείνουν πόρτες και τις λες «ωριμότητα».</w:t>
      </w:r>
    </w:p>
    <w:p w14:paraId="14BD0977"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πομπή έστριψε προς την Άνω Πόλη. Η ανηφόρα ήταν σαν να σε καλούσε να ανέβεις όχι γεωγραφικά, αλλά υπαρξιακά. Κάθε σκαλί της πόλης ήταν μια παλιά σου δικαιολογία.</w:t>
      </w:r>
    </w:p>
    <w:p w14:paraId="3320E16A"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Άνοιξα το χαρτί που μου είχε δώσει. Το άνοιξα σαν άνθρωπος που ανοίγει λογαριασμό: με φόβο ότι θα δει χρέη.</w:t>
      </w:r>
    </w:p>
    <w:p w14:paraId="0F74686B"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Μέσα είχε μια φράση, με τον γραφικό μου χαρακτήρα —αλλά δεν θυμόμουν να την έχω γράψει:</w:t>
      </w:r>
    </w:p>
    <w:p w14:paraId="7FD67A3A" w14:textId="77777777" w:rsidR="004F0017" w:rsidRPr="007F2233" w:rsidRDefault="004F0017" w:rsidP="004854A2">
      <w:pPr>
        <w:spacing w:after="120" w:line="288" w:lineRule="exact"/>
        <w:jc w:val="both"/>
        <w:rPr>
          <w:rFonts w:ascii="GFS Didot" w:eastAsia="Times New Roman" w:hAnsi="GFS Didot" w:cs="Times New Roman"/>
          <w:b/>
          <w:sz w:val="24"/>
          <w:szCs w:val="24"/>
          <w:lang w:val="el-GR" w:eastAsia="el-GR"/>
        </w:rPr>
      </w:pPr>
      <w:r w:rsidRPr="007F2233">
        <w:rPr>
          <w:rFonts w:ascii="GFS Didot" w:eastAsia="Times New Roman" w:hAnsi="GFS Didot" w:cs="Times New Roman"/>
          <w:bCs/>
          <w:sz w:val="24"/>
          <w:szCs w:val="24"/>
          <w:lang w:val="el-GR" w:eastAsia="el-GR"/>
        </w:rPr>
        <w:t>«Η συγχώρεση δεν είναι χάρη που δίνεις στους άλλους. Είναι απόλυση που δίνεις στον εαυτό σου.»</w:t>
      </w:r>
    </w:p>
    <w:p w14:paraId="621C0D76"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διάβασα και μου ανέβηκε θυμός.</w:t>
      </w:r>
    </w:p>
    <w:p w14:paraId="693D5496"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-Ωραία λόγια, είπα. Αλλά δεν αλλάζουν τίποτα.</w:t>
      </w:r>
    </w:p>
    <w:p w14:paraId="70E2EDD5" w14:textId="4572A298"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Τα ωραία λόγια δεν αλλάζουν τίποτα, είπε εκείνη. Τα αληθινά λόγια αλλάζουν τον άνθρωπο που τα αντέχει.</w:t>
      </w:r>
    </w:p>
    <w:p w14:paraId="4CCB016F" w14:textId="59D48446"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Και ποιος τα αντέχει;</w:t>
      </w:r>
    </w:p>
    <w:p w14:paraId="2302DF4F" w14:textId="48E3503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Εσύ, αν σταματήσεις να είσαι τόσο… έξυπνος.</w:t>
      </w:r>
    </w:p>
    <w:p w14:paraId="403DA753"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Αυτό με χτύπησε εκεί που πονάει ο άνθρωπος που δεν έχει σωθεί: στον ναό της </w:t>
      </w:r>
      <w:proofErr w:type="spellStart"/>
      <w:r w:rsidRPr="007F2233">
        <w:rPr>
          <w:rFonts w:ascii="GFS Didot" w:eastAsia="Times New Roman" w:hAnsi="GFS Didot" w:cs="Times New Roman"/>
          <w:sz w:val="24"/>
          <w:szCs w:val="24"/>
          <w:lang w:val="el-GR" w:eastAsia="el-GR"/>
        </w:rPr>
        <w:t>αυτοεικόνας</w:t>
      </w:r>
      <w:proofErr w:type="spellEnd"/>
      <w:r w:rsidRPr="007F2233">
        <w:rPr>
          <w:rFonts w:ascii="GFS Didot" w:eastAsia="Times New Roman" w:hAnsi="GFS Didot" w:cs="Times New Roman"/>
          <w:sz w:val="24"/>
          <w:szCs w:val="24"/>
          <w:lang w:val="el-GR" w:eastAsia="el-GR"/>
        </w:rPr>
        <w:t xml:space="preserve"> του. Εγώ είχα χτίσει ολόκληρη ζωή πάνω στο «να έχω ατάκα». Όταν δεν ξέρεις να ζήσεις, τουλάχιστον να περιγράψεις ωραία τον θάνατό σου.</w:t>
      </w:r>
    </w:p>
    <w:p w14:paraId="1848FBE3"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Στάθηκα. Η πομπή έκοψε για λίγο. Η γυναίκα έδειξε προς τον Επιτάφιο.</w:t>
      </w:r>
    </w:p>
    <w:p w14:paraId="42F3FA0C" w14:textId="53891F34"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Κοίτα κάτω. Εκεί που ακουμπάνε όλοι.</w:t>
      </w:r>
    </w:p>
    <w:p w14:paraId="24CC7C3F"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Κοίταξα. Στο ξύλο, χαμηλά, υπήρχε μια χαραγή.</w:t>
      </w:r>
    </w:p>
    <w:p w14:paraId="53C74737"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Ήταν η γραφή μου.</w:t>
      </w:r>
    </w:p>
    <w:p w14:paraId="1F03EA04"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«έμοιαζε». Ήταν η δική μου: εκείνο το παράξενο “γ” σαν αγκίστρι, το “ρ” που γέρνει σαν να βαριέται, το “σ” που τελειώνει σαν καρφί.</w:t>
      </w:r>
    </w:p>
    <w:p w14:paraId="7435578B"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έλεγε:</w:t>
      </w:r>
    </w:p>
    <w:p w14:paraId="3D6C6343" w14:textId="77777777" w:rsidR="004F0017" w:rsidRPr="007F2233" w:rsidRDefault="004F0017" w:rsidP="004854A2">
      <w:pPr>
        <w:spacing w:after="120" w:line="288" w:lineRule="exact"/>
        <w:jc w:val="both"/>
        <w:rPr>
          <w:rFonts w:ascii="GFS Didot" w:eastAsia="Times New Roman" w:hAnsi="GFS Didot" w:cs="Times New Roman"/>
          <w:b/>
          <w:sz w:val="24"/>
          <w:szCs w:val="24"/>
          <w:lang w:val="el-GR" w:eastAsia="el-GR"/>
        </w:rPr>
      </w:pPr>
      <w:r w:rsidRPr="007F2233">
        <w:rPr>
          <w:rFonts w:ascii="GFS Didot" w:eastAsia="Times New Roman" w:hAnsi="GFS Didot" w:cs="Times New Roman"/>
          <w:bCs/>
          <w:sz w:val="24"/>
          <w:szCs w:val="24"/>
          <w:lang w:val="el-GR" w:eastAsia="el-GR"/>
        </w:rPr>
        <w:t>«Αν κάποτε διαβάσεις αυτό, σημαίνει ότι επιτέλους σταμάτησες να κρύβεσαι.»</w:t>
      </w:r>
    </w:p>
    <w:p w14:paraId="0228CD3F"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Ένιωσα ζάλη. Σαν να άνοιξε το πάτωμα.</w:t>
      </w:r>
    </w:p>
    <w:p w14:paraId="72569D6F" w14:textId="4E7EE3D5"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Δεν… δεν το θυμάμαι, είπα.</w:t>
      </w:r>
    </w:p>
    <w:p w14:paraId="7FE2AA54" w14:textId="1B528FC9"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Φυσικά δεν το θυμάσαι, είπε. Γιατί εκείνο το βράδυ αποφάσισες να ξεχάσεις.</w:t>
      </w:r>
    </w:p>
    <w:p w14:paraId="35AD44CA" w14:textId="4962DC0C"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Ποιο βράδυ;</w:t>
      </w:r>
    </w:p>
    <w:p w14:paraId="5334BEFE"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Έσκυψε στο αυτί μου:</w:t>
      </w:r>
    </w:p>
    <w:p w14:paraId="298FE64C" w14:textId="70A0A3E1"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Το βράδυ που έφυγες από ένα σπίτι και πήγες να πέσεις στη θάλασσα. Κι όχι επειδή ήθελες να αυτοκτονήσεις. Για να σε προσέξουν. Και παραλίγο να πεθάνεις στ’ αλήθεια.</w:t>
      </w:r>
    </w:p>
    <w:p w14:paraId="1082CB27"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Ένιωσα το στομάχι μου να παγώνει. Κάτι τέτοιο δεν ξεχνιέται. Κι όμως, αν το θάψεις καλά, ξεχνιέται. Η μνήμη δεν είναι αποθήκη. Είναι πολιτική. Κι εγώ ήμουν δικτάτορας της ίδιας μου της αλήθειας.</w:t>
      </w:r>
    </w:p>
    <w:p w14:paraId="04B84CF8" w14:textId="5DBBE1AD"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Λες ψέματα, είπα, γιατί έτσι λέει πάντα ο ένοχος.</w:t>
      </w:r>
    </w:p>
    <w:p w14:paraId="2D6D899B" w14:textId="0BCD9C44"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Εσύ λες ψέματα, είπε. Εγώ απλώς τα θυμάμαι.</w:t>
      </w:r>
    </w:p>
    <w:p w14:paraId="5E44CC09"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Το κινητό μου </w:t>
      </w:r>
      <w:proofErr w:type="spellStart"/>
      <w:r w:rsidRPr="007F2233">
        <w:rPr>
          <w:rFonts w:ascii="GFS Didot" w:eastAsia="Times New Roman" w:hAnsi="GFS Didot" w:cs="Times New Roman"/>
          <w:sz w:val="24"/>
          <w:szCs w:val="24"/>
          <w:lang w:val="el-GR" w:eastAsia="el-GR"/>
        </w:rPr>
        <w:t>ξαναδονήθηκε</w:t>
      </w:r>
      <w:proofErr w:type="spellEnd"/>
      <w:r w:rsidRPr="007F2233">
        <w:rPr>
          <w:rFonts w:ascii="GFS Didot" w:eastAsia="Times New Roman" w:hAnsi="GFS Didot" w:cs="Times New Roman"/>
          <w:sz w:val="24"/>
          <w:szCs w:val="24"/>
          <w:lang w:val="el-GR" w:eastAsia="el-GR"/>
        </w:rPr>
        <w:t>.</w:t>
      </w:r>
    </w:p>
    <w:p w14:paraId="10544F1D"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
          <w:bCs/>
          <w:sz w:val="24"/>
          <w:szCs w:val="24"/>
          <w:lang w:val="el-GR" w:eastAsia="el-GR"/>
        </w:rPr>
        <w:t>ΑΝΑΣΤΑΣΙΑ:</w:t>
      </w:r>
      <w:r w:rsidRPr="007F2233">
        <w:rPr>
          <w:rFonts w:ascii="GFS Didot" w:eastAsia="Times New Roman" w:hAnsi="GFS Didot" w:cs="Times New Roman"/>
          <w:sz w:val="24"/>
          <w:szCs w:val="24"/>
          <w:lang w:val="el-GR" w:eastAsia="el-GR"/>
        </w:rPr>
        <w:t xml:space="preserve"> «Σε βλέπω.»</w:t>
      </w:r>
    </w:p>
    <w:p w14:paraId="0D6BB6D9"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Σήκωσα το κεφάλι. Στο πλήθος, λίγο πιο πέρα, μια φιγούρα. Μαύρο παλτό. Μάτια ώριμα, κουρασμένα, καθαρά. Η Αναστασία. Δεν έμοιαζε να ζητάει τίποτα. Μόνο απάντηση. Αυτό είναι πιο τρομακτικό από την απαίτηση: η σιωπηλή αξιοπρέπεια.</w:t>
      </w:r>
    </w:p>
    <w:p w14:paraId="785255DB"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γυναίκα δίπλα μου είπε:</w:t>
      </w:r>
    </w:p>
    <w:p w14:paraId="09B4A727" w14:textId="69F09E30"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Τώρα γράφεται η σκηνή που απέφευγες χρόνια.</w:t>
      </w:r>
    </w:p>
    <w:p w14:paraId="727D288E" w14:textId="4EF18E33"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Δεν ξέρω τι να της πω.</w:t>
      </w:r>
    </w:p>
    <w:p w14:paraId="4689C1ED" w14:textId="23E9108C"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Πες της την αλήθεια, είπε. Και άσε την αλήθεια να κάνει ό,τι κάνει: να χαλάει τα ψέματα.</w:t>
      </w:r>
    </w:p>
    <w:p w14:paraId="2DE18222"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Έγραψα:</w:t>
      </w:r>
    </w:p>
    <w:p w14:paraId="3F4A0E72" w14:textId="77777777" w:rsidR="004F0017" w:rsidRPr="007F2233" w:rsidRDefault="004F0017" w:rsidP="004854A2">
      <w:pPr>
        <w:spacing w:after="120" w:line="288" w:lineRule="exact"/>
        <w:jc w:val="both"/>
        <w:rPr>
          <w:rFonts w:ascii="GFS Didot" w:eastAsia="Times New Roman" w:hAnsi="GFS Didot" w:cs="Times New Roman"/>
          <w:b/>
          <w:sz w:val="24"/>
          <w:szCs w:val="24"/>
          <w:lang w:val="el-GR" w:eastAsia="el-GR"/>
        </w:rPr>
      </w:pPr>
      <w:r w:rsidRPr="007F2233">
        <w:rPr>
          <w:rFonts w:ascii="GFS Didot" w:eastAsia="Times New Roman" w:hAnsi="GFS Didot" w:cs="Times New Roman"/>
          <w:bCs/>
          <w:sz w:val="24"/>
          <w:szCs w:val="24"/>
          <w:lang w:val="el-GR" w:eastAsia="el-GR"/>
        </w:rPr>
        <w:t>«Είμαι εδώ. Και φοβάμαι.»</w:t>
      </w:r>
    </w:p>
    <w:p w14:paraId="1718F8D1"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Το έστειλα πριν το σβήσω. Αυτό ήταν το πρώτο μου θαύμα: έστειλα κάτι πριν το λογοκρίνω.</w:t>
      </w:r>
    </w:p>
    <w:p w14:paraId="340E35C1"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Αναστασία απάντησε:</w:t>
      </w:r>
    </w:p>
    <w:p w14:paraId="20310010" w14:textId="77777777" w:rsidR="004F0017" w:rsidRPr="007F2233" w:rsidRDefault="004F0017" w:rsidP="004854A2">
      <w:pPr>
        <w:spacing w:after="120" w:line="288" w:lineRule="exact"/>
        <w:jc w:val="both"/>
        <w:rPr>
          <w:rFonts w:ascii="GFS Didot" w:eastAsia="Times New Roman" w:hAnsi="GFS Didot" w:cs="Times New Roman"/>
          <w:b/>
          <w:sz w:val="24"/>
          <w:szCs w:val="24"/>
          <w:lang w:val="el-GR" w:eastAsia="el-GR"/>
        </w:rPr>
      </w:pPr>
      <w:r w:rsidRPr="007F2233">
        <w:rPr>
          <w:rFonts w:ascii="GFS Didot" w:eastAsia="Times New Roman" w:hAnsi="GFS Didot" w:cs="Times New Roman"/>
          <w:bCs/>
          <w:sz w:val="24"/>
          <w:szCs w:val="24"/>
          <w:lang w:val="el-GR" w:eastAsia="el-GR"/>
        </w:rPr>
        <w:t>«Κι εγώ φοβάμαι. Αλλά ήρθα.»</w:t>
      </w:r>
    </w:p>
    <w:p w14:paraId="12DC1C37"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Στρατής με κοίταξε σαν να έβλεπε άνθρωπο να περνάει επιτέλους απέναντι σε δρόμο χωρίς να κοιτάει το κινητό.</w:t>
      </w:r>
    </w:p>
    <w:p w14:paraId="21331883" w14:textId="6F070E11"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8234A7">
        <w:rPr>
          <w:rFonts w:ascii="GFS Didot" w:eastAsia="Times New Roman" w:hAnsi="GFS Didot" w:cs="Times New Roman"/>
          <w:sz w:val="24"/>
          <w:szCs w:val="24"/>
          <w:lang w:eastAsia="el-GR"/>
        </w:rPr>
        <w:t xml:space="preserve"> </w:t>
      </w:r>
      <w:r w:rsidRPr="007F2233">
        <w:rPr>
          <w:rFonts w:ascii="GFS Didot" w:eastAsia="Times New Roman" w:hAnsi="GFS Didot" w:cs="Times New Roman"/>
          <w:sz w:val="24"/>
          <w:szCs w:val="24"/>
          <w:lang w:val="el-GR" w:eastAsia="el-GR"/>
        </w:rPr>
        <w:t>Μπράβο, είπε. Πρώτη φορά είσαι αξιοπρεπής χωρίς να το κάνεις ποίηση.</w:t>
      </w:r>
    </w:p>
    <w:p w14:paraId="40402BB6" w14:textId="7CB386BA"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8234A7" w:rsidRPr="008234A7">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Μη με ματιάσεις, του είπα. Θα υποτροπιάσω.</w:t>
      </w:r>
    </w:p>
    <w:p w14:paraId="78D9C1F3"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πομπή στάθηκε ξανά. Ο κόσμος άρχισε πάλι να περνάει από κάτω. Κάποιοι έκαναν τον σταυρό τους με επιμέλεια. Άλλοι σαν αγγαρεία. Μερικοί έβγαζαν φωτογραφία—γιατί αν δεν το ανέβασες, δεν το έζησες.</w:t>
      </w:r>
    </w:p>
    <w:p w14:paraId="54F28980"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Αναστασία πλησίασε. Σταθήκαμε αντικριστά μέσα στο πλήθος. Δύο άνθρωποι που είχαν υπάρξει «εμείς» και είχαν γίνει «τότε».</w:t>
      </w:r>
    </w:p>
    <w:p w14:paraId="7791E803" w14:textId="3F2C926B"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Γεια, είπε.</w:t>
      </w:r>
    </w:p>
    <w:p w14:paraId="337EA63D" w14:textId="2BF9D842"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Γεια, είπα.</w:t>
      </w:r>
    </w:p>
    <w:p w14:paraId="1CBC4269"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Δύο γελοίες συλλαβές. Κι όμως όλα τα μεγάλα πράγματα αρχίζουν με γελοίες συλλαβές, για να μην τρομάξεις και φύγεις.</w:t>
      </w:r>
    </w:p>
    <w:p w14:paraId="7D4C7E39" w14:textId="2AEA1719"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Περνάς; με ρώτησε, δείχνοντας τον Επιτάφιο.</w:t>
      </w:r>
    </w:p>
    <w:p w14:paraId="7A9346DE" w14:textId="7184D99E"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Δεν ξέρω.</w:t>
      </w:r>
    </w:p>
    <w:p w14:paraId="7F129DB8"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-Πέρασα εγώ, είπε. Για να θυμηθώ ότι κάποτε σε αγάπησα χωρίς να το μετανιώσω.</w:t>
      </w:r>
    </w:p>
    <w:p w14:paraId="08398B6A"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Αυτό με χτύπησε σαν χαστούκι που είναι ταυτόχρονα χάδι. Γιατί εγώ ζούσα πάνω στο “σίγουρα μετανιώνει”. Έτσι δικαιολογείς τη δειλία σου: λες ότι κι ο άλλος “έφταιγε”.</w:t>
      </w:r>
    </w:p>
    <w:p w14:paraId="22A626D2"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γυναίκα με το πεισματάρικο παλτό έκανε ένα βήμα πίσω. Μας άφησε χώρο. Σκηνοθέτης χωρίς να φαίνεται. Η Θεσσαλονίκη αγαπάει τις σκηνές, αλλά μισεί τους σκηνοθέτες που φαίνονται.</w:t>
      </w:r>
    </w:p>
    <w:p w14:paraId="5B2BFA70"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Αναστασία μου έπιασε το χέρι. Το κερί μου έσταζε. Ένιωσα καυτό πόνο, αλλά δεν τράβηξα το χέρι. Γιατί εκείνη τη στιγμή κατάλαβα: κάθε φορά που απέφευγα πόνο, απέφευγα και τη ζωή.</w:t>
      </w:r>
    </w:p>
    <w:p w14:paraId="413384B6" w14:textId="109D83CE"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Έλα, είπε.</w:t>
      </w:r>
    </w:p>
    <w:p w14:paraId="707714C7"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πέρασα.</w:t>
      </w:r>
    </w:p>
    <w:p w14:paraId="23650E41"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Κάτω από τον Επιτάφιο.</w:t>
      </w:r>
    </w:p>
    <w:p w14:paraId="76E0A61B"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αυτή τη φορά δεν ήταν πολλές σκηνές. Ήταν μία. Η σκηνή που είχα θάψει.</w:t>
      </w:r>
    </w:p>
    <w:p w14:paraId="2351597D"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Παραλία. Νύχτα. Μόνος. Είχα πιει όχι για να ξεχάσω, για να τολμήσω. Το νερό μαύρο. Τα φώτα της πόλης πίσω μου σαν ακίνητα μάτια.</w:t>
      </w:r>
    </w:p>
    <w:p w14:paraId="02E2D7AC"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Κρατούσα το κινητό και έγραφα στην Αναστασία κάτι. Ένα «γύρνα» ή ένα «σ’ αγαπώ» ή ένα «συγγνώμη». Δεν θυμάμαι τι. Θυμάμαι μόνο ότι δεν το έστειλα. Γιατί ο εγωισμός μου είχε καλύτερο </w:t>
      </w:r>
      <w:proofErr w:type="spellStart"/>
      <w:r w:rsidRPr="007F2233">
        <w:rPr>
          <w:rFonts w:ascii="GFS Didot" w:eastAsia="Times New Roman" w:hAnsi="GFS Didot" w:cs="Times New Roman"/>
          <w:sz w:val="24"/>
          <w:szCs w:val="24"/>
          <w:lang w:val="el-GR" w:eastAsia="el-GR"/>
        </w:rPr>
        <w:t>timing</w:t>
      </w:r>
      <w:proofErr w:type="spellEnd"/>
      <w:r w:rsidRPr="007F2233">
        <w:rPr>
          <w:rFonts w:ascii="GFS Didot" w:eastAsia="Times New Roman" w:hAnsi="GFS Didot" w:cs="Times New Roman"/>
          <w:sz w:val="24"/>
          <w:szCs w:val="24"/>
          <w:lang w:val="el-GR" w:eastAsia="el-GR"/>
        </w:rPr>
        <w:t xml:space="preserve"> από την αγάπη μου.</w:t>
      </w:r>
    </w:p>
    <w:p w14:paraId="53788AFE"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Έκανα ένα βήμα προς τη θάλασσα. Ήθελα να την τρομάξω. Να με ψάξει. Να με αγαπήσει από πανικό. Αυτό είναι το πιο άθλιο είδος ρομαντισμού: να ζητάς αγάπη με ομηρία.</w:t>
      </w:r>
    </w:p>
    <w:p w14:paraId="5279243E"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τότε γλίστρησα. Ανθρώπινα, κι όχι συμβολικά ή ποιητικά. Έπεσα.</w:t>
      </w:r>
    </w:p>
    <w:p w14:paraId="0C703392"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νερό με πήρε. Το κρύο μου έκοψε την ανάσα. Το σώμα μου πάλεψε. Και μέσα στον πανικό μου, άκουσα μια σκέψη καθαρή σαν καμπάνα:</w:t>
      </w:r>
    </w:p>
    <w:p w14:paraId="477721BC" w14:textId="77777777" w:rsidR="004F0017" w:rsidRPr="007F2233" w:rsidRDefault="004F0017" w:rsidP="004854A2">
      <w:pPr>
        <w:spacing w:after="120" w:line="288" w:lineRule="exact"/>
        <w:jc w:val="both"/>
        <w:rPr>
          <w:rFonts w:ascii="GFS Didot" w:eastAsia="Times New Roman" w:hAnsi="GFS Didot" w:cs="Times New Roman"/>
          <w:b/>
          <w:sz w:val="24"/>
          <w:szCs w:val="24"/>
          <w:lang w:val="el-GR" w:eastAsia="el-GR"/>
        </w:rPr>
      </w:pPr>
      <w:r w:rsidRPr="007F2233">
        <w:rPr>
          <w:rFonts w:ascii="GFS Didot" w:eastAsia="Times New Roman" w:hAnsi="GFS Didot" w:cs="Times New Roman"/>
          <w:bCs/>
          <w:sz w:val="24"/>
          <w:szCs w:val="24"/>
          <w:lang w:val="el-GR" w:eastAsia="el-GR"/>
        </w:rPr>
        <w:t>«Δεν θέλω να πεθάνω.»</w:t>
      </w:r>
    </w:p>
    <w:p w14:paraId="4055FDE4"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ύστερα ένα χέρι με τράβηξε. Με ανέβασε έξω. Έβηξα. Έκανα εμετό. Γέλασα υστερικά. Έκλαψα. Ο άγνωστος μου είπε:</w:t>
      </w:r>
    </w:p>
    <w:p w14:paraId="3DF9F071" w14:textId="05D61DA0"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 xml:space="preserve">Την επόμενη φορά, αν θες προσοχή, </w:t>
      </w:r>
      <w:proofErr w:type="spellStart"/>
      <w:r w:rsidRPr="007F2233">
        <w:rPr>
          <w:rFonts w:ascii="GFS Didot" w:eastAsia="Times New Roman" w:hAnsi="GFS Didot" w:cs="Times New Roman"/>
          <w:sz w:val="24"/>
          <w:szCs w:val="24"/>
          <w:lang w:val="el-GR" w:eastAsia="el-GR"/>
        </w:rPr>
        <w:t>γράψ</w:t>
      </w:r>
      <w:proofErr w:type="spellEnd"/>
      <w:r w:rsidRPr="007F2233">
        <w:rPr>
          <w:rFonts w:ascii="GFS Didot" w:eastAsia="Times New Roman" w:hAnsi="GFS Didot" w:cs="Times New Roman"/>
          <w:sz w:val="24"/>
          <w:szCs w:val="24"/>
          <w:lang w:val="el-GR" w:eastAsia="el-GR"/>
        </w:rPr>
        <w:t>’ την.</w:t>
      </w:r>
    </w:p>
    <w:p w14:paraId="3889E602"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μετά έφυγε.</w:t>
      </w:r>
    </w:p>
    <w:p w14:paraId="1D49B518"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Εγώ γύρισα σπίτι και το έθαψα. Όχι το γεγονός. Την αλήθεια: ότι είμαι ικανός για γελοίες αυτοκαταστροφές για να μου πούνε «σε θέλω».</w:t>
      </w:r>
    </w:p>
    <w:p w14:paraId="2FB50F72"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σκηνή έσβησε.</w:t>
      </w:r>
    </w:p>
    <w:p w14:paraId="501E44F5"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γύρισα στο τώρα, κάτω από τον Επιτάφιο, με το χέρι της Αναστασίας στο χέρι μου.</w:t>
      </w:r>
    </w:p>
    <w:p w14:paraId="34483BDA"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Βγήκαμε από την άλλη πλευρά.</w:t>
      </w:r>
    </w:p>
    <w:p w14:paraId="522CF3A9"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τότε, χωρίς να ξέρω πώς, άρχισα να γελάω. Όχι δυνατά. Με εκείνο το γέλιο που έρχεται όταν καταλαβαίνεις τι κήδευες όλα αυτά τα χρόνια: τον εγωισμό σου. Το παιδί μέσα σου που ήθελε κοινό για να πονέσει.</w:t>
      </w:r>
    </w:p>
    <w:p w14:paraId="218C6F97"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Η Αναστασία με κοίταξε.</w:t>
      </w:r>
    </w:p>
    <w:p w14:paraId="23A1BB7D" w14:textId="023B47EA"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Τι είναι;</w:t>
      </w:r>
    </w:p>
    <w:p w14:paraId="0EA276C4" w14:textId="374285BE"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Είμαι γελοίος, είπα.</w:t>
      </w:r>
    </w:p>
    <w:p w14:paraId="09B2F434" w14:textId="0E11AA89"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Ναι, είπε. Αλλά είσαι ζωντανός. Αυτό είναι ανώτερο από το “σωστό”.</w:t>
      </w:r>
    </w:p>
    <w:p w14:paraId="314F2ECE"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εκεί, σαν να περίμενε η πόλη αυτή τη λέξη, συνέβη το εκρηκτικό.</w:t>
      </w:r>
    </w:p>
    <w:p w14:paraId="45C36C5A"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Τα κεριά  - όχι μόνο το δικό μου, όλων -  άναψαν πιο δυνατά. Σαν να πήρε φωτιά ο αέρας. Ένα κύμα πανικού πέρασε στο πλήθος. Μια κυρία φώναξε «Παναγία μου». Ένας κύριος είπε «τι γίνεται εδώ;». Κάποιος σήκωσε κινητό να βγάλει βίντεο. Η συνήθεια πεθαίνει τελευταία: ακόμα κι όταν βλέπεις θαύμα, θες να το ανεβάσεις για να το πιστέψεις.</w:t>
      </w:r>
    </w:p>
    <w:p w14:paraId="75209887"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ο Επιτάφιος… άρχισε να ελαφραίνει.</w:t>
      </w:r>
    </w:p>
    <w:p w14:paraId="7E885918"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λέω έτσι γιατί δεν έχω άλλη λέξη. Σαν να μην τον κουβαλούσαν πια οι άνθρωποι. Σαν να τους κουβαλούσε εκείνος. Σαν να ρουφούσε βάρος.</w:t>
      </w:r>
    </w:p>
    <w:p w14:paraId="4FCED6D8"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Είδα πρόσωπα να αλλάζουν. Όχι θεατρικά. Ανεπαίσθητα. Οι άνθρωποι όταν αλλάζουν, δεν κάνουν θόρυβο. Μόνο μικρές μετατοπίσεις: ένα βλέμμα που χαμηλώνει, ένα στόμα που παύει να ειρωνεύεται, ένα χέρι που αφήνει το κινητό.</w:t>
      </w:r>
    </w:p>
    <w:p w14:paraId="4D14F050"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τότε, στο ξύλο, πάνω στη χαραγή, οι λέξεις άρχισαν να γράφονται ξανά. Σαν να τις χάραζε το ίδιο το βράδυ.</w:t>
      </w:r>
    </w:p>
    <w:p w14:paraId="375410B8"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
          <w:bCs/>
          <w:sz w:val="24"/>
          <w:szCs w:val="24"/>
          <w:lang w:val="el-GR" w:eastAsia="el-GR"/>
        </w:rPr>
        <w:lastRenderedPageBreak/>
        <w:t>«ΔΕΝ ΖΗΤΑΣ ΣΥΓΧΩΡΕΣΗ ΓΙΑ ΝΑ ΣΕ ΛΥΠΗΘΟΥΝ. ΤΗ ΔΙΝΕΙΣ ΓΙΑ ΝΑ ΖΗΣΕΙΣ.»</w:t>
      </w:r>
    </w:p>
    <w:p w14:paraId="2F122CA6"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Αναστασία το είδε. Δάκρυσε. Αληθινά.</w:t>
      </w:r>
    </w:p>
    <w:p w14:paraId="6747B2EB"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Στρατής ψιθύρισε:</w:t>
      </w:r>
    </w:p>
    <w:p w14:paraId="44A7E0AD" w14:textId="56C81273"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Αυτό δεν είναι θρησκεία. Αυτό είναι… διάλυση του ψέματος.</w:t>
      </w:r>
    </w:p>
    <w:p w14:paraId="7763179F"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γυναίκα με το πεισματάρικο παλτό πλησίασε για τελευταία φορά. Στάθηκε μπροστά μου. Μ’ εκείνο το βλέμμα που δεν ζητάει, δίνει.</w:t>
      </w:r>
    </w:p>
    <w:p w14:paraId="2F8E399B" w14:textId="5478A6F5"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Τελείωσε, είπε.</w:t>
      </w:r>
    </w:p>
    <w:p w14:paraId="7E44B91C" w14:textId="33A9F566"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Τι;</w:t>
      </w:r>
    </w:p>
    <w:p w14:paraId="2D7E6427" w14:textId="1A380F3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 xml:space="preserve">Η κηδεία, είπε. Τώρα μην </w:t>
      </w:r>
      <w:proofErr w:type="spellStart"/>
      <w:r w:rsidRPr="007F2233">
        <w:rPr>
          <w:rFonts w:ascii="GFS Didot" w:eastAsia="Times New Roman" w:hAnsi="GFS Didot" w:cs="Times New Roman"/>
          <w:sz w:val="24"/>
          <w:szCs w:val="24"/>
          <w:lang w:val="el-GR" w:eastAsia="el-GR"/>
        </w:rPr>
        <w:t>ξαναθάψεις</w:t>
      </w:r>
      <w:proofErr w:type="spellEnd"/>
      <w:r w:rsidRPr="007F2233">
        <w:rPr>
          <w:rFonts w:ascii="GFS Didot" w:eastAsia="Times New Roman" w:hAnsi="GFS Didot" w:cs="Times New Roman"/>
          <w:sz w:val="24"/>
          <w:szCs w:val="24"/>
          <w:lang w:val="el-GR" w:eastAsia="el-GR"/>
        </w:rPr>
        <w:t xml:space="preserve"> τον εαυτό σου για να σε αγαπήσουν.</w:t>
      </w:r>
    </w:p>
    <w:p w14:paraId="64D5051B" w14:textId="73AC7D8E"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Ποια είσαι; ρώτησα πάλι, γιατί ο άνθρωπος όταν φοβάται την αλήθεια, θέλει ονόματα. Ονόματα, τίτλους, πιστοποιήσεις.</w:t>
      </w:r>
    </w:p>
    <w:p w14:paraId="5B31CDF3"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Χαμογέλασε. Για πρώτη φορά, τόσο ανθρώπινα που πόνεσε.</w:t>
      </w:r>
    </w:p>
    <w:p w14:paraId="20B6C7C2" w14:textId="3B59A2DA"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Είμαι εκείνη που σε τράβηξε έξω από τη θάλασσα.</w:t>
      </w:r>
    </w:p>
    <w:p w14:paraId="1F1A2735"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Κόπηκε η ανάσα μου.</w:t>
      </w:r>
    </w:p>
    <w:p w14:paraId="495EEBE7"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Αδύνατον… ψιθύρισα. Δεν… δεν σε είδα.</w:t>
      </w:r>
    </w:p>
    <w:p w14:paraId="598CD9FA"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Δεν κοίταξες ποτέ, είπε. Εσύ τότε κοιτούσες μόνο την ιδέα του δράματος. Όχι το χέρι που σε έσωσε.</w:t>
      </w:r>
    </w:p>
    <w:p w14:paraId="0B933C97"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Πώς… πώς είσαι εδώ;</w:t>
      </w:r>
    </w:p>
    <w:p w14:paraId="2A882E7F" w14:textId="78C95F2E"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Δεν είμαι “εδώ” όπως το εννοείς, είπε. Είμαι εδώ όπως είναι εδώ οι πράξεις που δεν ξεπληρώθηκαν. Σαν χρέος. Σαν σκιά. Σαν ευκαιρία.</w:t>
      </w:r>
    </w:p>
    <w:p w14:paraId="456C761C" w14:textId="60556DAE"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Ζεις; ρώτησα.</w:t>
      </w:r>
    </w:p>
    <w:p w14:paraId="6CFBDDF2" w14:textId="485DA3B9"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Έζησα, είπε. Κι αυτό αρκεί.</w:t>
      </w:r>
    </w:p>
    <w:p w14:paraId="157E7B96"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είπε απλά, χωρίς πόζα. Και κατάλαβα: η πόλη δεν σε στοιχειώνει με φαντάσματα. Σε στοιχειώνει με ανθρώπους που δεν τους ευχαρίστησες ποτέ. Με καλοσύνη που δεν αναγνώρισες. Με σωτηρία που την πέρασες για δεδομένη.</w:t>
      </w:r>
    </w:p>
    <w:p w14:paraId="3057E7E9" w14:textId="4B5EBF2E"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Γιατί τώρα; ψιθύρισα.</w:t>
      </w:r>
    </w:p>
    <w:p w14:paraId="376894E3" w14:textId="0CD932C9"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Γιατί σήμερα είναι η μοναδική νύχτα που όλοι παριστάνουν ότι κοιτάνε τον θάνατο. Κι εγώ ήρθα να σου θυμίσω ότι δεν σου αξίζει να παριστάνεις. Σου αξίζει να κάνεις, είπε.</w:t>
      </w:r>
    </w:p>
    <w:p w14:paraId="422487A1"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έπειτα πρόσθεσε, με εκείνη τη δηλητηριώδη τρυφερότητα που είναι πιο κοφτερή από μίσος:</w:t>
      </w:r>
    </w:p>
    <w:p w14:paraId="0E740A0D"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γιατί, ας το πούμε κι αυτό, με κούρασες. Χρόνια να σε σώζω από τα ψέματά σου χωρίς να το ξέρεις.</w:t>
      </w:r>
    </w:p>
    <w:p w14:paraId="14B2510B"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Της ήρθε ένα γέλιο, μικρό. Σαν σπίθα.</w:t>
      </w:r>
    </w:p>
    <w:p w14:paraId="17DBCEF1"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Στρατής, που δεν είχε ιδέα τι ζούσα, είπε:</w:t>
      </w:r>
    </w:p>
    <w:p w14:paraId="669EB303" w14:textId="037E122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Ποια είναι; Τη ξέρεις;</w:t>
      </w:r>
    </w:p>
    <w:p w14:paraId="71467485"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απάντησα. Γιατί πώς να πεις στον φίλο σου: «Βλέπω την απόδειξη ότι κάποτε σώθηκα και το έκανα θέατρο»;</w:t>
      </w:r>
    </w:p>
    <w:p w14:paraId="36F10AE0"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γυναίκα έγειρε προς το μέρος μου:</w:t>
      </w:r>
    </w:p>
    <w:p w14:paraId="583B1741" w14:textId="168B2070"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Θα της μιλήσεις, είπε, κοιτώντας την Αναστασία. Όχι με ύφος συγγραφέα. Με ύφος ανθρώπου.</w:t>
      </w:r>
    </w:p>
    <w:p w14:paraId="6DF7F752"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Αναστασία μας κοιτούσε. Δεν έβλεπε τη γυναίκα, το κατάλαβα από τα μάτια της. Έβλεπε μόνο εμένα. Κι αυτό ήταν το πιο τρομακτικό: όταν δεν έχεις πού να κρυφτείς ούτε πίσω από “φαντάσματα”.</w:t>
      </w:r>
    </w:p>
    <w:p w14:paraId="5CD7F568" w14:textId="726819FD"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Τι… συμβαίνει; ρώτησε η Αναστασία. Έχεις γίνει… άλλος.</w:t>
      </w:r>
    </w:p>
    <w:p w14:paraId="63EE70EB" w14:textId="1EB9ECAF"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Όχι, της είπα. Έχω γίνει… χωρίς το ψέμα.</w:t>
      </w:r>
    </w:p>
    <w:p w14:paraId="4D6ED4EA"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τότε είπα κάτι που δεν είχα πει ποτέ σε κανέναν, γιατί με τρόμαζε η απλότητά του:</w:t>
      </w:r>
    </w:p>
    <w:p w14:paraId="2FEB0447" w14:textId="5DB9AD18"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Συγγνώμη.</w:t>
      </w:r>
    </w:p>
    <w:p w14:paraId="660FE784"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Όχι «συγγνώμη αν σε πλήγωσα». Όχι «συγγνώμη, αλλά». Ένα σκέτο «συγγνώμη». Η πιο γυμνή λέξη.</w:t>
      </w:r>
    </w:p>
    <w:p w14:paraId="0B3196FC"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Αναστασία κατάλαβε αμέσως. Όταν ο άλλος σταματάει να στολίζει, καταλαβαίνεις.</w:t>
      </w:r>
    </w:p>
    <w:p w14:paraId="087A07D5" w14:textId="37326269"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 xml:space="preserve">Σε </w:t>
      </w:r>
      <w:proofErr w:type="spellStart"/>
      <w:r w:rsidRPr="007F2233">
        <w:rPr>
          <w:rFonts w:ascii="GFS Didot" w:eastAsia="Times New Roman" w:hAnsi="GFS Didot" w:cs="Times New Roman"/>
          <w:sz w:val="24"/>
          <w:szCs w:val="24"/>
          <w:lang w:val="el-GR" w:eastAsia="el-GR"/>
        </w:rPr>
        <w:t>συγχώρεσα</w:t>
      </w:r>
      <w:proofErr w:type="spellEnd"/>
      <w:r w:rsidRPr="007F2233">
        <w:rPr>
          <w:rFonts w:ascii="GFS Didot" w:eastAsia="Times New Roman" w:hAnsi="GFS Didot" w:cs="Times New Roman"/>
          <w:sz w:val="24"/>
          <w:szCs w:val="24"/>
          <w:lang w:val="el-GR" w:eastAsia="el-GR"/>
        </w:rPr>
        <w:t xml:space="preserve"> χρόνια πριν, είπε. Αλλά εσύ… δεν το δέχτηκες. Ήθελες να τιμωρείσαι για να νιώθεις σημαντικός.</w:t>
      </w:r>
    </w:p>
    <w:p w14:paraId="4C8B3864"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Με κάρφωσε. Ήταν αλήθεια. Η ενοχή είναι η πιο φτηνή μορφή μεγαλείου: σε κάνει πρωταγωνιστή, έστω και σε τραγωδία.</w:t>
      </w:r>
    </w:p>
    <w:p w14:paraId="13FF2F25" w14:textId="1DF8FB3D"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Ναι, είπα. Κι αυτό είναι το πιο εγωιστικό πράγμα που έκανα ποτέ.</w:t>
      </w:r>
    </w:p>
    <w:p w14:paraId="3FC0579D"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Η γυναίκα με το πεισματάρικο παλτό - η σωτήρας μου, το χέρι από τη θάλασσα -  έκανε ένα βήμα </w:t>
      </w:r>
      <w:r w:rsidRPr="007F2233">
        <w:rPr>
          <w:rFonts w:ascii="GFS Didot" w:eastAsia="Times New Roman" w:hAnsi="GFS Didot" w:cs="Times New Roman"/>
          <w:sz w:val="24"/>
          <w:szCs w:val="24"/>
          <w:lang w:val="el-GR" w:eastAsia="el-GR"/>
        </w:rPr>
        <w:lastRenderedPageBreak/>
        <w:t>πίσω. Σαν να έκλεισε ένας κύκλος. Σαν να είπε: «Ωραία. Τώρα μόνος σου».</w:t>
      </w:r>
    </w:p>
    <w:p w14:paraId="50EDEC37"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τότε συνέβη το δεύτερο κύμα του εκρηκτικού. Όχι φωτιά. Ήχος.</w:t>
      </w:r>
    </w:p>
    <w:p w14:paraId="528BCD13"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Από τα κινητά, τα μηνύματα που έφταναν από «νεκρούς», άρχισαν να εμφανίζονται ίδιες φράσεις σε διαφορετικούς ανθρώπους. Σαν κοινός παρονομαστής. Σαν να είχε ο ουρανός </w:t>
      </w:r>
      <w:proofErr w:type="spellStart"/>
      <w:r w:rsidRPr="007F2233">
        <w:rPr>
          <w:rFonts w:ascii="GFS Didot" w:eastAsia="Times New Roman" w:hAnsi="GFS Didot" w:cs="Times New Roman"/>
          <w:sz w:val="24"/>
          <w:szCs w:val="24"/>
          <w:lang w:val="el-GR" w:eastAsia="el-GR"/>
        </w:rPr>
        <w:t>copy-paste</w:t>
      </w:r>
      <w:proofErr w:type="spellEnd"/>
      <w:r w:rsidRPr="007F2233">
        <w:rPr>
          <w:rFonts w:ascii="GFS Didot" w:eastAsia="Times New Roman" w:hAnsi="GFS Didot" w:cs="Times New Roman"/>
          <w:sz w:val="24"/>
          <w:szCs w:val="24"/>
          <w:lang w:val="el-GR" w:eastAsia="el-GR"/>
        </w:rPr>
        <w:t>.</w:t>
      </w:r>
    </w:p>
    <w:p w14:paraId="58473C99"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Άκουγα γύρω μου ψιθύρους:</w:t>
      </w:r>
    </w:p>
    <w:p w14:paraId="3FECAC99" w14:textId="73CB1EFC"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Μου έγραψε “μην κρύβεσαι”…</w:t>
      </w:r>
    </w:p>
    <w:p w14:paraId="75A63C73" w14:textId="5270A2DB"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Μου έγραψε “δεν ήμουν θυμωμένος, ήμουν φοβισμένος”…</w:t>
      </w:r>
    </w:p>
    <w:p w14:paraId="056A03F0" w14:textId="1F18239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Μου έγραψε “σε αγαπώ”…</w:t>
      </w:r>
    </w:p>
    <w:p w14:paraId="4F25C0EA"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ένας νεαρός, με μάτια γυάλινα, είπε δυνατά:</w:t>
      </w:r>
    </w:p>
    <w:p w14:paraId="7666A9B8" w14:textId="7C1A0EB4"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Μου έγραψε η μάνα μου… “Σταμάτα να παριστάνεις τον σκληρό”.</w:t>
      </w:r>
    </w:p>
    <w:p w14:paraId="5B89FA71"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έβαλε τα κλάματα σαν παιδί.</w:t>
      </w:r>
    </w:p>
    <w:p w14:paraId="5759B1F7"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πόλη, για μια στιγμή, έπεσε ησυχία. Όχι θεατρική. Αληθινή. Σαν να κόπηκε το ρεύμα της επίδειξης.</w:t>
      </w:r>
    </w:p>
    <w:p w14:paraId="270D46AB"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Επιτάφιος συνέχισε να κινείται, αλλά τώρα ήταν σαν να κινείται αλλιώς: σαν μηχανή καθαρμού. Κι εγώ κατάλαβα ότι αυτό που ζούσα δεν ήταν “θαύμα” τύπου μύθος. Ήταν το πιο σπάνιο πράγμα: μια συλλογική ρωγμή. Μια στιγμή που ο κόσμος δεν κρύβεται.</w:t>
      </w:r>
    </w:p>
    <w:p w14:paraId="435CE437"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Περπατήσαμε προς την παραλία. Η πομπή διαλύθηκε σιγά-σιγά. Κάποιοι γύρισαν σπίτια τους να συνεχίσουν τη ζωή τους όπως τη συνέχιζαν πάντα, με την ίδια αξιοπρέπεια που συνεχίζεις μια διαφήμιση μετά από τραγωδία. Άλλοι έμειναν ακίνητοι, σαν να φοβόντουσαν ότι αν κάνουν το επόμενο βήμα, θα επιστρέψουν στο ψέμα. Κι αυτό είναι πάντα ο φόβος: ότι η αλήθεια είναι στιγμιαία.</w:t>
      </w:r>
    </w:p>
    <w:p w14:paraId="5DABE081"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γυναίκα με το πεισματάρικο παλτό περπατούσε λίγο πίσω μας. Δεν την έβλεπε κανείς άλλος. Τώρα το ήξερα: ήταν δικό μου χρέος.</w:t>
      </w:r>
    </w:p>
    <w:p w14:paraId="25D09C7E"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Φτάσαμε στο σημείο της παραλίας όπου τότε είχα πέσει. Το κατάλαβα από την κλίση του πεζοδρομίου, από μια σκουριασμένη πινακίδα, από τη μυρωδιά του νερού που δεν ξεχνάει.</w:t>
      </w:r>
    </w:p>
    <w:p w14:paraId="4F104944"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Στάθηκα. Κοίταξα τον Θερμαϊκό. Μαύρος. Ήρεμος. Σαν να μην είχε γίνει τίποτα ποτέ. Η θάλασσα είναι η πιο καλή ψυχολόγος: σε ακούει χωρίς να μιλάει, και δεν σου δίνει συμβουλές. Σε αφήνει να καταλάβεις μόνος σου πόσο μικρός είσαι.</w:t>
      </w:r>
    </w:p>
    <w:p w14:paraId="3ED79816"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Αναστασία είπε:</w:t>
      </w:r>
    </w:p>
    <w:p w14:paraId="6FF24A6C" w14:textId="0EB2FEBD"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Δεν ήρθα για να ξαναγίνουμε. Ήρθα για να μη σε βλέπω άλλο να αυτοκαταστρέφεσαι με κομψότητα.</w:t>
      </w:r>
    </w:p>
    <w:p w14:paraId="3D1E078C"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Έπιασα το κερί. Το κερί είχε λιώσει. Έσταζε πάνω στα δάχτυλά μου σαν λευκή ενοχή.</w:t>
      </w:r>
    </w:p>
    <w:p w14:paraId="44145881" w14:textId="03E34925"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Τι θέλεις να κάνω; ρώτησα.</w:t>
      </w:r>
    </w:p>
    <w:p w14:paraId="5B94341D" w14:textId="4179B18F"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Να ζήσεις, είπε. Όχι να γράφεις για τη ζωή. Να ζήσεις.</w:t>
      </w:r>
    </w:p>
    <w:p w14:paraId="5FA021E9"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Κι εκεί, η γυναίκα πίσω μας - το χέρι από τη θάλασσα - μίλησε τελευταία φορά:</w:t>
      </w:r>
    </w:p>
    <w:p w14:paraId="1D41DEA2" w14:textId="749D9FBA"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Και να ευχαριστήσεις.</w:t>
      </w:r>
    </w:p>
    <w:p w14:paraId="0306B16A"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Γύρισα. Την είδα καθαρά. Το πρόσωπό της δεν ήταν “</w:t>
      </w:r>
      <w:proofErr w:type="spellStart"/>
      <w:r w:rsidRPr="007F2233">
        <w:rPr>
          <w:rFonts w:ascii="GFS Didot" w:eastAsia="Times New Roman" w:hAnsi="GFS Didot" w:cs="Times New Roman"/>
          <w:sz w:val="24"/>
          <w:szCs w:val="24"/>
          <w:lang w:val="el-GR" w:eastAsia="el-GR"/>
        </w:rPr>
        <w:t>φαντασματικό</w:t>
      </w:r>
      <w:proofErr w:type="spellEnd"/>
      <w:r w:rsidRPr="007F2233">
        <w:rPr>
          <w:rFonts w:ascii="GFS Didot" w:eastAsia="Times New Roman" w:hAnsi="GFS Didot" w:cs="Times New Roman"/>
          <w:sz w:val="24"/>
          <w:szCs w:val="24"/>
          <w:lang w:val="el-GR" w:eastAsia="el-GR"/>
        </w:rPr>
        <w:t>”. Ήταν απλό. Κουρασμένο. Ζεστό. Σαν άνθρωπος που έκανε μια καλή πράξη και μετά γύρισε σπίτι του να φάει.</w:t>
      </w:r>
    </w:p>
    <w:p w14:paraId="32D0EAB4" w14:textId="5E05882C"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Σ’ ευχαριστώ, ψιθύρισα.</w:t>
      </w:r>
    </w:p>
    <w:p w14:paraId="13C8C1E7"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Χαμογέλασε, σαν να λύθηκε μέσα της κάτι που κρατούσε χρόνια.</w:t>
      </w:r>
    </w:p>
    <w:p w14:paraId="17C3827A" w14:textId="1545E584"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Αργείς, είπε. Αλλά είσαι εδώ. Αυτό μετράει.</w:t>
      </w:r>
    </w:p>
    <w:p w14:paraId="427147B4"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τότε… χάθηκε. Χωρίς ειδικά εφέ. Σαν να την κατάπιε η υγρασία. Σαν να την απορρόφησε η πόλη πίσω στα υλικά της: πέτρα, νερό, σκοτάδι.</w:t>
      </w:r>
    </w:p>
    <w:p w14:paraId="0ED8A5E0"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Στρατής, που έβλεπε μόνο εμένα και την Αναστασία, είπε:</w:t>
      </w:r>
    </w:p>
    <w:p w14:paraId="286041EA" w14:textId="3582B126"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Με ποιον μιλάς;</w:t>
      </w:r>
    </w:p>
    <w:p w14:paraId="0FCD890D" w14:textId="71D2E17C"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Με τον άνθρωπο που δεν ήξερα ότι μου έσωσε τη ζωή, είπα.</w:t>
      </w:r>
    </w:p>
    <w:p w14:paraId="5B0F5F6F"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Στρατής με κοίταξε. Δεν γέλασε. Δεν ειρωνεύτηκε. Αυτό ήταν το πιο σπάνιο πράγμα που έκανε ποτέ για μένα: με πήρε στα σοβαρά χωρίς να το πει.</w:t>
      </w:r>
    </w:p>
    <w:p w14:paraId="77CD0980" w14:textId="4221345A"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proofErr w:type="spellStart"/>
      <w:r w:rsidRPr="007F2233">
        <w:rPr>
          <w:rFonts w:ascii="GFS Didot" w:eastAsia="Times New Roman" w:hAnsi="GFS Didot" w:cs="Times New Roman"/>
          <w:sz w:val="24"/>
          <w:szCs w:val="24"/>
          <w:lang w:val="el-GR" w:eastAsia="el-GR"/>
        </w:rPr>
        <w:t>Οκέι</w:t>
      </w:r>
      <w:proofErr w:type="spellEnd"/>
      <w:r w:rsidRPr="007F2233">
        <w:rPr>
          <w:rFonts w:ascii="GFS Didot" w:eastAsia="Times New Roman" w:hAnsi="GFS Didot" w:cs="Times New Roman"/>
          <w:sz w:val="24"/>
          <w:szCs w:val="24"/>
          <w:lang w:val="el-GR" w:eastAsia="el-GR"/>
        </w:rPr>
        <w:t>, είπε μόνο. Τότε… κάνε κάτι αντάξιο.</w:t>
      </w:r>
    </w:p>
    <w:p w14:paraId="0FF26E16"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Κοίταξα την παλάμη μου. Το κερί είχε στεγνώσει πάνω στο δέρμα σαν λευκή σταγόνα. Έμοιαζε με στίξη.</w:t>
      </w:r>
    </w:p>
    <w:p w14:paraId="6275FBC3"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Και τότε μου ήρθε η πιο απλή, η πιο εκρηκτική ιδέα: όχι να πω κάτι. Να γράψω. Όχι για να κρυφτώ. Για να δηλώσω.</w:t>
      </w:r>
    </w:p>
    <w:p w14:paraId="63484366"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Γονάτισα στο πεζοδρόμιο. Μπροστά στη θάλασσα. Μπροστά στην πόλη. Μπροστά στους δυο ανθρώπους που με έβλεπαν, ο ένας από αγάπη, ο άλλος από φιλία.</w:t>
      </w:r>
    </w:p>
    <w:p w14:paraId="664E9EE8"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Με το κερί - με το λιωμένο κερί - έγραψα πάνω στο πλακάκι μια φράση. Δεν ήταν μεγάλη, ούτε ποιητική. Μία φράση που δεν σηκώνει στολίδια, γιατί είναι ήδη αλήθεια:</w:t>
      </w:r>
    </w:p>
    <w:p w14:paraId="713317F9"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
          <w:bCs/>
          <w:sz w:val="24"/>
          <w:szCs w:val="24"/>
          <w:lang w:val="el-GR" w:eastAsia="el-GR"/>
        </w:rPr>
        <w:t>«ΔΕΝ ΘΑ ΞΑΝΑΠΕΣΩ ΓΙΑ ΝΑ ΜΕ ΔΟΥΝ. ΘΑ ΣΤΑΘΩ ΓΙΑ ΝΑ ΖΗΣΩ.»</w:t>
      </w:r>
    </w:p>
    <w:p w14:paraId="502BA8A9"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κερί έκανε θόρυβο πάνω στην πέτρα. Ένας ήχος μικρός, σαν να ξύνεις παλιό χρώμα. Αλλά εκείνη τη στιγμή μου φάνηκε σαν βροντή.</w:t>
      </w:r>
    </w:p>
    <w:p w14:paraId="35F24951"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Κάποιοι περαστικοί σταμάτησαν. Διάβασαν. Μια γυναίκα έκανε τον σταυρό της, όχι από ευλάβεια, από αναγνώριση. Ένας άντρας δάγκωσε τα χείλη του. Ένας έφηβος, που θα περίμενες να γελάσει, ψιθύρισε:</w:t>
      </w:r>
    </w:p>
    <w:p w14:paraId="2AF36DD0" w14:textId="0EE2468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Αυτό είναι… δυνατό.</w:t>
      </w:r>
    </w:p>
    <w:p w14:paraId="57C87FAE"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Και τότε είδα κάτι που θα το έλεγα ψέμα αν δεν το έβλεπα με τα μάτια μου: ένας </w:t>
      </w:r>
      <w:proofErr w:type="spellStart"/>
      <w:r w:rsidRPr="007F2233">
        <w:rPr>
          <w:rFonts w:ascii="GFS Didot" w:eastAsia="Times New Roman" w:hAnsi="GFS Didot" w:cs="Times New Roman"/>
          <w:sz w:val="24"/>
          <w:szCs w:val="24"/>
          <w:lang w:val="el-GR" w:eastAsia="el-GR"/>
        </w:rPr>
        <w:t>ένας</w:t>
      </w:r>
      <w:proofErr w:type="spellEnd"/>
      <w:r w:rsidRPr="007F2233">
        <w:rPr>
          <w:rFonts w:ascii="GFS Didot" w:eastAsia="Times New Roman" w:hAnsi="GFS Didot" w:cs="Times New Roman"/>
          <w:sz w:val="24"/>
          <w:szCs w:val="24"/>
          <w:lang w:val="el-GR" w:eastAsia="el-GR"/>
        </w:rPr>
        <w:t>, άνθρωποι άρχισαν να γράφουν κι αυτοί. Με τα κεριά τους. Στα πλακάκια. Μικρές φράσεις. Μικρές αλήθειες. Σαν να βρήκαν επιτέλους τρόπο να μιλήσουν χωρίς να φωνάξουν.</w:t>
      </w:r>
    </w:p>
    <w:p w14:paraId="6DD4938A" w14:textId="77777777" w:rsidR="001F74D4"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
          <w:bCs/>
          <w:sz w:val="24"/>
          <w:szCs w:val="24"/>
          <w:lang w:val="el-GR" w:eastAsia="el-GR"/>
        </w:rPr>
        <w:lastRenderedPageBreak/>
        <w:t>«ΣΥΓΧΩΡΩ.»</w:t>
      </w:r>
    </w:p>
    <w:p w14:paraId="18E3712A" w14:textId="77777777" w:rsidR="001F74D4"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
          <w:bCs/>
          <w:sz w:val="24"/>
          <w:szCs w:val="24"/>
          <w:lang w:val="el-GR" w:eastAsia="el-GR"/>
        </w:rPr>
        <w:t>«ΦΟΒΑΜΑΙ.»</w:t>
      </w:r>
    </w:p>
    <w:p w14:paraId="3703AFFF" w14:textId="77777777" w:rsidR="001F74D4"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
          <w:bCs/>
          <w:sz w:val="24"/>
          <w:szCs w:val="24"/>
          <w:lang w:val="el-GR" w:eastAsia="el-GR"/>
        </w:rPr>
        <w:t>«Σ’ ΑΓΑΠΩ.»</w:t>
      </w:r>
    </w:p>
    <w:p w14:paraId="22DD271C" w14:textId="77777777" w:rsidR="001F74D4"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
          <w:bCs/>
          <w:sz w:val="24"/>
          <w:szCs w:val="24"/>
          <w:lang w:val="el-GR" w:eastAsia="el-GR"/>
        </w:rPr>
        <w:t>«ΔΕΝ ΦΤΑΙΩ ΜΟΝΟ ΕΓΩ.»</w:t>
      </w:r>
    </w:p>
    <w:p w14:paraId="41D71C1D" w14:textId="0951D175"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b/>
          <w:bCs/>
          <w:sz w:val="24"/>
          <w:szCs w:val="24"/>
          <w:lang w:val="el-GR" w:eastAsia="el-GR"/>
        </w:rPr>
        <w:t>«ΔΕΝ ΘΕΛΩ ΝΑ ΕΙΜΑΙ ΣΚΛΗΡΟΣ.»</w:t>
      </w:r>
    </w:p>
    <w:p w14:paraId="745E5F92"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πόλη, η Θεσσαλονίκη των ονείρων μας, έκανε κάτι σπάνιο: έπαψε για λίγο να είναι κυνική. Έγινε άνθρωπος.</w:t>
      </w:r>
    </w:p>
    <w:p w14:paraId="6385587A"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Αναστασία με κοίταξε. Το βλέμμα της δεν έλεγε «μπράβο». Έλεγε «επιτέλους».</w:t>
      </w:r>
    </w:p>
    <w:p w14:paraId="0DA024A7" w14:textId="19B856C0"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Πάμε; με ρώτησε.</w:t>
      </w:r>
    </w:p>
    <w:p w14:paraId="53AAD676" w14:textId="4FE4D5F2"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Πού;</w:t>
      </w:r>
    </w:p>
    <w:p w14:paraId="5BF244C2" w14:textId="18F088B9"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Όπου δεν θα σε σώσει κανείς άλλος. Όπου θα σωθείς μόνος σου, είπε.</w:t>
      </w:r>
    </w:p>
    <w:p w14:paraId="7844A2C9"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Είπα κάτι σχεδόν βλάσφημο από απλότητα:</w:t>
      </w:r>
    </w:p>
    <w:p w14:paraId="7C25F0D4" w14:textId="719F2856"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083180">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Πάμε.</w:t>
      </w:r>
    </w:p>
    <w:p w14:paraId="5694DFF0"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Στρατής έβαλε τα χέρια στις τσέπες και χαμογέλασε.</w:t>
      </w:r>
    </w:p>
    <w:p w14:paraId="285FDBD2" w14:textId="0E4484C9"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r w:rsidR="008234A7">
        <w:rPr>
          <w:rFonts w:ascii="GFS Didot" w:eastAsia="Times New Roman" w:hAnsi="GFS Didot" w:cs="Times New Roman"/>
          <w:sz w:val="24"/>
          <w:szCs w:val="24"/>
          <w:lang w:eastAsia="el-GR"/>
        </w:rPr>
        <w:t xml:space="preserve"> </w:t>
      </w:r>
      <w:r w:rsidRPr="007F2233">
        <w:rPr>
          <w:rFonts w:ascii="GFS Didot" w:eastAsia="Times New Roman" w:hAnsi="GFS Didot" w:cs="Times New Roman"/>
          <w:sz w:val="24"/>
          <w:szCs w:val="24"/>
          <w:lang w:val="el-GR" w:eastAsia="el-GR"/>
        </w:rPr>
        <w:t>Άντε, είπε. Να γράψεις και κάτι που να μην μυρίζει τάφο.</w:t>
      </w:r>
    </w:p>
    <w:p w14:paraId="0080D4C5"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Περπατήσαμε κατά μήκος της παραλίας. Η πόλη πίσω μας έλαμπε, όχι από τα φώτα, ή βιτρίνες, αλλά από κάτι που ανάβει σπάνια στους ανθρώπους: την απόφαση να μην είναι πια ο νεκρός της ιστορίας τους.</w:t>
      </w:r>
    </w:p>
    <w:p w14:paraId="696F35FF"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Και κάπου εκεί, ανάμεσα στη θάλασσα και το τσιμέντο, κατάλαβα το τελικό αστείο του σύμπαντος: τόσα χρόνια κρατούσα το δράμα σαν σκοινί για να μη φύγουν οι άνθρωποι, και τελικά το μόνο που έπρεπε να κρατήσω ήταν μια απλή κίνηση: να ανοίξω το χέρι μου.</w:t>
      </w:r>
    </w:p>
    <w:p w14:paraId="6A776CD3"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Την Ανάσταση την κάναμε εκεί, στο πεζοδρόμιο, χωρίς τυμπανοκρουσίες. Κι αυτό την έκανε εκρηκτική.</w:t>
      </w:r>
    </w:p>
    <w:p w14:paraId="0296C342"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Γιατί το πιο μεγάλο θαύμα δεν είναι να σηκωθεί ένας Θεός.</w:t>
      </w:r>
    </w:p>
    <w:p w14:paraId="6CCD5DF7"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Αλλά να σηκωθεί ένας άνθρωπος.</w:t>
      </w:r>
    </w:p>
    <w:p w14:paraId="1D9AC645" w14:textId="11D0B0B8" w:rsidR="004F0017" w:rsidRPr="007F2233" w:rsidRDefault="001F74D4" w:rsidP="004854A2">
      <w:pPr>
        <w:spacing w:after="120" w:line="288" w:lineRule="exact"/>
        <w:jc w:val="both"/>
        <w:rPr>
          <w:rFonts w:ascii="GFS Didot" w:eastAsia="Calibri" w:hAnsi="GFS Didot" w:cs="Times New Roman"/>
          <w:sz w:val="24"/>
          <w:szCs w:val="24"/>
          <w:lang w:val="el-GR"/>
        </w:rPr>
      </w:pPr>
      <w:r>
        <w:rPr>
          <w:rFonts w:ascii="GFS Didot" w:eastAsia="Calibri" w:hAnsi="GFS Didot" w:cs="Times New Roman"/>
          <w:sz w:val="24"/>
          <w:szCs w:val="24"/>
          <w:lang w:val="el-GR"/>
        </w:rPr>
        <w:br/>
      </w:r>
    </w:p>
    <w:p w14:paraId="55B50115" w14:textId="6B61E70F" w:rsidR="004F0017" w:rsidRPr="007F2233" w:rsidRDefault="004F0017" w:rsidP="00083180">
      <w:pPr>
        <w:spacing w:after="120" w:line="288" w:lineRule="exact"/>
        <w:jc w:val="center"/>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ΤΕΛΟΣ</w:t>
      </w:r>
    </w:p>
    <w:p w14:paraId="1BF76F6D" w14:textId="77777777" w:rsidR="00794B1A" w:rsidRPr="007F2233" w:rsidRDefault="00794B1A" w:rsidP="004854A2">
      <w:pPr>
        <w:keepNext/>
        <w:keepLines/>
        <w:spacing w:after="120" w:line="288" w:lineRule="exact"/>
        <w:jc w:val="both"/>
        <w:outlineLvl w:val="0"/>
        <w:rPr>
          <w:rFonts w:ascii="GFS Didot" w:eastAsia="Times New Roman" w:hAnsi="GFS Didot" w:cs="Times New Roman"/>
          <w:color w:val="2E74B5"/>
          <w:sz w:val="24"/>
          <w:szCs w:val="24"/>
          <w:lang w:val="el-GR"/>
        </w:rPr>
      </w:pPr>
    </w:p>
    <w:p w14:paraId="7E7A788B" w14:textId="0E1834E6" w:rsidR="004F0017" w:rsidRDefault="004F0017" w:rsidP="004854A2">
      <w:pPr>
        <w:spacing w:after="120" w:line="288" w:lineRule="exact"/>
        <w:jc w:val="both"/>
        <w:rPr>
          <w:rFonts w:ascii="GFS Didot" w:eastAsia="Calibri" w:hAnsi="GFS Didot" w:cs="Times New Roman"/>
          <w:sz w:val="24"/>
          <w:szCs w:val="24"/>
          <w:lang w:val="el-GR"/>
        </w:rPr>
      </w:pPr>
    </w:p>
    <w:p w14:paraId="51B21BEB" w14:textId="38E5E156" w:rsidR="001F74D4" w:rsidRDefault="001F74D4" w:rsidP="004854A2">
      <w:pPr>
        <w:spacing w:after="120" w:line="288" w:lineRule="exact"/>
        <w:jc w:val="both"/>
        <w:rPr>
          <w:rFonts w:ascii="GFS Didot" w:eastAsia="Calibri" w:hAnsi="GFS Didot" w:cs="Times New Roman"/>
          <w:sz w:val="24"/>
          <w:szCs w:val="24"/>
          <w:lang w:val="el-GR"/>
        </w:rPr>
      </w:pPr>
    </w:p>
    <w:p w14:paraId="66026759" w14:textId="0543A9A3" w:rsidR="001F74D4" w:rsidRDefault="001F74D4" w:rsidP="004854A2">
      <w:pPr>
        <w:spacing w:after="120" w:line="288" w:lineRule="exact"/>
        <w:jc w:val="both"/>
        <w:rPr>
          <w:rFonts w:ascii="GFS Didot" w:eastAsia="Calibri" w:hAnsi="GFS Didot" w:cs="Times New Roman"/>
          <w:sz w:val="24"/>
          <w:szCs w:val="24"/>
          <w:lang w:val="el-GR"/>
        </w:rPr>
      </w:pPr>
    </w:p>
    <w:p w14:paraId="0FCF7FB3" w14:textId="2662B352" w:rsidR="001F74D4" w:rsidRDefault="001F74D4" w:rsidP="004854A2">
      <w:pPr>
        <w:spacing w:after="120" w:line="288" w:lineRule="exact"/>
        <w:jc w:val="both"/>
        <w:rPr>
          <w:rFonts w:ascii="GFS Didot" w:eastAsia="Calibri" w:hAnsi="GFS Didot" w:cs="Times New Roman"/>
          <w:sz w:val="24"/>
          <w:szCs w:val="24"/>
          <w:lang w:val="el-GR"/>
        </w:rPr>
      </w:pPr>
    </w:p>
    <w:p w14:paraId="33861A98" w14:textId="3AB70FD6" w:rsidR="001F74D4" w:rsidRDefault="001F74D4" w:rsidP="004854A2">
      <w:pPr>
        <w:spacing w:after="120" w:line="288" w:lineRule="exact"/>
        <w:jc w:val="both"/>
        <w:rPr>
          <w:rFonts w:ascii="GFS Didot" w:eastAsia="Calibri" w:hAnsi="GFS Didot" w:cs="Times New Roman"/>
          <w:sz w:val="24"/>
          <w:szCs w:val="24"/>
          <w:lang w:val="el-GR"/>
        </w:rPr>
      </w:pPr>
    </w:p>
    <w:p w14:paraId="1BE75DAF" w14:textId="1601CD5B" w:rsidR="001F74D4" w:rsidRDefault="001F74D4" w:rsidP="004854A2">
      <w:pPr>
        <w:spacing w:after="120" w:line="288" w:lineRule="exact"/>
        <w:jc w:val="both"/>
        <w:rPr>
          <w:rFonts w:ascii="GFS Didot" w:eastAsia="Calibri" w:hAnsi="GFS Didot" w:cs="Times New Roman"/>
          <w:sz w:val="24"/>
          <w:szCs w:val="24"/>
          <w:lang w:val="el-GR"/>
        </w:rPr>
      </w:pPr>
    </w:p>
    <w:p w14:paraId="0B0B36C6" w14:textId="77777777" w:rsidR="001F74D4" w:rsidRDefault="001F74D4" w:rsidP="00083180">
      <w:pPr>
        <w:pStyle w:val="1"/>
        <w:jc w:val="left"/>
      </w:pPr>
    </w:p>
    <w:p w14:paraId="00B94B49" w14:textId="5007AA71" w:rsidR="001F74D4" w:rsidRPr="001F74D4" w:rsidRDefault="004F0017" w:rsidP="000C219B">
      <w:pPr>
        <w:pStyle w:val="1"/>
      </w:pPr>
      <w:r w:rsidRPr="007F2233">
        <w:t>Διήγημα 1</w:t>
      </w:r>
      <w:r w:rsidR="00B16CF5" w:rsidRPr="007F2233">
        <w:t>7</w:t>
      </w:r>
    </w:p>
    <w:p w14:paraId="3B930D65" w14:textId="5F89D728" w:rsidR="004F0017" w:rsidRDefault="004F0017" w:rsidP="001F74D4">
      <w:pPr>
        <w:pStyle w:val="1"/>
      </w:pPr>
      <w:r w:rsidRPr="007F2233">
        <w:t>Η Ανάσταση των άστεγων αγγέλων</w:t>
      </w:r>
    </w:p>
    <w:p w14:paraId="460FF6BE" w14:textId="6D79BAD3" w:rsidR="001F74D4" w:rsidRDefault="001F74D4" w:rsidP="001F74D4">
      <w:pPr>
        <w:rPr>
          <w:lang w:val="el-GR" w:eastAsia="el-GR"/>
        </w:rPr>
      </w:pPr>
    </w:p>
    <w:p w14:paraId="72012EC1" w14:textId="77777777" w:rsidR="001F74D4" w:rsidRPr="001F74D4" w:rsidRDefault="001F74D4" w:rsidP="001F74D4">
      <w:pPr>
        <w:rPr>
          <w:lang w:val="el-GR" w:eastAsia="el-GR"/>
        </w:rPr>
      </w:pPr>
    </w:p>
    <w:p w14:paraId="1375ACC4"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Ανάσταση στη Θεσσαλονίκη είναι μια τελετή συμφωνίας ανάμεσα σε ανθρώπους που όλο τον χρόνο διαφωνούν για τα πάντα: για το ποιος φταίει, για το ποιος χρωστάει, για το ποιος αξίζει. Μια νύχτα τον χρόνο, στις έντεκα και κάτι, συμφωνούν ότι έχουν όλοι ανάγκη από μια σπίθα. Επειδή φοβούνται το σκοτάδι και τους έχουν πει από μικρούς ότι το σκοτάδι είναι ο διάβολος, ενώ στην πραγματικότητα το σκοτάδι είναι απλώς ο εαυτός σου όταν δεν έχεις τι να πεις.</w:t>
      </w:r>
    </w:p>
    <w:p w14:paraId="2471A336"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Κατέβαινα την Εγνατία με ένα κερί στο χέρι σαν να κρατούσα απόδειξη αγοράς για την ψυχή μου. Το είχα πάρει από μια γυναίκα έξω από την εκκλησία, από εκείνες τις γυναίκες που πουλάνε κεριά όπως άλλοι πουλάνε παρηγοριά: με το βλέμμα του ανθρώπου που έχει δει πάρα πολλές “Αναστάσεις” και ξέρει ότι τις Δευτέρες δεν ανασταίνεται κανείς, απλώς πληρώνει.</w:t>
      </w:r>
    </w:p>
    <w:p w14:paraId="368F1773"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πλατεία Αριστοτέλους ήταν ήδη γεμάτη. Πλήθος που μύριζε κολόνια, λιβάνι και λίγο νεύρο. Οι άντρες είχαν εκείνη τη στάση του προσωρινά συγκινημένου: κοιτάνε ψηλά, σαν να περιμένουν να πέ</w:t>
      </w:r>
      <w:r w:rsidRPr="007F2233">
        <w:rPr>
          <w:rFonts w:ascii="GFS Didot" w:eastAsia="Times New Roman" w:hAnsi="GFS Didot" w:cs="Times New Roman"/>
          <w:sz w:val="24"/>
          <w:szCs w:val="24"/>
          <w:lang w:val="el-GR" w:eastAsia="el-GR"/>
        </w:rPr>
        <w:lastRenderedPageBreak/>
        <w:t xml:space="preserve">σει από τον ουρανό κάτι που θα τους δικαιολογήσει για όλα τα υπόλοιπα. Οι γυναίκες κρατούσαν τα κεριά πιο κοντά στο σώμα, σαν να ήταν η τελευταία τους θερμάστρα. Τα παιδιά πετούσαν κροτίδες σαν να κάνουν πόλεμο με τη νύχτα, σαν να νομίζουν ότι η ζωή είναι μια έκρηξη που απλώς πρέπει να προλάβεις να τη τραβήξεις </w:t>
      </w:r>
      <w:proofErr w:type="spellStart"/>
      <w:r w:rsidRPr="007F2233">
        <w:rPr>
          <w:rFonts w:ascii="GFS Didot" w:eastAsia="Times New Roman" w:hAnsi="GFS Didot" w:cs="Times New Roman"/>
          <w:sz w:val="24"/>
          <w:szCs w:val="24"/>
          <w:lang w:val="el-GR" w:eastAsia="el-GR"/>
        </w:rPr>
        <w:t>story</w:t>
      </w:r>
      <w:proofErr w:type="spellEnd"/>
      <w:r w:rsidRPr="007F2233">
        <w:rPr>
          <w:rFonts w:ascii="GFS Didot" w:eastAsia="Times New Roman" w:hAnsi="GFS Didot" w:cs="Times New Roman"/>
          <w:sz w:val="24"/>
          <w:szCs w:val="24"/>
          <w:lang w:val="el-GR" w:eastAsia="el-GR"/>
        </w:rPr>
        <w:t>.</w:t>
      </w:r>
    </w:p>
    <w:p w14:paraId="2A835F89"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Και στα σκαλιά, εκεί, στο περιθώριο που δεν χωράει σε φωτογραφία χωρίς να “χαλάσει” την αισθητική, κοιμόντουσαν οι άστεγοι. Στην ίδια πόλη. Στην ίδια νύχτα. Στην ίδια “αλήθεια”. Κουβέρτες σαν ξεθωριασμένες σημαίες. Σακούλες σούπερ </w:t>
      </w:r>
      <w:proofErr w:type="spellStart"/>
      <w:r w:rsidRPr="007F2233">
        <w:rPr>
          <w:rFonts w:ascii="GFS Didot" w:eastAsia="Times New Roman" w:hAnsi="GFS Didot" w:cs="Times New Roman"/>
          <w:sz w:val="24"/>
          <w:szCs w:val="24"/>
          <w:lang w:val="el-GR" w:eastAsia="el-GR"/>
        </w:rPr>
        <w:t>μάρκετ</w:t>
      </w:r>
      <w:proofErr w:type="spellEnd"/>
      <w:r w:rsidRPr="007F2233">
        <w:rPr>
          <w:rFonts w:ascii="GFS Didot" w:eastAsia="Times New Roman" w:hAnsi="GFS Didot" w:cs="Times New Roman"/>
          <w:sz w:val="24"/>
          <w:szCs w:val="24"/>
          <w:lang w:val="el-GR" w:eastAsia="el-GR"/>
        </w:rPr>
        <w:t xml:space="preserve"> γεμάτες με το τίποτα που απέμεινε. Πρόσωπα γυρισμένα στον τοίχο, γιατί η πόλη είναι πιο εύκολο να την αντέξεις αν δεν τη βλέπεις.</w:t>
      </w:r>
    </w:p>
    <w:p w14:paraId="0CF4CC8F"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Τους λένε “άστεγους” σαν να είναι ιδιότητα. Σαν να είναι επάγγελμα. Σαν να ξυπνάνε το πρωί και να λένε: “Σήμερα θα δουλέψω άστεγος, έχει καλή πελατεία στην Αριστοτέλους”.</w:t>
      </w:r>
    </w:p>
    <w:p w14:paraId="26584FDC"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Ένας απ’ αυτούς, όμως, δεν κοιμόταν. Καθόταν με την πλάτη στον κίονα, σαν ξεχασμένο άγαλμα. Φορούσε ένα μπουφάν που είχε υπάρξει κάποτε μαύρο και τώρα ήταν το χρώμα της παραίτησης. Τα χέρια του ήταν μέσα στις τσέπες, για να μην του φύγει η αξιοπρέπεια από τα δάχτυλα. Κοίταζε τον κόσμο σαν να κοιτάζει παράσταση που την έχει δει πολλές φορές και δεν χειροκροτεί πια.</w:t>
      </w:r>
    </w:p>
    <w:p w14:paraId="24FC7075"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Προσπέρασα, από συνήθεια. Η συνήθεια είναι η πιο οργανωμένη μορφή αμαρτίας: κάνεις το λάθος </w:t>
      </w:r>
      <w:r w:rsidRPr="007F2233">
        <w:rPr>
          <w:rFonts w:ascii="GFS Didot" w:eastAsia="Times New Roman" w:hAnsi="GFS Didot" w:cs="Times New Roman"/>
          <w:sz w:val="24"/>
          <w:szCs w:val="24"/>
          <w:lang w:val="el-GR" w:eastAsia="el-GR"/>
        </w:rPr>
        <w:lastRenderedPageBreak/>
        <w:t>σου τόσο συχνά που παύει να μοιάζει με λάθος και γίνεται τρόπος ζωής.</w:t>
      </w:r>
    </w:p>
    <w:p w14:paraId="03730190"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παπάς άρχισε να ψάλλει κάπου πιο κάτω. Δεν τον έβλεπα, αλλά τον άκουγα: αυτή η φωνή που ανεβοκατεβαίνει σαν ασανσέρ σε πολυκατοικία χωρίς συντήρηση. Ο κόσμος σήκωσε τα κεριά. Και ξαφνικά η πλατεία γέμισε μικρές φλόγες, σαν να είχαν μαζευτεί εκατοντάδες άνθρωποι να κάνουν πρόβα για το πώς είναι να κρατάς κάτι ζωντανό χωρίς να το κάψεις.</w:t>
      </w:r>
    </w:p>
    <w:p w14:paraId="6E0FA89B"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«Δεύτε λάβετε φως…»</w:t>
      </w:r>
    </w:p>
    <w:p w14:paraId="69C44475"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φράση χτύπησε πάνω στα μάρμαρα σαν νόμισμα. Η πλατεία άρχισε να “δίνει”. Να ανάβει από κερί σε κερί, από χέρι σε χέρι. Μια κοινωνία εθελοντικής μεταβίβασης, που κρατάει όσο κρατάει η τελετή. Μετά επιστρέφουμε στις τιμές της αγοράς.</w:t>
      </w:r>
    </w:p>
    <w:p w14:paraId="298329FA"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εκεί, από τη γωνία του ματιού μου, τον είδα να σηκώνεται.</w:t>
      </w:r>
    </w:p>
    <w:p w14:paraId="27EE1DC2"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άστεγος. Ο “άγγελος” της σκάλας. Σηκώθηκε αργά, σαν να σηκώνεται κάτι που έχει ξεχάσει πώς είναι να είναι όρθιο. Τεντώθηκε. Τα κόκαλά του έκαναν έναν ήχο που θα έπρεπε να ακούγεται σε όλη την πλατεία σαν καμπάνα, αλλά κανείς δεν άκουσε. Τα μάτια του γυάλιζαν από εγρήγορση. Από εκείνη τη σπάνια στιγμή που ο άνθρωπος λέει: “Θα δοκιμάσω ξανά”.</w:t>
      </w:r>
    </w:p>
    <w:p w14:paraId="74F86F52"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τότε έγινε το πρώτο παράξενο.</w:t>
      </w:r>
    </w:p>
    <w:p w14:paraId="79D38071"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Θαύμα </w:t>
      </w:r>
      <w:proofErr w:type="spellStart"/>
      <w:r w:rsidRPr="007F2233">
        <w:rPr>
          <w:rFonts w:ascii="GFS Didot" w:eastAsia="Times New Roman" w:hAnsi="GFS Didot" w:cs="Times New Roman"/>
          <w:sz w:val="24"/>
          <w:szCs w:val="24"/>
          <w:lang w:val="el-GR" w:eastAsia="el-GR"/>
        </w:rPr>
        <w:t>θεσσαλονικιώτικο</w:t>
      </w:r>
      <w:proofErr w:type="spellEnd"/>
      <w:r w:rsidRPr="007F2233">
        <w:rPr>
          <w:rFonts w:ascii="GFS Didot" w:eastAsia="Times New Roman" w:hAnsi="GFS Didot" w:cs="Times New Roman"/>
          <w:sz w:val="24"/>
          <w:szCs w:val="24"/>
          <w:lang w:val="el-GR" w:eastAsia="el-GR"/>
        </w:rPr>
        <w:t>: μικρό, ύπουλο, χωρίς μουσική.</w:t>
      </w:r>
    </w:p>
    <w:p w14:paraId="41F35F5E"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Ένας άστεγος δίπλα του, μια γυναίκα τυλιγμένη σε μια κουβέρτα με σχέδια παιδικά, άνοιξε τα μάτια και ψιθύρισε:</w:t>
      </w:r>
    </w:p>
    <w:p w14:paraId="309E7DC7"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«Φως…;»</w:t>
      </w:r>
    </w:p>
    <w:p w14:paraId="4B4C12F5"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είπε σαν λέξη που θυμάσαι από παλιά και δεν είσαι σίγουρος αν σου επιτρέπεται να τη χρησιμοποιείς.</w:t>
      </w:r>
    </w:p>
    <w:p w14:paraId="40802EC6"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κόσμος γύρω συνέχιζε να ανάβει κεριά, να τσουγκρίζει, να φιλάει. Τα “Χριστός Ανέστη” πετούσαν από στόμα σε στόμα σαν φθηνά βεγγαλικά. Κι εγώ στεκόμουν εκεί με το δικό μου κερί - αναμμένο, ωραίο, τακτοποιημένο - και ένιωθα κάτι που δεν μου άρεσε: ένα σκούντημα μέσα μου. Εκεί που φυλάω ό,τι με ενοχλεί.</w:t>
      </w:r>
    </w:p>
    <w:p w14:paraId="108F3FBE"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Κοίταξα το κερί μου. Φλόγα μικρή. Καθαρή. “Αθώα”. Έτσι είναι πάντα η αθωότητα: κάτι που δεν έχει χρειαστεί να πεινάσει.</w:t>
      </w:r>
    </w:p>
    <w:p w14:paraId="628D1F62"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τότε θυμήθηκα.</w:t>
      </w:r>
    </w:p>
    <w:p w14:paraId="5AF9D7C1"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Θυμήθηκα ένα απόγευμα πριν χρόνια, που είχα κλέψει χρόνο από κάποιον. Του είχα πει “θα έρθω” και δεν πήγα. Του είχα πει “σε ακούω” και απλώς περίμενα να τελειώσει. Του είχα πει “σ’ αγαπώ” με τρόπο που σήμαινε “μη μου ζητάς περισσότερα”. Είχα κλέψει λεπτότητα. Είχα κλέψει παρουσία. Είχα κλέψει εκείνο το μικρό πράγμα που μας κρατάει ανθρώπους όταν δεν μας βλέπει κανείς.</w:t>
      </w:r>
    </w:p>
    <w:p w14:paraId="3DD6E932"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Τα κλεμμένα δεν είναι πάντα χρήματα. Μερικές φορές είναι απλώς το να μην είσαι εκεί.</w:t>
      </w:r>
    </w:p>
    <w:p w14:paraId="78BCF415"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Ο άστεγος - ο άντρας - έκανε ένα βήμα προς το πλήθος. Σαν να πλησίαζε μια ακτή. Σαν να δοκίμαζε αν ο κόσμος είναι ακόμα στερεός.</w:t>
      </w:r>
    </w:p>
    <w:p w14:paraId="03ECD06E"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Κανείς δεν τον κοίταξε. Επειδή τον είχαν κάνει αόρατο. Είναι μια κοινωνική τεχνική: αν δεν κοιτάξεις τον άλλον, δεν υπάρχει. Αν δεν υπάρχει, δεν έχεις ευθύνη.</w:t>
      </w:r>
    </w:p>
    <w:p w14:paraId="2F04B6BF"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Ένιωσα το κερί μου να καίει λίγο πιο δυνατά. Ήταν ιδέα, αλλά στην πόλη αυτή οι ιδέες καίνε περισσότερο από τις φωτιές. Έκανα πίσω δυο βήματα. Γύρισα προς τα σκαλιά. Πήγα κοντά τους, με εκείνη την αμηχανία του ανθρώπου που πάει να κάνει καλό και φοβάται μήπως φανεί.</w:t>
      </w:r>
    </w:p>
    <w:p w14:paraId="62E38C5C"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γυναίκα με την κουβέρτα κοίταζε τη φλόγα μου σαν να ήταν φαγητό.</w:t>
      </w:r>
    </w:p>
    <w:p w14:paraId="4E8C907E"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άντρας στεκόταν πάνω της, σαν σκιά-προστάτης. Τα μάτια του έλεγαν “μην την πλησιάσεις” και ταυτόχρονα “αν θέλεις να βοηθήσεις, βοήθα”.</w:t>
      </w:r>
    </w:p>
    <w:p w14:paraId="01902145"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Έσκυψα λίγο.</w:t>
      </w:r>
    </w:p>
    <w:p w14:paraId="11591256"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«Θες;» είπα, και αμέσως ντράπηκα για το πόσο φτωχή είναι η γλώσσα μας όταν πρέπει να χωρέσει κάτι αληθινό.</w:t>
      </w:r>
    </w:p>
    <w:p w14:paraId="21211E8C"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γυναίκα άπλωσε το χέρι. Δάχτυλα λεπτά, σκασμένα. Το χέρι της έτρεμε από τον φόβο ότι η προσφορά είναι παγίδα.</w:t>
      </w:r>
    </w:p>
    <w:p w14:paraId="0E9DB3C5"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Έφερα το κερί μου κοντά. Η φλόγα άγγιξε το φυτίλι ενός μικρού, μισοσπασμένου κεριού που είχε </w:t>
      </w:r>
      <w:r w:rsidRPr="007F2233">
        <w:rPr>
          <w:rFonts w:ascii="GFS Didot" w:eastAsia="Times New Roman" w:hAnsi="GFS Didot" w:cs="Times New Roman"/>
          <w:sz w:val="24"/>
          <w:szCs w:val="24"/>
          <w:lang w:val="el-GR" w:eastAsia="el-GR"/>
        </w:rPr>
        <w:lastRenderedPageBreak/>
        <w:t>δίπλα της. Άναψε. Ένα μικρό, διστακτικό φως. Σαν να δοκίμαζε αν επιτρέπεται να υπάρξει.</w:t>
      </w:r>
    </w:p>
    <w:p w14:paraId="530652A9"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τότε έγινε το δεύτερο παράξενο.</w:t>
      </w:r>
    </w:p>
    <w:p w14:paraId="349E0788"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Σαν να γύρισε πίσω κάτι που είχα κλέψει.</w:t>
      </w:r>
    </w:p>
    <w:p w14:paraId="2D93BE61"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Ένιωσα  - κυριολεκτικά - χρόνο να με ξαναβρίσκει. Μια μικρή φέτα δευτερολέπτου που είχα πετάξει κάποτε σε κάποιον και τώρα μου την επέστρεφαν σαν ρέστα. Ένιωσα την λεπτότητα που είχα χάσει, σαν αίσθηση στα δάχτυλα. Σαν να θυμήθηκε το σώμα μου ότι κάποτε άγγιζα τους ανθρώπους χωρίς να τους χρησιμοποιώ.</w:t>
      </w:r>
    </w:p>
    <w:p w14:paraId="17FB5E24"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Ήταν κάτι πιο σκληρό από συγκίνηση: ντροπή που γίνεται οξυγόνο.</w:t>
      </w:r>
    </w:p>
    <w:p w14:paraId="215748D2"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Ο άντρας με κοίταξε. </w:t>
      </w:r>
    </w:p>
    <w:p w14:paraId="2C916D8B"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«Μη το κάνεις για σένα», είπε.</w:t>
      </w:r>
    </w:p>
    <w:p w14:paraId="62242B63"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εγώ σκέφτηκα: “Αργά. Ήδη το κάνω και για μένα.” Οι άνθρωποι είμαστε πεινασμένοι. Απλώς μερικές φορές πεινάμε σωστά.</w:t>
      </w:r>
    </w:p>
    <w:p w14:paraId="20A15028"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φλόγα στο κερί της γυναίκας τρεμόπαιζε. Η πλατεία γύρω είχε ήδη ξεκινήσει να σκορπίζει. Τα “Χριστός Ανέστη” είχαν γίνει πάλι καθημερινές λέξεις: “πού θα φάμε”, “έχεις αμάξι”, “πάμε για ποτό”. Ένα πυροτέχνημα έσκασε και έβαψε τον ουρανό μ’ εκείνο το κόκκινο που μοιάζει πάντα με υπόσχεση και πάντα με απειλή.</w:t>
      </w:r>
    </w:p>
    <w:p w14:paraId="678CC42E"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Κοίταξα το δικό μου κερί.</w:t>
      </w:r>
    </w:p>
    <w:p w14:paraId="1E4EF4A6"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Ήταν ακόμα αναμμένο.</w:t>
      </w:r>
    </w:p>
    <w:p w14:paraId="560C5946"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Θα μπορούσα να το κρατήσω. Να πάω σπίτι. Να ανάψω το καντήλι. Να κάνω την τελετή όπως πρέπει. Να έχω το ωραίο, το σωστό, το “έκανα το χρέος μου”.</w:t>
      </w:r>
    </w:p>
    <w:p w14:paraId="32C9AB85"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Αντ’ αυτού, το έδωσα.</w:t>
      </w:r>
    </w:p>
    <w:p w14:paraId="7DC5E607"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έδωσα στον άντρα.</w:t>
      </w:r>
    </w:p>
    <w:p w14:paraId="2C169D25"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πήρε όπως παίρνεις ένα βάρος. Και το κράτησε ανάμεσα στα δύο χέρια του, σαν να κρατάει για λίγο κάτι που δεν του επιτρέπουν συχνά: αξιοπρέπεια.</w:t>
      </w:r>
    </w:p>
    <w:p w14:paraId="7A975EFE"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Έμεινα χωρίς κερί.</w:t>
      </w:r>
    </w:p>
    <w:p w14:paraId="1C242C37"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αυτό ήταν το τρίτο παράξενο: δεν τρόμαξα.</w:t>
      </w:r>
    </w:p>
    <w:p w14:paraId="32C0E9DC"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σκοτάδι γύρω μου ήταν χώρος. Χώρος που δεν έπρεπε να γεμίσω με φωτάκια, με τίτλους, με δικαιολογίες. Χώρος που απλώς υπήρχε.</w:t>
      </w:r>
    </w:p>
    <w:p w14:paraId="2DD87963"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άντρας κοίταξε την πλατεία. Έπειτα κοίταξε εμένα.</w:t>
      </w:r>
    </w:p>
    <w:p w14:paraId="64B583FC"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«Καλή Ανάσταση», είπε.</w:t>
      </w:r>
    </w:p>
    <w:p w14:paraId="22953D28"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ήταν η πρώτη φορά που το άκουσα χωρίς να το πάρω σαν συνήθεια.</w:t>
      </w:r>
    </w:p>
    <w:p w14:paraId="5257DC81"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είπα “Αληθώς”, δεν είπα τίποτα.</w:t>
      </w:r>
    </w:p>
    <w:p w14:paraId="0FB32AD1"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Μόνο έβαλα το χέρι στην τσέπη μου και ένιωσα εκείνη τη μικρή επιστροφή: ένα κομμάτι λεπτότητας που είχα κλέψει από τον κόσμο και τώρα γύρισε πίσω. Δεν το άξιζα αλλά το χρειαζόμουν.</w:t>
      </w:r>
    </w:p>
    <w:p w14:paraId="677E4141"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Περπάτησα προς την παραλία. Η θάλασσα έμοιαζε να κοροϊδεύει, όπως πάντα, τον εαυτό της. Στη Νί</w:t>
      </w:r>
      <w:r w:rsidRPr="007F2233">
        <w:rPr>
          <w:rFonts w:ascii="GFS Didot" w:eastAsia="Times New Roman" w:hAnsi="GFS Didot" w:cs="Times New Roman"/>
          <w:sz w:val="24"/>
          <w:szCs w:val="24"/>
          <w:lang w:val="el-GR" w:eastAsia="el-GR"/>
        </w:rPr>
        <w:lastRenderedPageBreak/>
        <w:t>κης, οι γλάροι έκαναν περιπολία σαν άγγελοι με κακή σύμβαση. Από κάπου, πολύ μακριά, ακουγόταν ακόμη ένα “Χριστός Ανέστη” που είχε μείνει στον αέρα σαν μισοτελειωμένο τσιγάρο.</w:t>
      </w:r>
    </w:p>
    <w:p w14:paraId="719A56B1"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εγώ, χωρίς φως στο χέρι, ένιωθα για πρώτη φορά ότι δεν χρειάζεται να κρατάω κάτι αναμμένο για να αποδείξω ότι υπάρχω.</w:t>
      </w:r>
    </w:p>
    <w:p w14:paraId="48FCBCB6"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Η πόλη πίσω μου συνέχιζε να κάνει αυτό που κάνει: να ξεχνάει γρήγορα, να </w:t>
      </w:r>
      <w:proofErr w:type="spellStart"/>
      <w:r w:rsidRPr="007F2233">
        <w:rPr>
          <w:rFonts w:ascii="GFS Didot" w:eastAsia="Times New Roman" w:hAnsi="GFS Didot" w:cs="Times New Roman"/>
          <w:sz w:val="24"/>
          <w:szCs w:val="24"/>
          <w:lang w:val="el-GR" w:eastAsia="el-GR"/>
        </w:rPr>
        <w:t>συγχωρεί</w:t>
      </w:r>
      <w:proofErr w:type="spellEnd"/>
      <w:r w:rsidRPr="007F2233">
        <w:rPr>
          <w:rFonts w:ascii="GFS Didot" w:eastAsia="Times New Roman" w:hAnsi="GFS Didot" w:cs="Times New Roman"/>
          <w:sz w:val="24"/>
          <w:szCs w:val="24"/>
          <w:lang w:val="el-GR" w:eastAsia="el-GR"/>
        </w:rPr>
        <w:t xml:space="preserve"> πιο αργά, να τιμωρεί χωρίς πρόγραμμα. Αλλά στα σκαλιά της Αριστοτέλους, δύο μικρές φλόγες έμεναν ακόμη: του άντρα και της γυναίκας.</w:t>
      </w:r>
    </w:p>
    <w:p w14:paraId="22E06810"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Δύο άστεγοι άγγελοι, με ένα φως που δεν ήταν “Άγιο”. Ήταν απλώς ανθρώπινο.</w:t>
      </w:r>
    </w:p>
    <w:p w14:paraId="1604EE67"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Και, κάπως έτσι, αναστήθηκε κάτι. </w:t>
      </w:r>
    </w:p>
    <w:p w14:paraId="563AAEEC"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Ένα μικρό κομμάτι μέσα μου που είχα θάψει χωρίς κηδεία.</w:t>
      </w:r>
    </w:p>
    <w:p w14:paraId="245574D8"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Και δεν ήθελα να το </w:t>
      </w:r>
      <w:proofErr w:type="spellStart"/>
      <w:r w:rsidRPr="007F2233">
        <w:rPr>
          <w:rFonts w:ascii="GFS Didot" w:eastAsia="Times New Roman" w:hAnsi="GFS Didot" w:cs="Times New Roman"/>
          <w:sz w:val="24"/>
          <w:szCs w:val="24"/>
          <w:lang w:val="el-GR" w:eastAsia="el-GR"/>
        </w:rPr>
        <w:t>ξανακλέψω</w:t>
      </w:r>
      <w:proofErr w:type="spellEnd"/>
      <w:r w:rsidRPr="007F2233">
        <w:rPr>
          <w:rFonts w:ascii="GFS Didot" w:eastAsia="Times New Roman" w:hAnsi="GFS Didot" w:cs="Times New Roman"/>
          <w:sz w:val="24"/>
          <w:szCs w:val="24"/>
          <w:lang w:val="el-GR" w:eastAsia="el-GR"/>
        </w:rPr>
        <w:t>.</w:t>
      </w:r>
    </w:p>
    <w:p w14:paraId="57283BAF"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p>
    <w:p w14:paraId="3D869B4A" w14:textId="77777777" w:rsidR="004F0017" w:rsidRPr="007F2233" w:rsidRDefault="004F0017" w:rsidP="004854A2">
      <w:pPr>
        <w:spacing w:after="120" w:line="288" w:lineRule="exact"/>
        <w:jc w:val="both"/>
        <w:rPr>
          <w:rFonts w:ascii="GFS Didot" w:eastAsia="Times New Roman" w:hAnsi="GFS Didot" w:cs="Times New Roman"/>
          <w:sz w:val="24"/>
          <w:szCs w:val="24"/>
          <w:lang w:val="el-GR" w:eastAsia="el-GR"/>
        </w:rPr>
      </w:pPr>
    </w:p>
    <w:p w14:paraId="7000433E" w14:textId="77777777" w:rsidR="004F0017" w:rsidRPr="007F2233" w:rsidRDefault="004F0017" w:rsidP="001F74D4">
      <w:pPr>
        <w:spacing w:after="120" w:line="288" w:lineRule="exact"/>
        <w:jc w:val="center"/>
        <w:rPr>
          <w:rFonts w:ascii="GFS Didot" w:hAnsi="GFS Didot" w:cs="Times New Roman"/>
          <w:sz w:val="24"/>
          <w:szCs w:val="24"/>
          <w:lang w:val="el-GR"/>
        </w:rPr>
      </w:pPr>
      <w:r w:rsidRPr="007F2233">
        <w:rPr>
          <w:rFonts w:ascii="GFS Didot" w:hAnsi="GFS Didot" w:cs="Times New Roman"/>
          <w:sz w:val="24"/>
          <w:szCs w:val="24"/>
          <w:lang w:val="el-GR"/>
        </w:rPr>
        <w:t>ΤΕΛΟΣ</w:t>
      </w:r>
    </w:p>
    <w:p w14:paraId="552087CD" w14:textId="36EED9F1" w:rsidR="009B16FB" w:rsidRDefault="009B16FB" w:rsidP="004854A2">
      <w:pPr>
        <w:pStyle w:val="1"/>
        <w:spacing w:line="288" w:lineRule="exact"/>
      </w:pPr>
    </w:p>
    <w:p w14:paraId="042BD396" w14:textId="77777777" w:rsidR="001F74D4" w:rsidRPr="001F74D4" w:rsidRDefault="001F74D4" w:rsidP="001F74D4">
      <w:pPr>
        <w:rPr>
          <w:lang w:val="el-GR" w:eastAsia="el-GR"/>
        </w:rPr>
      </w:pPr>
    </w:p>
    <w:p w14:paraId="3F2190E5" w14:textId="77777777" w:rsidR="001F74D4" w:rsidRDefault="001F74D4" w:rsidP="001F74D4">
      <w:pPr>
        <w:pStyle w:val="1"/>
      </w:pPr>
    </w:p>
    <w:p w14:paraId="76D07A40" w14:textId="512292AE" w:rsidR="001F74D4" w:rsidRPr="001F74D4" w:rsidRDefault="00B16CF5" w:rsidP="000C219B">
      <w:pPr>
        <w:pStyle w:val="1"/>
      </w:pPr>
      <w:r w:rsidRPr="001F74D4">
        <w:t>Διήγημα 18</w:t>
      </w:r>
      <w:r w:rsidR="002E3392" w:rsidRPr="001F74D4">
        <w:t xml:space="preserve"> </w:t>
      </w:r>
    </w:p>
    <w:p w14:paraId="04779B9E" w14:textId="30772812" w:rsidR="002E3392" w:rsidRPr="001F74D4" w:rsidRDefault="002E3392" w:rsidP="001F74D4">
      <w:pPr>
        <w:pStyle w:val="1"/>
      </w:pPr>
      <w:r w:rsidRPr="001F74D4">
        <w:t xml:space="preserve">Ο Πρωτοψάλτης που έβλεπε τον </w:t>
      </w:r>
      <w:r w:rsidR="008234A7">
        <w:br/>
      </w:r>
      <w:r w:rsidRPr="001F74D4">
        <w:t>εαυτό του από πίσω</w:t>
      </w:r>
    </w:p>
    <w:p w14:paraId="7B99B7F7" w14:textId="05C06D06" w:rsidR="00794B1A" w:rsidRDefault="00794B1A" w:rsidP="004854A2">
      <w:pPr>
        <w:spacing w:after="120" w:line="288" w:lineRule="exact"/>
        <w:jc w:val="both"/>
        <w:rPr>
          <w:rFonts w:ascii="GFS Didot" w:eastAsia="Calibri" w:hAnsi="GFS Didot" w:cs="Times New Roman"/>
          <w:bCs/>
          <w:sz w:val="24"/>
          <w:szCs w:val="24"/>
          <w:lang w:val="el-GR"/>
        </w:rPr>
      </w:pPr>
    </w:p>
    <w:p w14:paraId="42232BC3" w14:textId="77777777" w:rsidR="001F74D4" w:rsidRPr="007F2233" w:rsidRDefault="001F74D4" w:rsidP="004854A2">
      <w:pPr>
        <w:spacing w:after="120" w:line="288" w:lineRule="exact"/>
        <w:jc w:val="both"/>
        <w:rPr>
          <w:rFonts w:ascii="GFS Didot" w:eastAsia="Calibri" w:hAnsi="GFS Didot" w:cs="Times New Roman"/>
          <w:bCs/>
          <w:sz w:val="24"/>
          <w:szCs w:val="24"/>
          <w:lang w:val="el-GR"/>
        </w:rPr>
      </w:pPr>
    </w:p>
    <w:p w14:paraId="5333681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Στον Άγιο Δημήτριο, το φως δεν μπαίνει από τα παράθυρα, το θυμούνται τα καντήλια και τα υγρά στασίδια. Κάθε που έμπαινε ο κυρ-Φίλιππος, η καμπάνα έτριζε σαν να έλεγε «πάλι αυτός;». Εξήντα δύο χρόνια ψάλτης, και τα μισά μόνος του, χωρίς δεύτερο. Οι υπόλοιποι είχαν πεθάνει, αποσχηματιστεί, ή απλώς κουράστηκαν να γονατίζουν μπροστά στον Θεό που δεν απαντά ποτέ με σαφήνεια.</w:t>
      </w:r>
    </w:p>
    <w:p w14:paraId="762CB01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Φίλιππος δεν είχε παντρευτεί. Μια φορά είχε πάει να δει μια Μαρία με καφέ μπούκλες και μυωπία, αλλά μόλις του είπε πως δουλεύει σε λογιστικό γραφείο, εκείνος ένιωσε πως η ζωή του θα μειωνόταν σε αριθμούς και καθαρές αξίες. Προτίμησε την πολυφωνία του ναού.</w:t>
      </w:r>
    </w:p>
    <w:p w14:paraId="2B6C409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Εκείνη την Κυριακή, στη μέση του "Ευλογητός ει, Κύριε", ένιωσε κάτι παράξενο. Ψέλνοντας τον πρώτο στίχο, άκουσε τον εαυτό του να τον λέει ξανά, δυο δευτερόλεπτα μετά. </w:t>
      </w:r>
      <w:r w:rsidR="005D2142" w:rsidRPr="007F2233">
        <w:rPr>
          <w:rFonts w:ascii="GFS Didot" w:eastAsia="Calibri" w:hAnsi="GFS Didot" w:cs="Times New Roman"/>
          <w:sz w:val="24"/>
          <w:szCs w:val="24"/>
          <w:lang w:val="el-GR"/>
        </w:rPr>
        <w:t>Ο</w:t>
      </w:r>
      <w:r w:rsidRPr="007F2233">
        <w:rPr>
          <w:rFonts w:ascii="GFS Didot" w:eastAsia="Calibri" w:hAnsi="GFS Didot" w:cs="Times New Roman"/>
          <w:bCs/>
          <w:sz w:val="24"/>
          <w:szCs w:val="24"/>
          <w:lang w:val="el-GR"/>
        </w:rPr>
        <w:t xml:space="preserve"> εαυτός του</w:t>
      </w:r>
      <w:r w:rsidRPr="007F2233">
        <w:rPr>
          <w:rFonts w:ascii="GFS Didot" w:eastAsia="Calibri" w:hAnsi="GFS Didot" w:cs="Times New Roman"/>
          <w:sz w:val="24"/>
          <w:szCs w:val="24"/>
          <w:lang w:val="el-GR"/>
        </w:rPr>
        <w:t xml:space="preserve">. Ίδιος τόνος, ίδια ανάσα, ίδια καθυστέρηση στο «Κύριε». </w:t>
      </w:r>
      <w:r w:rsidRPr="007F2233">
        <w:rPr>
          <w:rFonts w:ascii="GFS Didot" w:eastAsia="Calibri" w:hAnsi="GFS Didot" w:cs="Times New Roman"/>
          <w:sz w:val="24"/>
          <w:szCs w:val="24"/>
          <w:lang w:val="el-GR"/>
        </w:rPr>
        <w:lastRenderedPageBreak/>
        <w:t>Πάγωσε ένα στιγμιότυπο του εαυτού του, σαν αναλαμπή σε καθρέφτη με καθυστέρηση.</w:t>
      </w:r>
    </w:p>
    <w:p w14:paraId="72F7B45A"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Γύρισε και κοίταξε πίσω. Άδειος ο ναός. Ο νεωκόρος, ο Θανάσης, καθάριζε το παγκάρι μ’ ένα παλιό πανί και το βλέμμα ενός ανθρώπου που περίμενε ακόμα τα ρέστα της ζωής του.</w:t>
      </w:r>
    </w:p>
    <w:p w14:paraId="02952F26" w14:textId="1D18597B"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Ρε Θανάση, έβαλες μικρόφωνα πάλι;</w:t>
      </w:r>
    </w:p>
    <w:p w14:paraId="23CEE16D" w14:textId="66491786"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Όχι, κυρ-Φίλιππε. Σου φαίνεται. Έχεις και την ηλικία σου.</w:t>
      </w:r>
    </w:p>
    <w:p w14:paraId="52AAC87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Φίλιππος χαμογέλασε. Είχε μάθει να παίρνει την ειρωνεία σαν Θεία Κοινωνία, λίγο κρασί και μυστήριο.</w:t>
      </w:r>
    </w:p>
    <w:p w14:paraId="7CD9946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Επέστρεψε στο αναλόγιο. Ψέλλισε το επόμενο τροπάριο, πιο δειλά. Κι ο αντίλαλος επανήλθε, σαν να ήθελε να τον διορθώσει: αυτή τη φορά με καθυστέρηση τεσσάρων δευτερολέπτων. Τόσος χρόνος για να φτάσει ο εαυτός του... από πού; Από πότε;</w:t>
      </w:r>
    </w:p>
    <w:p w14:paraId="4220554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i/>
          <w:sz w:val="24"/>
          <w:szCs w:val="24"/>
          <w:lang w:val="el-GR"/>
        </w:rPr>
        <w:t>Κανόνας: ό,τι ψάλθηκε μία φορά, συνεχίζει να ψάλλεται, ακόμα κι όταν ο ψάλτης τελειώσει.</w:t>
      </w:r>
    </w:p>
    <w:p w14:paraId="6D74F88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Τελειώνοντας τη λειτουργία, κάθισε στο πίσω στασίδι και άναψε τσιγάρο, αν και το ‘</w:t>
      </w:r>
      <w:proofErr w:type="spellStart"/>
      <w:r w:rsidRPr="007F2233">
        <w:rPr>
          <w:rFonts w:ascii="GFS Didot" w:eastAsia="Calibri" w:hAnsi="GFS Didot" w:cs="Times New Roman"/>
          <w:sz w:val="24"/>
          <w:szCs w:val="24"/>
          <w:lang w:val="el-GR"/>
        </w:rPr>
        <w:t>χε</w:t>
      </w:r>
      <w:proofErr w:type="spellEnd"/>
      <w:r w:rsidRPr="007F2233">
        <w:rPr>
          <w:rFonts w:ascii="GFS Didot" w:eastAsia="Calibri" w:hAnsi="GFS Didot" w:cs="Times New Roman"/>
          <w:sz w:val="24"/>
          <w:szCs w:val="24"/>
          <w:lang w:val="el-GR"/>
        </w:rPr>
        <w:t xml:space="preserve"> κόψει δέκα χρόνια τώρα. Ο παπάς τον κοίταξε αυστηρά, αλλά δεν είπε τίποτα. Ήξερε πως ο Φίλιππος καιγόταν πιο σιγά απ’ το κερί.</w:t>
      </w:r>
    </w:p>
    <w:p w14:paraId="3B6F74E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«Ίσως», σκέφτηκε, «ο Θεός να βρήκε τρόπο να με προβάλλει με καθυστέρηση. Να με βλέπω όπως θα έπρεπε να είμαι και όχι όπως κατάντησα».</w:t>
      </w:r>
    </w:p>
    <w:p w14:paraId="3DE40F7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Ή ίσως… να είναι η αρχή ενός τεχνικού προβλήματος.</w:t>
      </w:r>
    </w:p>
    <w:p w14:paraId="35DFF290"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ίδιο βράδυ, στο σπίτι του, έβαλε να δει τον αγώνα. Ο ήχος της τηλεόρασης είχε ένα παράξενο τρίξιμο, σαν κάτι να προσπαθούσε να χωρέσει ανάμεσα στα ηχεία. Το πρόσεξε μόνο όταν ο σχολιαστής είπε:</w:t>
      </w:r>
    </w:p>
    <w:p w14:paraId="7133253E" w14:textId="39E589B0"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τώρα, αγαπητοί ακροατές, μια φωνή από τα βάθη της ψυχής…»</w:t>
      </w:r>
    </w:p>
    <w:p w14:paraId="6BF0E1AE"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Φίλιππος γέλασε, έσβησε την τηλεόραση και άναψε δεύτερο τσιγάρο.</w:t>
      </w:r>
    </w:p>
    <w:p w14:paraId="1B069C97"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φωνή του εαυτού του τον παραμόνευε.</w:t>
      </w:r>
    </w:p>
    <w:p w14:paraId="5228BEDF" w14:textId="447015F1"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δεν ήταν καθόλου σίγουρος… πως του ανήκε πια.</w:t>
      </w:r>
    </w:p>
    <w:p w14:paraId="002F5AE4" w14:textId="371A1D30" w:rsidR="002E3392" w:rsidRPr="001F74D4" w:rsidRDefault="002E3392" w:rsidP="004854A2">
      <w:pPr>
        <w:spacing w:after="120" w:line="288" w:lineRule="exact"/>
        <w:jc w:val="both"/>
        <w:rPr>
          <w:rFonts w:ascii="GFS Didot" w:eastAsia="Calibri" w:hAnsi="GFS Didot" w:cs="Times New Roman"/>
          <w:bCs/>
          <w:sz w:val="24"/>
          <w:szCs w:val="24"/>
          <w:lang w:val="el-GR"/>
        </w:rPr>
      </w:pPr>
      <w:r w:rsidRPr="007F2233">
        <w:rPr>
          <w:rFonts w:ascii="GFS Didot" w:eastAsia="Calibri" w:hAnsi="GFS Didot" w:cs="Times New Roman"/>
          <w:bCs/>
          <w:sz w:val="24"/>
          <w:szCs w:val="24"/>
          <w:lang w:val="el-GR"/>
        </w:rPr>
        <w:t>Ο ήχος του Σπιτιού</w:t>
      </w:r>
    </w:p>
    <w:p w14:paraId="33BE833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Το σπίτι του κυρ-Φίλιππου στον Άγιο Δημήτριο ήταν μικρό, ισόγειο και χτισμένο σαν να μην εμπιστευόταν τον εαυτό του να στηρίξει δεύτερο όροφο. Στον τοίχο του σαλονιού, μια φωτογραφία του πατέρα του με ράσα, ψάλτης κι αυτός, πριν γλιστρήσει στο καφενείο και ξεχάσει την </w:t>
      </w:r>
      <w:proofErr w:type="spellStart"/>
      <w:r w:rsidRPr="007F2233">
        <w:rPr>
          <w:rFonts w:ascii="GFS Didot" w:eastAsia="Calibri" w:hAnsi="GFS Didot" w:cs="Times New Roman"/>
          <w:sz w:val="24"/>
          <w:szCs w:val="24"/>
          <w:lang w:val="el-GR"/>
        </w:rPr>
        <w:t>Οκτάηχο</w:t>
      </w:r>
      <w:proofErr w:type="spellEnd"/>
      <w:r w:rsidRPr="007F2233">
        <w:rPr>
          <w:rFonts w:ascii="GFS Didot" w:eastAsia="Calibri" w:hAnsi="GFS Didot" w:cs="Times New Roman"/>
          <w:sz w:val="24"/>
          <w:szCs w:val="24"/>
          <w:lang w:val="el-GR"/>
        </w:rPr>
        <w:t>. Στην κουζίνα, ένα ποτήρι με τσίπουρο από χτες. Στον αέρα, μια αίσθηση υγρασίας και αναμονής.</w:t>
      </w:r>
    </w:p>
    <w:p w14:paraId="2EBBC8A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Έκατσε στην πολυθρόνα του και ακούμπησε τα πόδια πάνω στο τραπεζάκι με τα ξεθωριασμένα τεύχη του «Διαλόγου». Δεν είχε τηλεόραση. Είχε ραδιόφωνο. Έβαλε τη συχνότητα που έπιανε ΕΡΤ3, είχε κάτι μεταμεσονύκτιες εκπομπές με λαϊκά και </w:t>
      </w:r>
      <w:r w:rsidRPr="007F2233">
        <w:rPr>
          <w:rFonts w:ascii="GFS Didot" w:eastAsia="Calibri" w:hAnsi="GFS Didot" w:cs="Times New Roman"/>
          <w:sz w:val="24"/>
          <w:szCs w:val="24"/>
          <w:lang w:val="el-GR"/>
        </w:rPr>
        <w:lastRenderedPageBreak/>
        <w:t>μυστήριες φωνές που μιλούσαν για τον Θεό σαν να '</w:t>
      </w:r>
      <w:proofErr w:type="spellStart"/>
      <w:r w:rsidRPr="007F2233">
        <w:rPr>
          <w:rFonts w:ascii="GFS Didot" w:eastAsia="Calibri" w:hAnsi="GFS Didot" w:cs="Times New Roman"/>
          <w:sz w:val="24"/>
          <w:szCs w:val="24"/>
          <w:lang w:val="el-GR"/>
        </w:rPr>
        <w:t>ταν</w:t>
      </w:r>
      <w:proofErr w:type="spellEnd"/>
      <w:r w:rsidRPr="007F2233">
        <w:rPr>
          <w:rFonts w:ascii="GFS Didot" w:eastAsia="Calibri" w:hAnsi="GFS Didot" w:cs="Times New Roman"/>
          <w:sz w:val="24"/>
          <w:szCs w:val="24"/>
          <w:lang w:val="el-GR"/>
        </w:rPr>
        <w:t xml:space="preserve"> συγγενής από χωριό.</w:t>
      </w:r>
    </w:p>
    <w:p w14:paraId="750D1BA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«Καμιά φορά», σκεφτόταν, «οι ήχοι μένουν, κι εμείς απλώς περνάμε ανάμεσά τους σαν αέρας από παλιό κούφωμα».</w:t>
      </w:r>
    </w:p>
    <w:p w14:paraId="12EA10D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Σηκώθηκε αργά. Πήγε προς την κουζίνα. Και τότε, τον άκουσε.</w:t>
      </w:r>
    </w:p>
    <w:p w14:paraId="3893B1E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"Φως </w:t>
      </w:r>
      <w:proofErr w:type="spellStart"/>
      <w:r w:rsidRPr="007F2233">
        <w:rPr>
          <w:rFonts w:ascii="GFS Didot" w:eastAsia="Calibri" w:hAnsi="GFS Didot" w:cs="Times New Roman"/>
          <w:sz w:val="24"/>
          <w:szCs w:val="24"/>
          <w:lang w:val="el-GR"/>
        </w:rPr>
        <w:t>ιλαρόν</w:t>
      </w:r>
      <w:proofErr w:type="spellEnd"/>
      <w:r w:rsidRPr="007F2233">
        <w:rPr>
          <w:rFonts w:ascii="GFS Didot" w:eastAsia="Calibri" w:hAnsi="GFS Didot" w:cs="Times New Roman"/>
          <w:sz w:val="24"/>
          <w:szCs w:val="24"/>
          <w:lang w:val="el-GR"/>
        </w:rPr>
        <w:t xml:space="preserve"> Αγίας Δόξης…" Πάγωσε.</w:t>
      </w:r>
    </w:p>
    <w:p w14:paraId="151C1F6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Η φωνή ερχόταν από το σαλόνι. Καθαρή. Νεανική. Γεμάτη πάθος και φως. </w:t>
      </w:r>
      <w:r w:rsidRPr="007F2233">
        <w:rPr>
          <w:rFonts w:ascii="GFS Didot" w:eastAsia="Calibri" w:hAnsi="GFS Didot" w:cs="Times New Roman"/>
          <w:bCs/>
          <w:sz w:val="24"/>
          <w:szCs w:val="24"/>
          <w:lang w:val="el-GR"/>
        </w:rPr>
        <w:t>Ήταν η φωνή του.</w:t>
      </w:r>
      <w:r w:rsidRPr="007F2233">
        <w:rPr>
          <w:rFonts w:ascii="GFS Didot" w:eastAsia="Calibri" w:hAnsi="GFS Didot" w:cs="Times New Roman"/>
          <w:sz w:val="24"/>
          <w:szCs w:val="24"/>
          <w:lang w:val="el-GR"/>
        </w:rPr>
        <w:t xml:space="preserve"> Όχι όπως είναι τώρα. Όπως ήταν τότε.</w:t>
      </w:r>
    </w:p>
    <w:p w14:paraId="72ED159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Περπάτησε προς τα πίσω, αθόρυβα, σαν να μπορούσε να τρομάξει κάτι ιερό. Στάθηκε στην πόρτα και κοίταξε το άδειο δωμάτιο. Το ραδιόφωνο έπαιζε χαμηλό μουρμουρητό. Κι όμως... η φωνή ακουγόταν ολοκάθαρα. Χωρίς ηχείο. Χωρίς σώμα.</w:t>
      </w:r>
    </w:p>
    <w:p w14:paraId="0C615E8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 xml:space="preserve">"…ελθόντες επί την ηλίου δύσιν, </w:t>
      </w:r>
      <w:proofErr w:type="spellStart"/>
      <w:r w:rsidRPr="007F2233">
        <w:rPr>
          <w:rFonts w:ascii="GFS Didot" w:eastAsia="Calibri" w:hAnsi="GFS Didot" w:cs="Times New Roman"/>
          <w:bCs/>
          <w:sz w:val="24"/>
          <w:szCs w:val="24"/>
          <w:lang w:val="el-GR"/>
        </w:rPr>
        <w:t>ιδόντες</w:t>
      </w:r>
      <w:proofErr w:type="spellEnd"/>
      <w:r w:rsidRPr="007F2233">
        <w:rPr>
          <w:rFonts w:ascii="GFS Didot" w:eastAsia="Calibri" w:hAnsi="GFS Didot" w:cs="Times New Roman"/>
          <w:bCs/>
          <w:sz w:val="24"/>
          <w:szCs w:val="24"/>
          <w:lang w:val="el-GR"/>
        </w:rPr>
        <w:t xml:space="preserve"> φως </w:t>
      </w:r>
      <w:proofErr w:type="spellStart"/>
      <w:r w:rsidRPr="007F2233">
        <w:rPr>
          <w:rFonts w:ascii="GFS Didot" w:eastAsia="Calibri" w:hAnsi="GFS Didot" w:cs="Times New Roman"/>
          <w:bCs/>
          <w:sz w:val="24"/>
          <w:szCs w:val="24"/>
          <w:lang w:val="el-GR"/>
        </w:rPr>
        <w:t>εσπερινόν</w:t>
      </w:r>
      <w:proofErr w:type="spellEnd"/>
      <w:r w:rsidRPr="007F2233">
        <w:rPr>
          <w:rFonts w:ascii="GFS Didot" w:eastAsia="Calibri" w:hAnsi="GFS Didot" w:cs="Times New Roman"/>
          <w:bCs/>
          <w:sz w:val="24"/>
          <w:szCs w:val="24"/>
          <w:lang w:val="el-GR"/>
        </w:rPr>
        <w:t>…"</w:t>
      </w:r>
    </w:p>
    <w:p w14:paraId="0E73340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καρδιά του χτύπησε με το ρυθμό της ανάμνησης.</w:t>
      </w:r>
    </w:p>
    <w:p w14:paraId="69B61100"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Χαλκιδική, Αύγουστος του ’81.</w:t>
      </w:r>
    </w:p>
    <w:p w14:paraId="74A00772" w14:textId="0779E0E9"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Αγρυπνία στο εκκλησάκι του Προφήτη Ηλία. Τα φώτα σβηστά. Ο κόσμος ελάχιστος. Κι εκείνη </w:t>
      </w:r>
      <w:r w:rsidR="004F0017" w:rsidRPr="007F2233">
        <w:rPr>
          <w:rFonts w:ascii="GFS Didot" w:eastAsia="Calibri" w:hAnsi="GFS Didot" w:cs="Times New Roman"/>
          <w:sz w:val="24"/>
          <w:szCs w:val="24"/>
          <w:lang w:val="el-GR"/>
        </w:rPr>
        <w:t>-</w:t>
      </w:r>
      <w:r w:rsidRPr="007F2233">
        <w:rPr>
          <w:rFonts w:ascii="GFS Didot" w:eastAsia="Calibri" w:hAnsi="GFS Didot" w:cs="Times New Roman"/>
          <w:sz w:val="24"/>
          <w:szCs w:val="24"/>
          <w:lang w:val="el-GR"/>
        </w:rPr>
        <w:t xml:space="preserve"> μια γυναίκα με μαύρα, καθισμένη στο τελευταίο στασίδι. Δεν είπε ποτέ λέξη. Τον κοιτούσε με μάτια που άκουγαν. Και στο "Φως </w:t>
      </w:r>
      <w:proofErr w:type="spellStart"/>
      <w:r w:rsidRPr="007F2233">
        <w:rPr>
          <w:rFonts w:ascii="GFS Didot" w:eastAsia="Calibri" w:hAnsi="GFS Didot" w:cs="Times New Roman"/>
          <w:sz w:val="24"/>
          <w:szCs w:val="24"/>
          <w:lang w:val="el-GR"/>
        </w:rPr>
        <w:t>Ιλαρόν</w:t>
      </w:r>
      <w:proofErr w:type="spellEnd"/>
      <w:r w:rsidRPr="007F2233">
        <w:rPr>
          <w:rFonts w:ascii="GFS Didot" w:eastAsia="Calibri" w:hAnsi="GFS Didot" w:cs="Times New Roman"/>
          <w:sz w:val="24"/>
          <w:szCs w:val="24"/>
          <w:lang w:val="el-GR"/>
        </w:rPr>
        <w:t>", χαμογέλασε. Αυτό θυμόταν. Ένα χαμόγελο σαν συγχώρεση. Ίσως και σαν αποχαιρετισμό.</w:t>
      </w:r>
    </w:p>
    <w:p w14:paraId="3A4A99E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 xml:space="preserve">Κι όταν τελείωσε το «Φως </w:t>
      </w:r>
      <w:proofErr w:type="spellStart"/>
      <w:r w:rsidRPr="007F2233">
        <w:rPr>
          <w:rFonts w:ascii="GFS Didot" w:eastAsia="Calibri" w:hAnsi="GFS Didot" w:cs="Times New Roman"/>
          <w:sz w:val="24"/>
          <w:szCs w:val="24"/>
          <w:lang w:val="el-GR"/>
        </w:rPr>
        <w:t>ιλαρόν</w:t>
      </w:r>
      <w:proofErr w:type="spellEnd"/>
      <w:r w:rsidRPr="007F2233">
        <w:rPr>
          <w:rFonts w:ascii="GFS Didot" w:eastAsia="Calibri" w:hAnsi="GFS Didot" w:cs="Times New Roman"/>
          <w:sz w:val="24"/>
          <w:szCs w:val="24"/>
          <w:lang w:val="el-GR"/>
        </w:rPr>
        <w:t xml:space="preserve">», εκείνη σηκώθηκε χωρίς θόρυβο και άφησε στο αναλόγιο ένα μικρό βιβλιαράκι, </w:t>
      </w:r>
      <w:proofErr w:type="spellStart"/>
      <w:r w:rsidRPr="007F2233">
        <w:rPr>
          <w:rFonts w:ascii="GFS Didot" w:eastAsia="Calibri" w:hAnsi="GFS Didot" w:cs="Times New Roman"/>
          <w:sz w:val="24"/>
          <w:szCs w:val="24"/>
          <w:lang w:val="el-GR"/>
        </w:rPr>
        <w:t>οκτάηχο</w:t>
      </w:r>
      <w:proofErr w:type="spellEnd"/>
      <w:r w:rsidRPr="007F2233">
        <w:rPr>
          <w:rFonts w:ascii="GFS Didot" w:eastAsia="Calibri" w:hAnsi="GFS Didot" w:cs="Times New Roman"/>
          <w:sz w:val="24"/>
          <w:szCs w:val="24"/>
          <w:lang w:val="el-GR"/>
        </w:rPr>
        <w:t>, δεμένο πρόχειρα με σπάγκο. Στο μέσα εξώφυλλο, με μολύβι: «Μαρία - ’81. Αν κάποτε ακούσεις τη φωνή σου από πίσω, μην τρομάξεις. Κάποιος σε γύρισε να δεις.»</w:t>
      </w:r>
    </w:p>
    <w:p w14:paraId="3BEF5D4E"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«Ποια ήσουν;» ψιθύρισε.</w:t>
      </w:r>
    </w:p>
    <w:p w14:paraId="5AFDEAC9" w14:textId="73C732A8"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«Πού πήγες; Και γιατί σε θυμάμαι μόνο όταν ξεχνώ τον εαυτό μου;»</w:t>
      </w:r>
    </w:p>
    <w:p w14:paraId="5A24F4A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Η φωνή σταμάτησε. Το δωμάτιο σίγησε. Μόνο το τσίπουρο </w:t>
      </w:r>
      <w:proofErr w:type="spellStart"/>
      <w:r w:rsidRPr="007F2233">
        <w:rPr>
          <w:rFonts w:ascii="GFS Didot" w:eastAsia="Calibri" w:hAnsi="GFS Didot" w:cs="Times New Roman"/>
          <w:sz w:val="24"/>
          <w:szCs w:val="24"/>
          <w:lang w:val="el-GR"/>
        </w:rPr>
        <w:t>αχνόσμιγε</w:t>
      </w:r>
      <w:proofErr w:type="spellEnd"/>
      <w:r w:rsidRPr="007F2233">
        <w:rPr>
          <w:rFonts w:ascii="GFS Didot" w:eastAsia="Calibri" w:hAnsi="GFS Didot" w:cs="Times New Roman"/>
          <w:sz w:val="24"/>
          <w:szCs w:val="24"/>
          <w:lang w:val="el-GR"/>
        </w:rPr>
        <w:t xml:space="preserve"> με τον αέρα.</w:t>
      </w:r>
    </w:p>
    <w:p w14:paraId="56CA065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Φίλιππος κάθισε αργά. Έτριψε το πρόσωπό του. Και για μια στιγμή, δεν ήξερε αν είχε όντως επιστρέψει ποτέ από εκείνη την αγρυπνία. Ίσως να είχε μείνει εκεί, να ψέλνει σε μια στιγμή που δεν έληξε. Και τώρα, ο εαυτός του ερχόταν σιγά σιγά να τον μαζέψει.</w:t>
      </w:r>
    </w:p>
    <w:p w14:paraId="1F619AAF" w14:textId="77777777" w:rsidR="002E3392" w:rsidRPr="007F2233" w:rsidRDefault="002E3392" w:rsidP="004854A2">
      <w:pPr>
        <w:spacing w:after="120" w:line="288" w:lineRule="exact"/>
        <w:jc w:val="both"/>
        <w:rPr>
          <w:rFonts w:ascii="GFS Didot" w:eastAsia="Calibri" w:hAnsi="GFS Didot" w:cs="Times New Roman"/>
          <w:bCs/>
          <w:sz w:val="24"/>
          <w:szCs w:val="24"/>
          <w:lang w:val="el-GR"/>
        </w:rPr>
      </w:pPr>
      <w:r w:rsidRPr="007F2233">
        <w:rPr>
          <w:rFonts w:ascii="GFS Didot" w:eastAsia="Calibri" w:hAnsi="GFS Didot" w:cs="Times New Roman"/>
          <w:bCs/>
          <w:sz w:val="24"/>
          <w:szCs w:val="24"/>
          <w:lang w:val="el-GR"/>
        </w:rPr>
        <w:t>Το δεύτερο Ευαγγέλιο</w:t>
      </w:r>
    </w:p>
    <w:p w14:paraId="7E780110" w14:textId="0D22F2FA"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κυρ-Φίλιππος ξύπνησε με το στόμα ξερό και μια παράξενη αίσθηση πως τον είχαν ήδη ξυπνήσει. </w:t>
      </w:r>
      <w:r w:rsidR="001F74D4">
        <w:rPr>
          <w:rFonts w:ascii="GFS Didot" w:eastAsia="Calibri" w:hAnsi="GFS Didot" w:cs="Times New Roman"/>
          <w:sz w:val="24"/>
          <w:szCs w:val="24"/>
          <w:lang w:val="el-GR"/>
        </w:rPr>
        <w:t>Ένας</w:t>
      </w:r>
      <w:r w:rsidRPr="007F2233">
        <w:rPr>
          <w:rFonts w:ascii="GFS Didot" w:eastAsia="Calibri" w:hAnsi="GFS Didot" w:cs="Times New Roman"/>
          <w:sz w:val="24"/>
          <w:szCs w:val="24"/>
          <w:lang w:val="el-GR"/>
        </w:rPr>
        <w:t xml:space="preserve"> ήχος. </w:t>
      </w:r>
    </w:p>
    <w:p w14:paraId="5CCDCCAE" w14:textId="6EE73F7A"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Σηκώθηκε αργά, σαν να φοβόταν πως ο εαυτός του θα είχε φύγει ήδη από το δωμάτιο. Στην εκκλησία, εκείνη την Κυριακή, μπήκε λίγο νωρίτερα. Ο παπάς, ο </w:t>
      </w:r>
      <w:proofErr w:type="spellStart"/>
      <w:r w:rsidRPr="007F2233">
        <w:rPr>
          <w:rFonts w:ascii="GFS Didot" w:eastAsia="Calibri" w:hAnsi="GFS Didot" w:cs="Times New Roman"/>
          <w:sz w:val="24"/>
          <w:szCs w:val="24"/>
          <w:lang w:val="el-GR"/>
        </w:rPr>
        <w:t>παπα</w:t>
      </w:r>
      <w:proofErr w:type="spellEnd"/>
      <w:r w:rsidRPr="007F2233">
        <w:rPr>
          <w:rFonts w:ascii="GFS Didot" w:eastAsia="Calibri" w:hAnsi="GFS Didot" w:cs="Times New Roman"/>
          <w:sz w:val="24"/>
          <w:szCs w:val="24"/>
          <w:lang w:val="el-GR"/>
        </w:rPr>
        <w:t xml:space="preserve">-Διονύσης, ανακάτευε κάτι χαρτιά στο ιερό και έβριζε χαμηλόφωνα. Πάντα έβριζε χαμηλόφωνα. Μόνο το </w:t>
      </w:r>
      <w:r w:rsidR="001F74D4">
        <w:rPr>
          <w:rFonts w:ascii="GFS Didot" w:eastAsia="Calibri" w:hAnsi="GFS Didot" w:cs="Times New Roman"/>
          <w:sz w:val="24"/>
          <w:szCs w:val="24"/>
          <w:lang w:val="el-GR"/>
        </w:rPr>
        <w:t>«</w:t>
      </w:r>
      <w:proofErr w:type="spellStart"/>
      <w:r w:rsidRPr="007F2233">
        <w:rPr>
          <w:rFonts w:ascii="GFS Didot" w:eastAsia="Calibri" w:hAnsi="GFS Didot" w:cs="Times New Roman"/>
          <w:sz w:val="24"/>
          <w:szCs w:val="24"/>
          <w:lang w:val="el-GR"/>
        </w:rPr>
        <w:t>ανάστηθι</w:t>
      </w:r>
      <w:proofErr w:type="spellEnd"/>
      <w:r w:rsidR="001F74D4">
        <w:rPr>
          <w:rFonts w:ascii="GFS Didot" w:eastAsia="Calibri" w:hAnsi="GFS Didot" w:cs="Times New Roman"/>
          <w:sz w:val="24"/>
          <w:szCs w:val="24"/>
          <w:lang w:val="el-GR"/>
        </w:rPr>
        <w:t>»</w:t>
      </w:r>
      <w:r w:rsidRPr="007F2233">
        <w:rPr>
          <w:rFonts w:ascii="GFS Didot" w:eastAsia="Calibri" w:hAnsi="GFS Didot" w:cs="Times New Roman"/>
          <w:sz w:val="24"/>
          <w:szCs w:val="24"/>
          <w:lang w:val="el-GR"/>
        </w:rPr>
        <w:t xml:space="preserve"> έλεγε δυνατά κι αυτό επειδή τον τρόμαζε.</w:t>
      </w:r>
    </w:p>
    <w:p w14:paraId="5E321171" w14:textId="4A2D8971" w:rsidR="002E3392" w:rsidRPr="007F2233" w:rsidRDefault="001F74D4" w:rsidP="001F74D4">
      <w:pPr>
        <w:spacing w:after="120" w:line="288" w:lineRule="exact"/>
        <w:jc w:val="both"/>
        <w:rPr>
          <w:rFonts w:ascii="GFS Didot" w:eastAsia="Calibri" w:hAnsi="GFS Didot" w:cs="Times New Roman"/>
          <w:sz w:val="24"/>
          <w:szCs w:val="24"/>
          <w:lang w:val="el-GR"/>
        </w:rPr>
      </w:pPr>
      <w:r w:rsidRPr="001F74D4">
        <w:rPr>
          <w:rFonts w:ascii="GFS Didot" w:eastAsia="Calibri" w:hAnsi="GFS Didot" w:cs="Times New Roman"/>
          <w:sz w:val="24"/>
          <w:szCs w:val="24"/>
          <w:lang w:val="el-GR"/>
        </w:rPr>
        <w:lastRenderedPageBreak/>
        <w:t>-</w:t>
      </w:r>
      <w:r w:rsidR="008234A7">
        <w:rPr>
          <w:rFonts w:ascii="GFS Didot" w:eastAsia="Calibri" w:hAnsi="GFS Didot" w:cs="Times New Roman"/>
          <w:sz w:val="24"/>
          <w:szCs w:val="24"/>
          <w:lang w:val="el-GR"/>
        </w:rPr>
        <w:t xml:space="preserve"> </w:t>
      </w:r>
      <w:r w:rsidR="002E3392" w:rsidRPr="007F2233">
        <w:rPr>
          <w:rFonts w:ascii="GFS Didot" w:eastAsia="Calibri" w:hAnsi="GFS Didot" w:cs="Times New Roman"/>
          <w:sz w:val="24"/>
          <w:szCs w:val="24"/>
          <w:lang w:val="el-GR"/>
        </w:rPr>
        <w:t>Τι έγινε, Φίλιππε; Ξύπνησες με ευλάβεια σήμερα ή σε πήρε το ρεύμα της νοσταλγίας;</w:t>
      </w:r>
    </w:p>
    <w:p w14:paraId="41D3FAE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Φίλιππος κούνησε το κεφάλι του.</w:t>
      </w:r>
    </w:p>
    <w:p w14:paraId="7C4D94D5" w14:textId="4FFE9203" w:rsidR="002E3392" w:rsidRPr="007F2233" w:rsidRDefault="001F74D4" w:rsidP="001F74D4">
      <w:pPr>
        <w:spacing w:after="120" w:line="288" w:lineRule="exact"/>
        <w:jc w:val="both"/>
        <w:rPr>
          <w:rFonts w:ascii="GFS Didot" w:eastAsia="Calibri" w:hAnsi="GFS Didot" w:cs="Times New Roman"/>
          <w:sz w:val="24"/>
          <w:szCs w:val="24"/>
          <w:lang w:val="el-GR"/>
        </w:rPr>
      </w:pPr>
      <w:r w:rsidRPr="001F74D4">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002E3392" w:rsidRPr="007F2233">
        <w:rPr>
          <w:rFonts w:ascii="GFS Didot" w:eastAsia="Calibri" w:hAnsi="GFS Didot" w:cs="Times New Roman"/>
          <w:sz w:val="24"/>
          <w:szCs w:val="24"/>
          <w:lang w:val="el-GR"/>
        </w:rPr>
        <w:t xml:space="preserve">Παπά μου, αν η μνήμη είχε ρεύμα, εγώ θα ήμουν </w:t>
      </w:r>
      <w:proofErr w:type="spellStart"/>
      <w:r w:rsidR="002E3392" w:rsidRPr="007F2233">
        <w:rPr>
          <w:rFonts w:ascii="GFS Didot" w:eastAsia="Calibri" w:hAnsi="GFS Didot" w:cs="Times New Roman"/>
          <w:sz w:val="24"/>
          <w:szCs w:val="24"/>
          <w:lang w:val="el-GR"/>
        </w:rPr>
        <w:t>ρευματοκλοπή</w:t>
      </w:r>
      <w:proofErr w:type="spellEnd"/>
      <w:r w:rsidR="002E3392" w:rsidRPr="007F2233">
        <w:rPr>
          <w:rFonts w:ascii="GFS Didot" w:eastAsia="Calibri" w:hAnsi="GFS Didot" w:cs="Times New Roman"/>
          <w:sz w:val="24"/>
          <w:szCs w:val="24"/>
          <w:lang w:val="el-GR"/>
        </w:rPr>
        <w:t>.</w:t>
      </w:r>
    </w:p>
    <w:p w14:paraId="4753A79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παπα</w:t>
      </w:r>
      <w:proofErr w:type="spellEnd"/>
      <w:r w:rsidRPr="007F2233">
        <w:rPr>
          <w:rFonts w:ascii="GFS Didot" w:eastAsia="Calibri" w:hAnsi="GFS Didot" w:cs="Times New Roman"/>
          <w:sz w:val="24"/>
          <w:szCs w:val="24"/>
          <w:lang w:val="el-GR"/>
        </w:rPr>
        <w:t>-Διονύσης γέλασε σαν παλιό μόντεμ.</w:t>
      </w:r>
    </w:p>
    <w:p w14:paraId="6F5026A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λειτουργία ξεκίνησε ήσυχα. Οι πρώτες νότες βγήκαν ζεστές, αργές, σαν να σέρνονταν από το παρελθόν. Ο Φίλιππος ξεκίνησε να ψάλλει το Αποστολικό Ανάγνωσμα:</w:t>
      </w:r>
    </w:p>
    <w:p w14:paraId="70E7278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w:t>
      </w:r>
      <w:proofErr w:type="spellStart"/>
      <w:r w:rsidRPr="007F2233">
        <w:rPr>
          <w:rFonts w:ascii="GFS Didot" w:eastAsia="Calibri" w:hAnsi="GFS Didot" w:cs="Times New Roman"/>
          <w:bCs/>
          <w:sz w:val="24"/>
          <w:szCs w:val="24"/>
          <w:lang w:val="el-GR"/>
        </w:rPr>
        <w:t>Τέκνον</w:t>
      </w:r>
      <w:proofErr w:type="spellEnd"/>
      <w:r w:rsidRPr="007F2233">
        <w:rPr>
          <w:rFonts w:ascii="GFS Didot" w:eastAsia="Calibri" w:hAnsi="GFS Didot" w:cs="Times New Roman"/>
          <w:bCs/>
          <w:sz w:val="24"/>
          <w:szCs w:val="24"/>
          <w:lang w:val="el-GR"/>
        </w:rPr>
        <w:t xml:space="preserve"> Τιμόθεε, πίστεως και αγάπης…"</w:t>
      </w:r>
    </w:p>
    <w:p w14:paraId="712B14F6"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Και τότε συνέβη το αδιανόητο. Η φωνή του είπε </w:t>
      </w:r>
      <w:r w:rsidRPr="007F2233">
        <w:rPr>
          <w:rFonts w:ascii="GFS Didot" w:eastAsia="Calibri" w:hAnsi="GFS Didot" w:cs="Times New Roman"/>
          <w:bCs/>
          <w:sz w:val="24"/>
          <w:szCs w:val="24"/>
          <w:lang w:val="el-GR"/>
        </w:rPr>
        <w:t>τον επόμενο στίχο πριν προλάβει να τον σκεφτεί</w:t>
      </w:r>
      <w:r w:rsidRPr="007F2233">
        <w:rPr>
          <w:rFonts w:ascii="GFS Didot" w:eastAsia="Calibri" w:hAnsi="GFS Didot" w:cs="Times New Roman"/>
          <w:sz w:val="24"/>
          <w:szCs w:val="24"/>
          <w:lang w:val="el-GR"/>
        </w:rPr>
        <w:t>.</w:t>
      </w:r>
    </w:p>
    <w:p w14:paraId="6EE58BF6" w14:textId="1EE5CE61"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Τον άκουσε ολοκάθαρα να λέει:</w:t>
      </w:r>
    </w:p>
    <w:p w14:paraId="773755AC" w14:textId="6F5E435B" w:rsidR="002E3392" w:rsidRPr="007F2233" w:rsidRDefault="001F74D4" w:rsidP="004854A2">
      <w:pPr>
        <w:spacing w:after="120" w:line="288" w:lineRule="exact"/>
        <w:jc w:val="both"/>
        <w:rPr>
          <w:rFonts w:ascii="GFS Didot" w:eastAsia="Calibri" w:hAnsi="GFS Didot" w:cs="Times New Roman"/>
          <w:sz w:val="24"/>
          <w:szCs w:val="24"/>
          <w:lang w:val="el-GR"/>
        </w:rPr>
      </w:pPr>
      <w:r>
        <w:rPr>
          <w:rFonts w:ascii="GFS Didot" w:eastAsia="Calibri" w:hAnsi="GFS Didot" w:cs="Times New Roman"/>
          <w:bCs/>
          <w:sz w:val="24"/>
          <w:szCs w:val="24"/>
          <w:lang w:val="el-GR"/>
        </w:rPr>
        <w:t>«</w:t>
      </w:r>
      <w:r w:rsidR="002E3392" w:rsidRPr="007F2233">
        <w:rPr>
          <w:rFonts w:ascii="GFS Didot" w:eastAsia="Calibri" w:hAnsi="GFS Didot" w:cs="Times New Roman"/>
          <w:bCs/>
          <w:sz w:val="24"/>
          <w:szCs w:val="24"/>
          <w:lang w:val="el-GR"/>
        </w:rPr>
        <w:t>…</w:t>
      </w:r>
      <w:proofErr w:type="spellStart"/>
      <w:r w:rsidR="002E3392" w:rsidRPr="007F2233">
        <w:rPr>
          <w:rFonts w:ascii="GFS Didot" w:eastAsia="Calibri" w:hAnsi="GFS Didot" w:cs="Times New Roman"/>
          <w:bCs/>
          <w:sz w:val="24"/>
          <w:szCs w:val="24"/>
          <w:lang w:val="el-GR"/>
        </w:rPr>
        <w:t>τήρησον</w:t>
      </w:r>
      <w:proofErr w:type="spellEnd"/>
      <w:r w:rsidR="002E3392" w:rsidRPr="007F2233">
        <w:rPr>
          <w:rFonts w:ascii="GFS Didot" w:eastAsia="Calibri" w:hAnsi="GFS Didot" w:cs="Times New Roman"/>
          <w:bCs/>
          <w:sz w:val="24"/>
          <w:szCs w:val="24"/>
          <w:lang w:val="el-GR"/>
        </w:rPr>
        <w:t xml:space="preserve"> τας </w:t>
      </w:r>
      <w:proofErr w:type="spellStart"/>
      <w:r w:rsidR="002E3392" w:rsidRPr="007F2233">
        <w:rPr>
          <w:rFonts w:ascii="GFS Didot" w:eastAsia="Calibri" w:hAnsi="GFS Didot" w:cs="Times New Roman"/>
          <w:bCs/>
          <w:sz w:val="24"/>
          <w:szCs w:val="24"/>
          <w:lang w:val="el-GR"/>
        </w:rPr>
        <w:t>εντολάς</w:t>
      </w:r>
      <w:proofErr w:type="spellEnd"/>
      <w:r w:rsidR="002E3392" w:rsidRPr="007F2233">
        <w:rPr>
          <w:rFonts w:ascii="GFS Didot" w:eastAsia="Calibri" w:hAnsi="GFS Didot" w:cs="Times New Roman"/>
          <w:bCs/>
          <w:sz w:val="24"/>
          <w:szCs w:val="24"/>
          <w:lang w:val="el-GR"/>
        </w:rPr>
        <w:t xml:space="preserve"> </w:t>
      </w:r>
      <w:proofErr w:type="spellStart"/>
      <w:r w:rsidR="002E3392" w:rsidRPr="007F2233">
        <w:rPr>
          <w:rFonts w:ascii="GFS Didot" w:eastAsia="Calibri" w:hAnsi="GFS Didot" w:cs="Times New Roman"/>
          <w:bCs/>
          <w:sz w:val="24"/>
          <w:szCs w:val="24"/>
          <w:lang w:val="el-GR"/>
        </w:rPr>
        <w:t>άσπιλον</w:t>
      </w:r>
      <w:proofErr w:type="spellEnd"/>
      <w:r w:rsidR="002E3392" w:rsidRPr="007F2233">
        <w:rPr>
          <w:rFonts w:ascii="GFS Didot" w:eastAsia="Calibri" w:hAnsi="GFS Didot" w:cs="Times New Roman"/>
          <w:bCs/>
          <w:sz w:val="24"/>
          <w:szCs w:val="24"/>
          <w:lang w:val="el-GR"/>
        </w:rPr>
        <w:t xml:space="preserve">, </w:t>
      </w:r>
      <w:proofErr w:type="spellStart"/>
      <w:r w:rsidR="002E3392" w:rsidRPr="007F2233">
        <w:rPr>
          <w:rFonts w:ascii="GFS Didot" w:eastAsia="Calibri" w:hAnsi="GFS Didot" w:cs="Times New Roman"/>
          <w:bCs/>
          <w:sz w:val="24"/>
          <w:szCs w:val="24"/>
          <w:lang w:val="el-GR"/>
        </w:rPr>
        <w:t>άμεμπτον</w:t>
      </w:r>
      <w:proofErr w:type="spellEnd"/>
      <w:r w:rsidR="002E3392" w:rsidRPr="007F2233">
        <w:rPr>
          <w:rFonts w:ascii="GFS Didot" w:eastAsia="Calibri" w:hAnsi="GFS Didot" w:cs="Times New Roman"/>
          <w:bCs/>
          <w:sz w:val="24"/>
          <w:szCs w:val="24"/>
          <w:lang w:val="el-GR"/>
        </w:rPr>
        <w:t>…</w:t>
      </w:r>
      <w:r>
        <w:rPr>
          <w:rFonts w:ascii="GFS Didot" w:eastAsia="Calibri" w:hAnsi="GFS Didot" w:cs="Times New Roman"/>
          <w:bCs/>
          <w:sz w:val="24"/>
          <w:szCs w:val="24"/>
          <w:lang w:val="el-GR"/>
        </w:rPr>
        <w:t>»</w:t>
      </w:r>
    </w:p>
    <w:p w14:paraId="20DEAAB0" w14:textId="58AE6B58"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Κι έπειτα, με καθυστέρηση </w:t>
      </w:r>
      <w:r w:rsidR="001F74D4">
        <w:rPr>
          <w:rFonts w:ascii="GFS Didot" w:eastAsia="Calibri" w:hAnsi="GFS Didot" w:cs="Times New Roman"/>
          <w:sz w:val="24"/>
          <w:szCs w:val="24"/>
          <w:lang w:val="el-GR"/>
        </w:rPr>
        <w:t>ενός</w:t>
      </w:r>
      <w:r w:rsidRPr="007F2233">
        <w:rPr>
          <w:rFonts w:ascii="GFS Didot" w:eastAsia="Calibri" w:hAnsi="GFS Didot" w:cs="Times New Roman"/>
          <w:sz w:val="24"/>
          <w:szCs w:val="24"/>
          <w:lang w:val="el-GR"/>
        </w:rPr>
        <w:t xml:space="preserve"> δευτερολέπτου, </w:t>
      </w:r>
      <w:r w:rsidRPr="007F2233">
        <w:rPr>
          <w:rFonts w:ascii="GFS Didot" w:eastAsia="Calibri" w:hAnsi="GFS Didot" w:cs="Times New Roman"/>
          <w:bCs/>
          <w:sz w:val="24"/>
          <w:szCs w:val="24"/>
          <w:lang w:val="el-GR"/>
        </w:rPr>
        <w:t xml:space="preserve">μίλησε κι </w:t>
      </w:r>
      <w:r w:rsidR="001F74D4">
        <w:rPr>
          <w:rFonts w:ascii="GFS Didot" w:eastAsia="Calibri" w:hAnsi="GFS Didot" w:cs="Times New Roman"/>
          <w:bCs/>
          <w:sz w:val="24"/>
          <w:szCs w:val="24"/>
          <w:lang w:val="el-GR"/>
        </w:rPr>
        <w:t>ενός</w:t>
      </w:r>
      <w:r w:rsidRPr="007F2233">
        <w:rPr>
          <w:rFonts w:ascii="GFS Didot" w:eastAsia="Calibri" w:hAnsi="GFS Didot" w:cs="Times New Roman"/>
          <w:sz w:val="24"/>
          <w:szCs w:val="24"/>
          <w:lang w:val="el-GR"/>
        </w:rPr>
        <w:t xml:space="preserve">. Χωρίς να το θέλει. Αλλά γιατί </w:t>
      </w:r>
      <w:r w:rsidRPr="007F2233">
        <w:rPr>
          <w:rFonts w:ascii="GFS Didot" w:eastAsia="Calibri" w:hAnsi="GFS Didot" w:cs="Times New Roman"/>
          <w:bCs/>
          <w:sz w:val="24"/>
          <w:szCs w:val="24"/>
          <w:lang w:val="el-GR"/>
        </w:rPr>
        <w:t>τον πρόλαβε η ίδια του η φωνή</w:t>
      </w:r>
      <w:r w:rsidRPr="007F2233">
        <w:rPr>
          <w:rFonts w:ascii="GFS Didot" w:eastAsia="Calibri" w:hAnsi="GFS Didot" w:cs="Times New Roman"/>
          <w:sz w:val="24"/>
          <w:szCs w:val="24"/>
          <w:lang w:val="el-GR"/>
        </w:rPr>
        <w:t xml:space="preserve">. Ήταν σαν κάποιος </w:t>
      </w:r>
      <w:r w:rsidR="001F74D4">
        <w:rPr>
          <w:rFonts w:ascii="GFS Didot" w:eastAsia="Calibri" w:hAnsi="GFS Didot" w:cs="Times New Roman"/>
          <w:sz w:val="24"/>
          <w:szCs w:val="24"/>
          <w:lang w:val="el-GR"/>
        </w:rPr>
        <w:t>ενός</w:t>
      </w:r>
      <w:r w:rsidRPr="007F2233">
        <w:rPr>
          <w:rFonts w:ascii="GFS Didot" w:eastAsia="Calibri" w:hAnsi="GFS Didot" w:cs="Times New Roman"/>
          <w:sz w:val="24"/>
          <w:szCs w:val="24"/>
          <w:lang w:val="el-GR"/>
        </w:rPr>
        <w:t xml:space="preserve"> να ψέλνει από μέσα του. Ή πιο σωστά: </w:t>
      </w:r>
      <w:r w:rsidRPr="007F2233">
        <w:rPr>
          <w:rFonts w:ascii="GFS Didot" w:eastAsia="Calibri" w:hAnsi="GFS Didot" w:cs="Times New Roman"/>
          <w:bCs/>
          <w:sz w:val="24"/>
          <w:szCs w:val="24"/>
          <w:lang w:val="el-GR"/>
        </w:rPr>
        <w:t>πριν από αυτόν</w:t>
      </w:r>
      <w:r w:rsidRPr="007F2233">
        <w:rPr>
          <w:rFonts w:ascii="GFS Didot" w:eastAsia="Calibri" w:hAnsi="GFS Didot" w:cs="Times New Roman"/>
          <w:sz w:val="24"/>
          <w:szCs w:val="24"/>
          <w:lang w:val="el-GR"/>
        </w:rPr>
        <w:t>.</w:t>
      </w:r>
    </w:p>
    <w:p w14:paraId="1946D78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με μιμείται», σκέφτηκε. «Με θυμάται. Και με ξέρει καλύτερα απ’ όσο με ξέρω τώρα.»</w:t>
      </w:r>
    </w:p>
    <w:p w14:paraId="0CD9285B" w14:textId="77777777" w:rsidR="000C219B"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Γύρισε και κοίταξε πίσω. Ο ναός άδειος.</w:t>
      </w:r>
    </w:p>
    <w:p w14:paraId="4DC6918F" w14:textId="2340ED3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Μόνο η Μαρία η Χημικός είχε έρθει, </w:t>
      </w:r>
      <w:proofErr w:type="spellStart"/>
      <w:r w:rsidRPr="007F2233">
        <w:rPr>
          <w:rFonts w:ascii="GFS Didot" w:eastAsia="Calibri" w:hAnsi="GFS Didot" w:cs="Times New Roman"/>
          <w:sz w:val="24"/>
          <w:szCs w:val="24"/>
          <w:lang w:val="el-GR"/>
        </w:rPr>
        <w:t>συνταξιούχα</w:t>
      </w:r>
      <w:proofErr w:type="spellEnd"/>
      <w:r w:rsidRPr="007F2233">
        <w:rPr>
          <w:rFonts w:ascii="GFS Didot" w:eastAsia="Calibri" w:hAnsi="GFS Didot" w:cs="Times New Roman"/>
          <w:sz w:val="24"/>
          <w:szCs w:val="24"/>
          <w:lang w:val="el-GR"/>
        </w:rPr>
        <w:t xml:space="preserve"> πια, με μαλλιά λευκά σαν αντίδωρο.</w:t>
      </w:r>
    </w:p>
    <w:p w14:paraId="55CAF40A" w14:textId="53C5A5AB"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 xml:space="preserve">Ο Θανάσης τον πλησίασε στη σιωπή </w:t>
      </w:r>
      <w:r w:rsidR="001F74D4">
        <w:rPr>
          <w:rFonts w:ascii="GFS Didot" w:eastAsia="Calibri" w:hAnsi="GFS Didot" w:cs="Times New Roman"/>
          <w:sz w:val="24"/>
          <w:szCs w:val="24"/>
          <w:lang w:val="el-GR"/>
        </w:rPr>
        <w:t>ενός</w:t>
      </w:r>
      <w:r w:rsidRPr="007F2233">
        <w:rPr>
          <w:rFonts w:ascii="GFS Didot" w:eastAsia="Calibri" w:hAnsi="GFS Didot" w:cs="Times New Roman"/>
          <w:sz w:val="24"/>
          <w:szCs w:val="24"/>
          <w:lang w:val="el-GR"/>
        </w:rPr>
        <w:t xml:space="preserve"> </w:t>
      </w:r>
      <w:r w:rsidR="001F74D4">
        <w:rPr>
          <w:rFonts w:ascii="GFS Didot" w:eastAsia="Calibri" w:hAnsi="GFS Didot" w:cs="Times New Roman"/>
          <w:sz w:val="24"/>
          <w:szCs w:val="24"/>
          <w:lang w:val="el-GR"/>
        </w:rPr>
        <w:t>«</w:t>
      </w:r>
      <w:r w:rsidRPr="007F2233">
        <w:rPr>
          <w:rFonts w:ascii="GFS Didot" w:eastAsia="Calibri" w:hAnsi="GFS Didot" w:cs="Times New Roman"/>
          <w:sz w:val="24"/>
          <w:szCs w:val="24"/>
          <w:lang w:val="el-GR"/>
        </w:rPr>
        <w:t>Κύριε Ελέησον</w:t>
      </w:r>
      <w:r w:rsidR="001F74D4">
        <w:rPr>
          <w:rFonts w:ascii="GFS Didot" w:eastAsia="Calibri" w:hAnsi="GFS Didot" w:cs="Times New Roman"/>
          <w:sz w:val="24"/>
          <w:szCs w:val="24"/>
          <w:lang w:val="el-GR"/>
        </w:rPr>
        <w:t>»</w:t>
      </w:r>
      <w:r w:rsidRPr="007F2233">
        <w:rPr>
          <w:rFonts w:ascii="GFS Didot" w:eastAsia="Calibri" w:hAnsi="GFS Didot" w:cs="Times New Roman"/>
          <w:sz w:val="24"/>
          <w:szCs w:val="24"/>
          <w:lang w:val="el-GR"/>
        </w:rPr>
        <w:t xml:space="preserve"> που αργούσε.</w:t>
      </w:r>
    </w:p>
    <w:p w14:paraId="6600FC59" w14:textId="74344E62" w:rsidR="002E3392" w:rsidRPr="007F2233" w:rsidRDefault="001F74D4" w:rsidP="001F74D4">
      <w:pPr>
        <w:spacing w:after="120" w:line="288" w:lineRule="exact"/>
        <w:jc w:val="both"/>
        <w:rPr>
          <w:rFonts w:ascii="GFS Didot" w:eastAsia="Calibri" w:hAnsi="GFS Didot" w:cs="Times New Roman"/>
          <w:sz w:val="24"/>
          <w:szCs w:val="24"/>
          <w:lang w:val="el-GR"/>
        </w:rPr>
      </w:pPr>
      <w:r w:rsidRPr="001F74D4">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002E3392" w:rsidRPr="007F2233">
        <w:rPr>
          <w:rFonts w:ascii="GFS Didot" w:eastAsia="Calibri" w:hAnsi="GFS Didot" w:cs="Times New Roman"/>
          <w:sz w:val="24"/>
          <w:szCs w:val="24"/>
          <w:lang w:val="el-GR"/>
        </w:rPr>
        <w:t>Κυρ-Φίλιππε… όλα καλά;</w:t>
      </w:r>
    </w:p>
    <w:p w14:paraId="4EDDBE91" w14:textId="15B008E1" w:rsidR="002E3392" w:rsidRPr="007F2233" w:rsidRDefault="001F74D4" w:rsidP="001F74D4">
      <w:pPr>
        <w:spacing w:after="120" w:line="288" w:lineRule="exact"/>
        <w:jc w:val="both"/>
        <w:rPr>
          <w:rFonts w:ascii="GFS Didot" w:eastAsia="Calibri" w:hAnsi="GFS Didot" w:cs="Times New Roman"/>
          <w:sz w:val="24"/>
          <w:szCs w:val="24"/>
          <w:lang w:val="el-GR"/>
        </w:rPr>
      </w:pPr>
      <w:r w:rsidRPr="001F74D4">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002E3392" w:rsidRPr="007F2233">
        <w:rPr>
          <w:rFonts w:ascii="GFS Didot" w:eastAsia="Calibri" w:hAnsi="GFS Didot" w:cs="Times New Roman"/>
          <w:sz w:val="24"/>
          <w:szCs w:val="24"/>
          <w:lang w:val="el-GR"/>
        </w:rPr>
        <w:t>Αν σου πω ότι προσεύχεται κάποιος για μένα προτού προσευχηθώ εγώ ο ίδιος, θα με πεις τρελό;</w:t>
      </w:r>
    </w:p>
    <w:p w14:paraId="2BE4B18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Θανάσης χαμογέλασε αμήχανα.</w:t>
      </w:r>
    </w:p>
    <w:p w14:paraId="7F7B03EB" w14:textId="1D515C35" w:rsidR="002E3392" w:rsidRPr="007F2233" w:rsidRDefault="001F74D4" w:rsidP="001F74D4">
      <w:pPr>
        <w:spacing w:after="120" w:line="288" w:lineRule="exact"/>
        <w:jc w:val="both"/>
        <w:rPr>
          <w:rFonts w:ascii="GFS Didot" w:eastAsia="Calibri" w:hAnsi="GFS Didot" w:cs="Times New Roman"/>
          <w:sz w:val="24"/>
          <w:szCs w:val="24"/>
          <w:lang w:val="el-GR"/>
        </w:rPr>
      </w:pPr>
      <w:r w:rsidRPr="001F74D4">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002E3392" w:rsidRPr="007F2233">
        <w:rPr>
          <w:rFonts w:ascii="GFS Didot" w:eastAsia="Calibri" w:hAnsi="GFS Didot" w:cs="Times New Roman"/>
          <w:sz w:val="24"/>
          <w:szCs w:val="24"/>
          <w:lang w:val="el-GR"/>
        </w:rPr>
        <w:t>Όχι. Θα σε πω τυχερό. Συνήθως, ούτε ο εαυτός μας δεν προλαβαίνει να μας συγχωρήσει.</w:t>
      </w:r>
    </w:p>
    <w:p w14:paraId="2D524EF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Φίλιππος έγειρε στο στασίδι.</w:t>
      </w:r>
    </w:p>
    <w:p w14:paraId="49AB8E6D"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Σκέφτηκε κάτι που του είχε πει κάποτε ένας φοιτητής της Θεολογικής:</w:t>
      </w:r>
    </w:p>
    <w:p w14:paraId="77FE197A"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«Κάθε φορά που ψέλνεις, καταγράφεται ο ήχος σου στον χρόνο.</w:t>
      </w:r>
    </w:p>
    <w:p w14:paraId="46B96286"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Κι αν ο Θεός είναι ο τέλειος ακροατής, τότε δεν ξεχνά τίποτα.</w:t>
      </w:r>
    </w:p>
    <w:p w14:paraId="48244914"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Ούτε τα λάθη. Ούτε τις νότες.</w:t>
      </w:r>
    </w:p>
    <w:p w14:paraId="5583D6BE" w14:textId="5BA0F001"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Ούτε το πόσο ήθελες να σωθείς εκείνη τη μέρα, όταν δεν το είπες σε κανέναν.»</w:t>
      </w:r>
    </w:p>
    <w:p w14:paraId="3DD22D7C"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Η φωνή του συνέχισε να ψέλνει χωρίς αυτόν. Εκείνος απλώς ακολουθούσε, λέγοντας ό,τι είχε ήδη ακουστεί. Δεν ήταν πια πρωτοψάλτης. Έμοιαζε με </w:t>
      </w:r>
      <w:r w:rsidRPr="007F2233">
        <w:rPr>
          <w:rFonts w:ascii="GFS Didot" w:eastAsia="Calibri" w:hAnsi="GFS Didot" w:cs="Times New Roman"/>
          <w:bCs/>
          <w:sz w:val="24"/>
          <w:szCs w:val="24"/>
          <w:lang w:val="el-GR"/>
        </w:rPr>
        <w:t>αντίγραφο σε πραγματικό χρόνο</w:t>
      </w:r>
      <w:r w:rsidRPr="007F2233">
        <w:rPr>
          <w:rFonts w:ascii="GFS Didot" w:eastAsia="Calibri" w:hAnsi="GFS Didot" w:cs="Times New Roman"/>
          <w:sz w:val="24"/>
          <w:szCs w:val="24"/>
          <w:lang w:val="el-GR"/>
        </w:rPr>
        <w:t>.</w:t>
      </w:r>
    </w:p>
    <w:p w14:paraId="765ECFEE"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«Μήπως είμαι ήδη η κασέτα μου;</w:t>
      </w:r>
    </w:p>
    <w:p w14:paraId="3876107A"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Μήπως όλα αυτά που ζω… είναι η αναμετάδοση του εαυτού μου;</w:t>
      </w:r>
    </w:p>
    <w:p w14:paraId="4327CE8E" w14:textId="16398A29"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Μήπως πέθανα κι ο Θεός με αφήνει να με ξανακούσω, μπας και συγκινηθώ;»</w:t>
      </w:r>
    </w:p>
    <w:p w14:paraId="692BF5A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Ακούστηκε τότε το «Φως </w:t>
      </w:r>
      <w:proofErr w:type="spellStart"/>
      <w:r w:rsidRPr="007F2233">
        <w:rPr>
          <w:rFonts w:ascii="GFS Didot" w:eastAsia="Calibri" w:hAnsi="GFS Didot" w:cs="Times New Roman"/>
          <w:sz w:val="24"/>
          <w:szCs w:val="24"/>
          <w:lang w:val="el-GR"/>
        </w:rPr>
        <w:t>Ιλαρόν</w:t>
      </w:r>
      <w:proofErr w:type="spellEnd"/>
      <w:r w:rsidRPr="007F2233">
        <w:rPr>
          <w:rFonts w:ascii="GFS Didot" w:eastAsia="Calibri" w:hAnsi="GFS Didot" w:cs="Times New Roman"/>
          <w:sz w:val="24"/>
          <w:szCs w:val="24"/>
          <w:lang w:val="el-GR"/>
        </w:rPr>
        <w:t xml:space="preserve">». Μόνο που δεν ήταν από ανθρώπινη φωνή, ούτε από τον ίδιο αλλά από το αναλόγιο! </w:t>
      </w:r>
    </w:p>
    <w:p w14:paraId="3952C346"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Σαν κάποιος να είχε σταθεί εκεί, αόρατος, και να ξεκίνησε το τροπάριο.</w:t>
      </w:r>
    </w:p>
    <w:p w14:paraId="567AE55F" w14:textId="7F534A35"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 xml:space="preserve">"Φως </w:t>
      </w:r>
      <w:proofErr w:type="spellStart"/>
      <w:r w:rsidRPr="007F2233">
        <w:rPr>
          <w:rFonts w:ascii="GFS Didot" w:eastAsia="Calibri" w:hAnsi="GFS Didot" w:cs="Times New Roman"/>
          <w:bCs/>
          <w:sz w:val="24"/>
          <w:szCs w:val="24"/>
          <w:lang w:val="el-GR"/>
        </w:rPr>
        <w:t>ιλαρόν</w:t>
      </w:r>
      <w:proofErr w:type="spellEnd"/>
      <w:r w:rsidRPr="007F2233">
        <w:rPr>
          <w:rFonts w:ascii="GFS Didot" w:eastAsia="Calibri" w:hAnsi="GFS Didot" w:cs="Times New Roman"/>
          <w:bCs/>
          <w:sz w:val="24"/>
          <w:szCs w:val="24"/>
          <w:lang w:val="el-GR"/>
        </w:rPr>
        <w:t xml:space="preserve"> Αγίας Δόξης…"</w:t>
      </w:r>
    </w:p>
    <w:p w14:paraId="43BE5D1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Φίλιππος δεν τόλμησε να τραγουδήσει μαζί. Άκουγε μόνο. Όπως ακούν οι νεκροί το μνημόσυνό τους.</w:t>
      </w:r>
    </w:p>
    <w:p w14:paraId="7905B3DC" w14:textId="77777777" w:rsidR="002E3392" w:rsidRPr="007F2233" w:rsidRDefault="002E3392" w:rsidP="004854A2">
      <w:pPr>
        <w:spacing w:after="120" w:line="288" w:lineRule="exact"/>
        <w:jc w:val="both"/>
        <w:rPr>
          <w:rFonts w:ascii="GFS Didot" w:eastAsia="Calibri" w:hAnsi="GFS Didot" w:cs="Times New Roman"/>
          <w:bCs/>
          <w:sz w:val="24"/>
          <w:szCs w:val="24"/>
          <w:lang w:val="el-GR"/>
        </w:rPr>
      </w:pPr>
      <w:r w:rsidRPr="007F2233">
        <w:rPr>
          <w:rFonts w:ascii="GFS Didot" w:eastAsia="Calibri" w:hAnsi="GFS Didot" w:cs="Times New Roman"/>
          <w:bCs/>
          <w:sz w:val="24"/>
          <w:szCs w:val="24"/>
          <w:lang w:val="el-GR"/>
        </w:rPr>
        <w:t>Το φως που άργησε</w:t>
      </w:r>
    </w:p>
    <w:p w14:paraId="6AD1F8D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Το βράδυ εκείνο, δεν μπορούσε να κοιμηθεί. Ούτε από τους ήχους. Ούτε από τη σιωπή. Είχε αφήσει το ραδιόφωνο ανοιχτό στο χαμηλό. Αλλά το "Φως </w:t>
      </w:r>
      <w:proofErr w:type="spellStart"/>
      <w:r w:rsidRPr="007F2233">
        <w:rPr>
          <w:rFonts w:ascii="GFS Didot" w:eastAsia="Calibri" w:hAnsi="GFS Didot" w:cs="Times New Roman"/>
          <w:sz w:val="24"/>
          <w:szCs w:val="24"/>
          <w:lang w:val="el-GR"/>
        </w:rPr>
        <w:t>Ιλαρόν</w:t>
      </w:r>
      <w:proofErr w:type="spellEnd"/>
      <w:r w:rsidRPr="007F2233">
        <w:rPr>
          <w:rFonts w:ascii="GFS Didot" w:eastAsia="Calibri" w:hAnsi="GFS Didot" w:cs="Times New Roman"/>
          <w:sz w:val="24"/>
          <w:szCs w:val="24"/>
          <w:lang w:val="el-GR"/>
        </w:rPr>
        <w:t xml:space="preserve">" δεν το έπαιζε κανένα πρόγραμμα. Το έπαιζε μόνο ο αέρας. Ή πιο σωστά: </w:t>
      </w:r>
      <w:r w:rsidRPr="007F2233">
        <w:rPr>
          <w:rFonts w:ascii="GFS Didot" w:eastAsia="Calibri" w:hAnsi="GFS Didot" w:cs="Times New Roman"/>
          <w:bCs/>
          <w:sz w:val="24"/>
          <w:szCs w:val="24"/>
          <w:lang w:val="el-GR"/>
        </w:rPr>
        <w:t>ο αέρας του ’81</w:t>
      </w:r>
      <w:r w:rsidRPr="007F2233">
        <w:rPr>
          <w:rFonts w:ascii="GFS Didot" w:eastAsia="Calibri" w:hAnsi="GFS Didot" w:cs="Times New Roman"/>
          <w:sz w:val="24"/>
          <w:szCs w:val="24"/>
          <w:lang w:val="el-GR"/>
        </w:rPr>
        <w:t>.</w:t>
      </w:r>
    </w:p>
    <w:p w14:paraId="272D73BF"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Ήπιε λίγο τσίπουρο, έτσι για τη μελωδία. Το τσίπουρο, σκέφτηκε, είναι το μόνο ποτό που σου θυμίζει τη φωνή σου όταν έκλαιγες. Κι έπειτα, χωρίς λόγο, έπιασε να ψελλίζει μόνος του.</w:t>
      </w:r>
    </w:p>
    <w:p w14:paraId="1443CB3D" w14:textId="46BBA172"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 xml:space="preserve">"Φως </w:t>
      </w:r>
      <w:proofErr w:type="spellStart"/>
      <w:r w:rsidRPr="007F2233">
        <w:rPr>
          <w:rFonts w:ascii="GFS Didot" w:eastAsia="Calibri" w:hAnsi="GFS Didot" w:cs="Times New Roman"/>
          <w:bCs/>
          <w:sz w:val="24"/>
          <w:szCs w:val="24"/>
          <w:lang w:val="el-GR"/>
        </w:rPr>
        <w:t>ιλαρόν</w:t>
      </w:r>
      <w:proofErr w:type="spellEnd"/>
      <w:r w:rsidRPr="007F2233">
        <w:rPr>
          <w:rFonts w:ascii="GFS Didot" w:eastAsia="Calibri" w:hAnsi="GFS Didot" w:cs="Times New Roman"/>
          <w:bCs/>
          <w:sz w:val="24"/>
          <w:szCs w:val="24"/>
          <w:lang w:val="el-GR"/>
        </w:rPr>
        <w:t xml:space="preserve"> Αγίας Δόξης…"</w:t>
      </w:r>
    </w:p>
    <w:p w14:paraId="07D89E2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Η φωνή του ακούστηκε κουρασμένη. Αλλά αληθινή. Και </w:t>
      </w:r>
      <w:r w:rsidRPr="007F2233">
        <w:rPr>
          <w:rFonts w:ascii="GFS Didot" w:eastAsia="Calibri" w:hAnsi="GFS Didot" w:cs="Times New Roman"/>
          <w:bCs/>
          <w:sz w:val="24"/>
          <w:szCs w:val="24"/>
          <w:lang w:val="el-GR"/>
        </w:rPr>
        <w:t>πριν φτάσει στον επόμενο στίχο</w:t>
      </w:r>
      <w:r w:rsidRPr="007F2233">
        <w:rPr>
          <w:rFonts w:ascii="GFS Didot" w:eastAsia="Calibri" w:hAnsi="GFS Didot" w:cs="Times New Roman"/>
          <w:sz w:val="24"/>
          <w:szCs w:val="24"/>
          <w:lang w:val="el-GR"/>
        </w:rPr>
        <w:t>, τον πρόλαβε η άλλη φωνή.</w:t>
      </w:r>
    </w:p>
    <w:p w14:paraId="1C372FF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"…ελθόντες επί την ηλίου δύσιν…"</w:t>
      </w:r>
    </w:p>
    <w:p w14:paraId="46F43C28" w14:textId="22B4A738" w:rsidR="001F74D4" w:rsidRPr="000C219B"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Μα δεν ήταν πια μόνη της. Και δεν ήταν αντρική</w:t>
      </w:r>
      <w:r w:rsidR="001F74D4" w:rsidRPr="000C219B">
        <w:rPr>
          <w:rFonts w:ascii="GFS Didot" w:eastAsia="Calibri" w:hAnsi="GFS Didot" w:cs="Times New Roman"/>
          <w:sz w:val="24"/>
          <w:szCs w:val="24"/>
          <w:lang w:val="el-GR"/>
        </w:rPr>
        <w:t>.</w:t>
      </w:r>
    </w:p>
    <w:p w14:paraId="0C3786ED" w14:textId="7E6D6CCF"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Ήταν </w:t>
      </w:r>
      <w:r w:rsidRPr="007F2233">
        <w:rPr>
          <w:rFonts w:ascii="GFS Didot" w:eastAsia="Calibri" w:hAnsi="GFS Didot" w:cs="Times New Roman"/>
          <w:bCs/>
          <w:sz w:val="24"/>
          <w:szCs w:val="24"/>
          <w:lang w:val="el-GR"/>
        </w:rPr>
        <w:t>γυναικεία</w:t>
      </w:r>
      <w:r w:rsidRPr="007F2233">
        <w:rPr>
          <w:rFonts w:ascii="GFS Didot" w:eastAsia="Calibri" w:hAnsi="GFS Didot" w:cs="Times New Roman"/>
          <w:sz w:val="24"/>
          <w:szCs w:val="24"/>
          <w:lang w:val="el-GR"/>
        </w:rPr>
        <w:t xml:space="preserve">, απαλή, διάφανη σαν κεχριμπάρι σε πρωινό φως. </w:t>
      </w:r>
    </w:p>
    <w:p w14:paraId="493FD90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φωνή της.</w:t>
      </w:r>
    </w:p>
    <w:p w14:paraId="3176FFAC"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Δεν την είχε ξανακούσει ποτέ. Δεν του είχε μιλήσει. Δεν είχε πει λέξη. Κι όμως τώρα, </w:t>
      </w:r>
      <w:r w:rsidRPr="007F2233">
        <w:rPr>
          <w:rFonts w:ascii="GFS Didot" w:eastAsia="Calibri" w:hAnsi="GFS Didot" w:cs="Times New Roman"/>
          <w:bCs/>
          <w:sz w:val="24"/>
          <w:szCs w:val="24"/>
          <w:lang w:val="el-GR"/>
        </w:rPr>
        <w:t>ψέλνανε μαζί</w:t>
      </w:r>
      <w:r w:rsidRPr="007F2233">
        <w:rPr>
          <w:rFonts w:ascii="GFS Didot" w:eastAsia="Calibri" w:hAnsi="GFS Didot" w:cs="Times New Roman"/>
          <w:sz w:val="24"/>
          <w:szCs w:val="24"/>
          <w:lang w:val="el-GR"/>
        </w:rPr>
        <w:t>.</w:t>
      </w:r>
    </w:p>
    <w:p w14:paraId="3D3B408D" w14:textId="534D197F"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Φίλιππος ένιωσε τα μάτια του να γεμίζουν, με δάκρυα </w:t>
      </w:r>
      <w:proofErr w:type="spellStart"/>
      <w:r w:rsidRPr="007F2233">
        <w:rPr>
          <w:rFonts w:ascii="GFS Didot" w:eastAsia="Calibri" w:hAnsi="GFS Didot" w:cs="Times New Roman"/>
          <w:sz w:val="24"/>
          <w:szCs w:val="24"/>
          <w:lang w:val="el-GR"/>
        </w:rPr>
        <w:t>αναμνησιολογίας</w:t>
      </w:r>
      <w:proofErr w:type="spellEnd"/>
      <w:r w:rsidRPr="007F2233">
        <w:rPr>
          <w:rFonts w:ascii="GFS Didot" w:eastAsia="Calibri" w:hAnsi="GFS Didot" w:cs="Times New Roman"/>
          <w:sz w:val="24"/>
          <w:szCs w:val="24"/>
          <w:lang w:val="el-GR"/>
        </w:rPr>
        <w:t>. Ήταν εκεί.</w:t>
      </w:r>
      <w:r w:rsidR="001F74D4" w:rsidRPr="000C219B">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 xml:space="preserve">Μέσα στον ήχο. Η γυναίκα με τα μαύρα, καθισμένη στο στασίδι του Προφήτη Ηλία, να χαμογελά, </w:t>
      </w:r>
      <w:r w:rsidRPr="007F2233">
        <w:rPr>
          <w:rFonts w:ascii="GFS Didot" w:eastAsia="Calibri" w:hAnsi="GFS Didot" w:cs="Times New Roman"/>
          <w:bCs/>
          <w:sz w:val="24"/>
          <w:szCs w:val="24"/>
          <w:lang w:val="el-GR"/>
        </w:rPr>
        <w:t>προς την ψαλμωδία</w:t>
      </w:r>
      <w:r w:rsidRPr="007F2233">
        <w:rPr>
          <w:rFonts w:ascii="GFS Didot" w:eastAsia="Calibri" w:hAnsi="GFS Didot" w:cs="Times New Roman"/>
          <w:sz w:val="24"/>
          <w:szCs w:val="24"/>
          <w:lang w:val="el-GR"/>
        </w:rPr>
        <w:t>.</w:t>
      </w:r>
    </w:p>
    <w:p w14:paraId="25283D9C"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τώρα… ψέλνανε μαζί.</w:t>
      </w:r>
    </w:p>
    <w:p w14:paraId="19F9A808"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«Ποτέ δεν σε ρώτησα πώς σε λένε», σκέφτηκε.</w:t>
      </w:r>
    </w:p>
    <w:p w14:paraId="26057526" w14:textId="6AD57515"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«Κι όμως το ήξερα. Το ήξερα από τότε.</w:t>
      </w:r>
    </w:p>
    <w:p w14:paraId="05177A0B"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Ήσουν το φως μου. Το </w:t>
      </w:r>
      <w:proofErr w:type="spellStart"/>
      <w:r w:rsidRPr="007F2233">
        <w:rPr>
          <w:rFonts w:ascii="GFS Didot" w:eastAsia="Calibri" w:hAnsi="GFS Didot" w:cs="Times New Roman"/>
          <w:sz w:val="24"/>
          <w:szCs w:val="24"/>
          <w:lang w:val="el-GR"/>
        </w:rPr>
        <w:t>ήλαρόν</w:t>
      </w:r>
      <w:proofErr w:type="spellEnd"/>
      <w:r w:rsidRPr="007F2233">
        <w:rPr>
          <w:rFonts w:ascii="GFS Didot" w:eastAsia="Calibri" w:hAnsi="GFS Didot" w:cs="Times New Roman"/>
          <w:sz w:val="24"/>
          <w:szCs w:val="24"/>
          <w:lang w:val="el-GR"/>
        </w:rPr>
        <w:t>.</w:t>
      </w:r>
    </w:p>
    <w:p w14:paraId="13D06217" w14:textId="5B090BD3"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γι’ αυτό σε φοβήθηκα.»</w:t>
      </w:r>
    </w:p>
    <w:p w14:paraId="3C4FCCB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Άκουσε τότε την ίδια του τη φωνή - εκείνη τη φωνή - να ψελλίζει χαμηλά:</w:t>
      </w:r>
    </w:p>
    <w:p w14:paraId="5C6D89C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w:t>
      </w:r>
      <w:proofErr w:type="spellStart"/>
      <w:r w:rsidRPr="007F2233">
        <w:rPr>
          <w:rFonts w:ascii="GFS Didot" w:eastAsia="Calibri" w:hAnsi="GFS Didot" w:cs="Times New Roman"/>
          <w:bCs/>
          <w:sz w:val="24"/>
          <w:szCs w:val="24"/>
          <w:lang w:val="el-GR"/>
        </w:rPr>
        <w:t>δοξάζομέν</w:t>
      </w:r>
      <w:proofErr w:type="spellEnd"/>
      <w:r w:rsidRPr="007F2233">
        <w:rPr>
          <w:rFonts w:ascii="GFS Didot" w:eastAsia="Calibri" w:hAnsi="GFS Didot" w:cs="Times New Roman"/>
          <w:bCs/>
          <w:sz w:val="24"/>
          <w:szCs w:val="24"/>
          <w:lang w:val="el-GR"/>
        </w:rPr>
        <w:t xml:space="preserve"> σε, Υιέ Θεού, </w:t>
      </w:r>
      <w:proofErr w:type="spellStart"/>
      <w:r w:rsidRPr="007F2233">
        <w:rPr>
          <w:rFonts w:ascii="GFS Didot" w:eastAsia="Calibri" w:hAnsi="GFS Didot" w:cs="Times New Roman"/>
          <w:bCs/>
          <w:sz w:val="24"/>
          <w:szCs w:val="24"/>
          <w:lang w:val="el-GR"/>
        </w:rPr>
        <w:t>διδόντες</w:t>
      </w:r>
      <w:proofErr w:type="spellEnd"/>
      <w:r w:rsidRPr="007F2233">
        <w:rPr>
          <w:rFonts w:ascii="GFS Didot" w:eastAsia="Calibri" w:hAnsi="GFS Didot" w:cs="Times New Roman"/>
          <w:bCs/>
          <w:sz w:val="24"/>
          <w:szCs w:val="24"/>
          <w:lang w:val="el-GR"/>
        </w:rPr>
        <w:t xml:space="preserve"> το φως…"</w:t>
      </w:r>
    </w:p>
    <w:p w14:paraId="714C914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Και μαζί της, </w:t>
      </w:r>
      <w:r w:rsidRPr="007F2233">
        <w:rPr>
          <w:rFonts w:ascii="GFS Didot" w:eastAsia="Calibri" w:hAnsi="GFS Didot" w:cs="Times New Roman"/>
          <w:bCs/>
          <w:sz w:val="24"/>
          <w:szCs w:val="24"/>
          <w:lang w:val="el-GR"/>
        </w:rPr>
        <w:t>η δική της</w:t>
      </w:r>
      <w:r w:rsidRPr="007F2233">
        <w:rPr>
          <w:rFonts w:ascii="GFS Didot" w:eastAsia="Calibri" w:hAnsi="GFS Didot" w:cs="Times New Roman"/>
          <w:sz w:val="24"/>
          <w:szCs w:val="24"/>
          <w:lang w:val="el-GR"/>
        </w:rPr>
        <w:t>.</w:t>
      </w:r>
    </w:p>
    <w:p w14:paraId="216F45A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Τον είχε συγχωρέσει, χωρίς να την έχει πληγώσει ποτέ. Τον είχε αγαπήσει, χωρίς να του το πει. Τον είχε ακολουθήσει σε μια φωνή που δεν άκουσε ποτέ ο ίδιος.</w:t>
      </w:r>
    </w:p>
    <w:p w14:paraId="44CF520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 xml:space="preserve">Η ηχογράφηση του εαυτού του, αυτή που δεν υπήρχε, </w:t>
      </w:r>
      <w:r w:rsidRPr="007F2233">
        <w:rPr>
          <w:rFonts w:ascii="GFS Didot" w:eastAsia="Calibri" w:hAnsi="GFS Didot" w:cs="Times New Roman"/>
          <w:bCs/>
          <w:sz w:val="24"/>
          <w:szCs w:val="24"/>
          <w:lang w:val="el-GR"/>
        </w:rPr>
        <w:t>ήταν εκείνη</w:t>
      </w:r>
      <w:r w:rsidRPr="007F2233">
        <w:rPr>
          <w:rFonts w:ascii="GFS Didot" w:eastAsia="Calibri" w:hAnsi="GFS Didot" w:cs="Times New Roman"/>
          <w:sz w:val="24"/>
          <w:szCs w:val="24"/>
          <w:lang w:val="el-GR"/>
        </w:rPr>
        <w:t xml:space="preserve">. Ήταν η μνήμη ενός βλέμματος. Η φωνή μιας ευλογίας που δεν ειπώθηκε, αλλά </w:t>
      </w:r>
      <w:r w:rsidRPr="007F2233">
        <w:rPr>
          <w:rFonts w:ascii="GFS Didot" w:eastAsia="Calibri" w:hAnsi="GFS Didot" w:cs="Times New Roman"/>
          <w:bCs/>
          <w:sz w:val="24"/>
          <w:szCs w:val="24"/>
          <w:lang w:val="el-GR"/>
        </w:rPr>
        <w:t>έμεινε στον αέρα</w:t>
      </w:r>
      <w:r w:rsidRPr="007F2233">
        <w:rPr>
          <w:rFonts w:ascii="GFS Didot" w:eastAsia="Calibri" w:hAnsi="GFS Didot" w:cs="Times New Roman"/>
          <w:sz w:val="24"/>
          <w:szCs w:val="24"/>
          <w:lang w:val="el-GR"/>
        </w:rPr>
        <w:t>.</w:t>
      </w:r>
    </w:p>
    <w:p w14:paraId="608BED1A"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Φίλιππος δεν κοιμήθηκε εκείνο το βράδυ. Έκλεισε τα μάτια του, κι άκουσε </w:t>
      </w:r>
      <w:r w:rsidRPr="007F2233">
        <w:rPr>
          <w:rFonts w:ascii="GFS Didot" w:eastAsia="Calibri" w:hAnsi="GFS Didot" w:cs="Times New Roman"/>
          <w:bCs/>
          <w:sz w:val="24"/>
          <w:szCs w:val="24"/>
          <w:lang w:val="el-GR"/>
        </w:rPr>
        <w:t>την ψυχή του να τραγουδά με άλλον ρυθμό</w:t>
      </w:r>
      <w:r w:rsidRPr="007F2233">
        <w:rPr>
          <w:rFonts w:ascii="GFS Didot" w:eastAsia="Calibri" w:hAnsi="GFS Didot" w:cs="Times New Roman"/>
          <w:sz w:val="24"/>
          <w:szCs w:val="24"/>
          <w:lang w:val="el-GR"/>
        </w:rPr>
        <w:t>. Για να την ευχαριστήσει.</w:t>
      </w:r>
    </w:p>
    <w:p w14:paraId="7313EE9C" w14:textId="77777777" w:rsidR="002E3392" w:rsidRPr="007F2233" w:rsidRDefault="002E3392" w:rsidP="004854A2">
      <w:pPr>
        <w:spacing w:after="120" w:line="288" w:lineRule="exact"/>
        <w:jc w:val="both"/>
        <w:rPr>
          <w:rFonts w:ascii="GFS Didot" w:eastAsia="Calibri" w:hAnsi="GFS Didot" w:cs="Times New Roman"/>
          <w:bCs/>
          <w:sz w:val="24"/>
          <w:szCs w:val="24"/>
          <w:lang w:val="el-GR"/>
        </w:rPr>
      </w:pPr>
      <w:r w:rsidRPr="007F2233">
        <w:rPr>
          <w:rFonts w:ascii="GFS Didot" w:eastAsia="Calibri" w:hAnsi="GFS Didot" w:cs="Times New Roman"/>
          <w:bCs/>
          <w:sz w:val="24"/>
          <w:szCs w:val="24"/>
          <w:lang w:val="el-GR"/>
        </w:rPr>
        <w:t>Ο εαυτός μου από πίσω</w:t>
      </w:r>
    </w:p>
    <w:p w14:paraId="5EB5D3A7"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Κυριακή ήρθε σαν να είχε έρθει πολλές φορές ήδη.</w:t>
      </w:r>
    </w:p>
    <w:p w14:paraId="0085869D"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κυρ-Φίλιππος ξύπνησε χωρίς να θυμάται αν κοιμήθηκε. Τα ρούχα του ήταν έτοιμα, τα παπούτσια γυαλισμένα. Δεν θυμόταν να τα γυάλισε. Το ραδιόφωνο έπαιζε κάτι που δεν ήταν μουσική, ούτε λέξεις. Κάτι σαν μελωδία αναμονής.</w:t>
      </w:r>
    </w:p>
    <w:p w14:paraId="1D89D97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Στον Άγιο Δημήτριο, η πόρτα τον δέχτηκε όπως πάντα, χωρίς ενθουσιασμό, αλλά με μια ανοχή που έμοιαζε με αγάπη. Μύριζε λιβάνι και παλιές ανάσες. Στο στασίδι καθόταν η Μαρία η Χημικός, όπως πάντα. Ο Θανάσης σκούπιζε μηχανικά ένα κερί που είχε λιώσει στραβά.</w:t>
      </w:r>
    </w:p>
    <w:p w14:paraId="4C67F54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Φίλιππος πλησίασε το αναλόγιο. Και τότε πάγωσε.</w:t>
      </w:r>
    </w:p>
    <w:p w14:paraId="538DE899"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Εκεί, </w:t>
      </w:r>
      <w:r w:rsidRPr="007F2233">
        <w:rPr>
          <w:rFonts w:ascii="GFS Didot" w:eastAsia="Calibri" w:hAnsi="GFS Didot" w:cs="Times New Roman"/>
          <w:bCs/>
          <w:sz w:val="24"/>
          <w:szCs w:val="24"/>
          <w:lang w:val="el-GR"/>
        </w:rPr>
        <w:t>μπροστά από το αναλόγιο</w:t>
      </w:r>
      <w:r w:rsidRPr="007F2233">
        <w:rPr>
          <w:rFonts w:ascii="GFS Didot" w:eastAsia="Calibri" w:hAnsi="GFS Didot" w:cs="Times New Roman"/>
          <w:sz w:val="24"/>
          <w:szCs w:val="24"/>
          <w:lang w:val="el-GR"/>
        </w:rPr>
        <w:t xml:space="preserve">, στεκόταν </w:t>
      </w:r>
      <w:r w:rsidRPr="007F2233">
        <w:rPr>
          <w:rFonts w:ascii="GFS Didot" w:eastAsia="Calibri" w:hAnsi="GFS Didot" w:cs="Times New Roman"/>
          <w:bCs/>
          <w:sz w:val="24"/>
          <w:szCs w:val="24"/>
          <w:lang w:val="el-GR"/>
        </w:rPr>
        <w:t>ο ίδιος</w:t>
      </w:r>
      <w:r w:rsidRPr="007F2233">
        <w:rPr>
          <w:rFonts w:ascii="GFS Didot" w:eastAsia="Calibri" w:hAnsi="GFS Didot" w:cs="Times New Roman"/>
          <w:sz w:val="24"/>
          <w:szCs w:val="24"/>
          <w:lang w:val="el-GR"/>
        </w:rPr>
        <w:t xml:space="preserve">. </w:t>
      </w:r>
      <w:r w:rsidRPr="007F2233">
        <w:rPr>
          <w:rFonts w:ascii="GFS Didot" w:eastAsia="Calibri" w:hAnsi="GFS Didot" w:cs="Times New Roman"/>
          <w:bCs/>
          <w:sz w:val="24"/>
          <w:szCs w:val="24"/>
          <w:lang w:val="el-GR"/>
        </w:rPr>
        <w:t>Ο εαυτός του, νεότερος</w:t>
      </w:r>
      <w:r w:rsidRPr="007F2233">
        <w:rPr>
          <w:rFonts w:ascii="GFS Didot" w:eastAsia="Calibri" w:hAnsi="GFS Didot" w:cs="Times New Roman"/>
          <w:sz w:val="24"/>
          <w:szCs w:val="24"/>
          <w:lang w:val="el-GR"/>
        </w:rPr>
        <w:t>. Με μαλλιά μαύρα, κορμί ευθυτενές, φωνή έτοιμη. Δεν τον είδε να μπαίνει. Δεν τον ένιωσε να πλησιάζει.</w:t>
      </w:r>
    </w:p>
    <w:p w14:paraId="4B38BA35" w14:textId="2A672F4A"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Ήταν ήδη εκεί.</w:t>
      </w:r>
    </w:p>
    <w:p w14:paraId="5A4C618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 xml:space="preserve">Και το πιο ανατριχιαστικό; </w:t>
      </w:r>
      <w:r w:rsidRPr="007F2233">
        <w:rPr>
          <w:rFonts w:ascii="GFS Didot" w:eastAsia="Calibri" w:hAnsi="GFS Didot" w:cs="Times New Roman"/>
          <w:bCs/>
          <w:sz w:val="24"/>
          <w:szCs w:val="24"/>
          <w:lang w:val="el-GR"/>
        </w:rPr>
        <w:t>Κανείς δεν αντέδρασε.</w:t>
      </w:r>
    </w:p>
    <w:p w14:paraId="3F45CBC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Η Μαρία η Χημικός σταύρωνε τα χέρια της ευλαβικά. Ο </w:t>
      </w:r>
      <w:proofErr w:type="spellStart"/>
      <w:r w:rsidRPr="007F2233">
        <w:rPr>
          <w:rFonts w:ascii="GFS Didot" w:eastAsia="Calibri" w:hAnsi="GFS Didot" w:cs="Times New Roman"/>
          <w:sz w:val="24"/>
          <w:szCs w:val="24"/>
          <w:lang w:val="el-GR"/>
        </w:rPr>
        <w:t>παπα</w:t>
      </w:r>
      <w:proofErr w:type="spellEnd"/>
      <w:r w:rsidRPr="007F2233">
        <w:rPr>
          <w:rFonts w:ascii="GFS Didot" w:eastAsia="Calibri" w:hAnsi="GFS Didot" w:cs="Times New Roman"/>
          <w:sz w:val="24"/>
          <w:szCs w:val="24"/>
          <w:lang w:val="el-GR"/>
        </w:rPr>
        <w:t>-Διονύσης έλεγε τα του Ιερού σαν να μην υπήρχε παρά μόνο ένα σώμα στην Εκκλησία: το Σώμα της συνήθειας.</w:t>
      </w:r>
    </w:p>
    <w:p w14:paraId="73A6C44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νεότερος Φίλιππος σήκωσε το βλέμμα, πήρε ανάσα… κι άρχισε να ψέλνει:</w:t>
      </w:r>
    </w:p>
    <w:p w14:paraId="5FC4490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 xml:space="preserve">"Φως </w:t>
      </w:r>
      <w:proofErr w:type="spellStart"/>
      <w:r w:rsidRPr="007F2233">
        <w:rPr>
          <w:rFonts w:ascii="GFS Didot" w:eastAsia="Calibri" w:hAnsi="GFS Didot" w:cs="Times New Roman"/>
          <w:bCs/>
          <w:sz w:val="24"/>
          <w:szCs w:val="24"/>
          <w:lang w:val="el-GR"/>
        </w:rPr>
        <w:t>ιλαρόν</w:t>
      </w:r>
      <w:proofErr w:type="spellEnd"/>
      <w:r w:rsidRPr="007F2233">
        <w:rPr>
          <w:rFonts w:ascii="GFS Didot" w:eastAsia="Calibri" w:hAnsi="GFS Didot" w:cs="Times New Roman"/>
          <w:bCs/>
          <w:sz w:val="24"/>
          <w:szCs w:val="24"/>
          <w:lang w:val="el-GR"/>
        </w:rPr>
        <w:t xml:space="preserve"> Αγίας Δόξης…"</w:t>
      </w:r>
    </w:p>
    <w:p w14:paraId="08329A2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φωνή δεν ήταν η φωνή του παρόντος. Ήταν εκείνη. Η πρώτη. Η καθαρή. Η άφοβη.</w:t>
      </w:r>
    </w:p>
    <w:p w14:paraId="0FBF912A"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«Μα δεν ψέλνω εγώ», σκέφτηκε ο παλιός Φίλιππος.</w:t>
      </w:r>
    </w:p>
    <w:p w14:paraId="18500F94" w14:textId="4F58764F"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«Αυτός ψέλνει. Εγώ… απλώς παρακολουθώ.»</w:t>
      </w:r>
    </w:p>
    <w:p w14:paraId="5272529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Τον είδε να κλείνει τα μάτια, όπως έκανε πάντα όταν ένιωθε ότι «έπιανε» την ψαλμωδία καλά. Να γέρνει ελαφρά δεξιά, όπως τότε, όταν τον έπιανε ο αυχένας. Να κρατά το "Χριστέ" λίγο παραπάνω, για να προλάβει να περάσει κάτι μέσα από τον ήχο.</w:t>
      </w:r>
    </w:p>
    <w:p w14:paraId="06D7630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ίδιος έμεινε πίσω. Ακίνητος. Σαν φάντασμα στο νάρθηκα. Κανείς δεν γύρισε να τον δει.</w:t>
      </w:r>
    </w:p>
    <w:p w14:paraId="0FFF5DF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"…ελθόντες επί την ηλίου δύσιν…"</w:t>
      </w:r>
    </w:p>
    <w:p w14:paraId="52C46C5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Η φωνή του άλλου εαυτού φώτισε το τέμπλο. </w:t>
      </w:r>
    </w:p>
    <w:p w14:paraId="547D853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«Αυτό δεν είναι όνειρο», σκέφτηκε. «Τα όνειρα σε κάνουν πρωταγωνιστή. Εδώ… είμαι κομπάρσος της ίδιας μου της ζωής.»</w:t>
      </w:r>
    </w:p>
    <w:p w14:paraId="3373CB65"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Προχώρησε με αργά βήματα. Στάθηκε πίσω του. Τον κοίταξε. Είδε τη ραχοκοκαλιά του όπως ήταν τότε, όρθια, γερή, γεμάτη ήχο.</w:t>
      </w:r>
    </w:p>
    <w:p w14:paraId="6E6BBA75" w14:textId="3E0DD366"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Τις παλάμες του, χωρίς τρέμουλο. Το αυτί του, καθαρό από βουητά.</w:t>
      </w:r>
    </w:p>
    <w:p w14:paraId="35DD1EE7" w14:textId="1E1EE38D"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«Αυτός ήμουν. Αυτός είμαι. Κι όμως, δεν με βλέπει. Δεν με ακούει. Γιατί εκείνος είναι ήχος. Κι εγώ, πια, μόνο σιωπή.»</w:t>
      </w:r>
    </w:p>
    <w:p w14:paraId="32E05934"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παπα</w:t>
      </w:r>
      <w:proofErr w:type="spellEnd"/>
      <w:r w:rsidRPr="007F2233">
        <w:rPr>
          <w:rFonts w:ascii="GFS Didot" w:eastAsia="Calibri" w:hAnsi="GFS Didot" w:cs="Times New Roman"/>
          <w:sz w:val="24"/>
          <w:szCs w:val="24"/>
          <w:lang w:val="el-GR"/>
        </w:rPr>
        <w:t>-Διονύσης γύρισε προς το αναλόγιο και είπε:</w:t>
      </w:r>
    </w:p>
    <w:p w14:paraId="7EF75C41" w14:textId="554B2722"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Μπράβο, κυρ-Φίλιππε. Σήμερα ψέλνεις σαν παλιά.</w:t>
      </w:r>
    </w:p>
    <w:p w14:paraId="729B2FB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Φίλιππος κοίταξε γύρω. Ήταν αόρατος. Ο κόσμος έβλεπε </w:t>
      </w:r>
      <w:r w:rsidRPr="007F2233">
        <w:rPr>
          <w:rFonts w:ascii="GFS Didot" w:eastAsia="Calibri" w:hAnsi="GFS Didot" w:cs="Times New Roman"/>
          <w:bCs/>
          <w:sz w:val="24"/>
          <w:szCs w:val="24"/>
          <w:lang w:val="el-GR"/>
        </w:rPr>
        <w:t>τον νέο Φίλιππο</w:t>
      </w:r>
      <w:r w:rsidRPr="007F2233">
        <w:rPr>
          <w:rFonts w:ascii="GFS Didot" w:eastAsia="Calibri" w:hAnsi="GFS Didot" w:cs="Times New Roman"/>
          <w:sz w:val="24"/>
          <w:szCs w:val="24"/>
          <w:lang w:val="el-GR"/>
        </w:rPr>
        <w:t xml:space="preserve">. Άκουγε </w:t>
      </w:r>
      <w:r w:rsidRPr="007F2233">
        <w:rPr>
          <w:rFonts w:ascii="GFS Didot" w:eastAsia="Calibri" w:hAnsi="GFS Didot" w:cs="Times New Roman"/>
          <w:bCs/>
          <w:sz w:val="24"/>
          <w:szCs w:val="24"/>
          <w:lang w:val="el-GR"/>
        </w:rPr>
        <w:t>εκείνον</w:t>
      </w:r>
      <w:r w:rsidRPr="007F2233">
        <w:rPr>
          <w:rFonts w:ascii="GFS Didot" w:eastAsia="Calibri" w:hAnsi="GFS Didot" w:cs="Times New Roman"/>
          <w:sz w:val="24"/>
          <w:szCs w:val="24"/>
          <w:lang w:val="el-GR"/>
        </w:rPr>
        <w:t xml:space="preserve">. Κι εκείνος… ήταν απλώς </w:t>
      </w:r>
      <w:r w:rsidRPr="007F2233">
        <w:rPr>
          <w:rFonts w:ascii="GFS Didot" w:eastAsia="Calibri" w:hAnsi="GFS Didot" w:cs="Times New Roman"/>
          <w:bCs/>
          <w:sz w:val="24"/>
          <w:szCs w:val="24"/>
          <w:lang w:val="el-GR"/>
        </w:rPr>
        <w:t>ο εαυτός του από πίσω</w:t>
      </w:r>
      <w:r w:rsidRPr="007F2233">
        <w:rPr>
          <w:rFonts w:ascii="GFS Didot" w:eastAsia="Calibri" w:hAnsi="GFS Didot" w:cs="Times New Roman"/>
          <w:sz w:val="24"/>
          <w:szCs w:val="24"/>
          <w:lang w:val="el-GR"/>
        </w:rPr>
        <w:t>.</w:t>
      </w:r>
    </w:p>
    <w:p w14:paraId="46831E8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Και στο βάθος, το "Φως </w:t>
      </w:r>
      <w:proofErr w:type="spellStart"/>
      <w:r w:rsidRPr="007F2233">
        <w:rPr>
          <w:rFonts w:ascii="GFS Didot" w:eastAsia="Calibri" w:hAnsi="GFS Didot" w:cs="Times New Roman"/>
          <w:sz w:val="24"/>
          <w:szCs w:val="24"/>
          <w:lang w:val="el-GR"/>
        </w:rPr>
        <w:t>Ιλαρόν</w:t>
      </w:r>
      <w:proofErr w:type="spellEnd"/>
      <w:r w:rsidRPr="007F2233">
        <w:rPr>
          <w:rFonts w:ascii="GFS Didot" w:eastAsia="Calibri" w:hAnsi="GFS Didot" w:cs="Times New Roman"/>
          <w:sz w:val="24"/>
          <w:szCs w:val="24"/>
          <w:lang w:val="el-GR"/>
        </w:rPr>
        <w:t>" συνεχιζόταν. Χωρίς λάθη. Χωρίς ηλικία. Χωρίς σώμα.</w:t>
      </w:r>
    </w:p>
    <w:p w14:paraId="2F371C27" w14:textId="77777777" w:rsidR="002E3392" w:rsidRPr="007F2233" w:rsidRDefault="002E3392" w:rsidP="004854A2">
      <w:pPr>
        <w:spacing w:after="120" w:line="288" w:lineRule="exact"/>
        <w:jc w:val="both"/>
        <w:rPr>
          <w:rFonts w:ascii="GFS Didot" w:eastAsia="Calibri" w:hAnsi="GFS Didot" w:cs="Times New Roman"/>
          <w:bCs/>
          <w:sz w:val="24"/>
          <w:szCs w:val="24"/>
          <w:lang w:val="el-GR"/>
        </w:rPr>
      </w:pPr>
      <w:r w:rsidRPr="007F2233">
        <w:rPr>
          <w:rFonts w:ascii="GFS Didot" w:eastAsia="Calibri" w:hAnsi="GFS Didot" w:cs="Times New Roman"/>
          <w:bCs/>
          <w:sz w:val="24"/>
          <w:szCs w:val="24"/>
          <w:lang w:val="el-GR"/>
        </w:rPr>
        <w:t>Η νεκρή μνήμη του ήχου</w:t>
      </w:r>
    </w:p>
    <w:p w14:paraId="703FC85A"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Τη Δευτέρα δεν σηκώθηκε. Δεν ήταν άρρωστος ή κουρασμένος, απλώς δεν ένιωθε πως έπρεπε να κάνει κάτι. Περπάτησε στο σπίτι του, αλλά δεν άκουγε πια τα βήματά του.</w:t>
      </w:r>
      <w:r w:rsidRPr="007F2233">
        <w:rPr>
          <w:rFonts w:ascii="GFS Didot" w:eastAsia="Calibri" w:hAnsi="GFS Didot" w:cs="Times New Roman"/>
          <w:sz w:val="24"/>
          <w:szCs w:val="24"/>
          <w:lang w:val="el-GR"/>
        </w:rPr>
        <w:br/>
        <w:t>Τα δάχτυλά του δεν άφηναν σημάδια στα ποτήρια. Το κουταλάκι δεν έκανε ήχο στον καφέ.</w:t>
      </w:r>
    </w:p>
    <w:p w14:paraId="152B74E3"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Σαν να είχε χάσει βάρος. Το ραδιόφωνο άνοιξε μόνο του.</w:t>
      </w:r>
    </w:p>
    <w:p w14:paraId="59F609C6" w14:textId="4C312A2A"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Έπαιζε </w:t>
      </w:r>
      <w:r w:rsidRPr="007F2233">
        <w:rPr>
          <w:rFonts w:ascii="GFS Didot" w:eastAsia="Calibri" w:hAnsi="GFS Didot" w:cs="Times New Roman"/>
          <w:i/>
          <w:iCs/>
          <w:sz w:val="24"/>
          <w:szCs w:val="24"/>
          <w:lang w:val="el-GR"/>
        </w:rPr>
        <w:t xml:space="preserve">Φως </w:t>
      </w:r>
      <w:proofErr w:type="spellStart"/>
      <w:r w:rsidRPr="007F2233">
        <w:rPr>
          <w:rFonts w:ascii="GFS Didot" w:eastAsia="Calibri" w:hAnsi="GFS Didot" w:cs="Times New Roman"/>
          <w:i/>
          <w:iCs/>
          <w:sz w:val="24"/>
          <w:szCs w:val="24"/>
          <w:lang w:val="el-GR"/>
        </w:rPr>
        <w:t>Ιλαρόν</w:t>
      </w:r>
      <w:proofErr w:type="spellEnd"/>
      <w:r w:rsidRPr="007F2233">
        <w:rPr>
          <w:rFonts w:ascii="GFS Didot" w:eastAsia="Calibri" w:hAnsi="GFS Didot" w:cs="Times New Roman"/>
          <w:sz w:val="24"/>
          <w:szCs w:val="24"/>
          <w:lang w:val="el-GR"/>
        </w:rPr>
        <w:t>.</w:t>
      </w:r>
    </w:p>
    <w:p w14:paraId="2D066C66"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lastRenderedPageBreak/>
        <w:t xml:space="preserve">"Φως </w:t>
      </w:r>
      <w:proofErr w:type="spellStart"/>
      <w:r w:rsidRPr="007F2233">
        <w:rPr>
          <w:rFonts w:ascii="GFS Didot" w:eastAsia="Calibri" w:hAnsi="GFS Didot" w:cs="Times New Roman"/>
          <w:bCs/>
          <w:sz w:val="24"/>
          <w:szCs w:val="24"/>
          <w:lang w:val="el-GR"/>
        </w:rPr>
        <w:t>ιλαρόν</w:t>
      </w:r>
      <w:proofErr w:type="spellEnd"/>
      <w:r w:rsidRPr="007F2233">
        <w:rPr>
          <w:rFonts w:ascii="GFS Didot" w:eastAsia="Calibri" w:hAnsi="GFS Didot" w:cs="Times New Roman"/>
          <w:bCs/>
          <w:sz w:val="24"/>
          <w:szCs w:val="24"/>
          <w:lang w:val="el-GR"/>
        </w:rPr>
        <w:t xml:space="preserve"> Αγίας Δόξης, αθανάτου Πατρός…"</w:t>
      </w:r>
    </w:p>
    <w:p w14:paraId="7C14A34E"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 πάλι εσύ, ψιθύρισε.</w:t>
      </w:r>
    </w:p>
    <w:p w14:paraId="476076E9" w14:textId="73BB861B"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Αλλά δεν ακουγόταν ούτε ο ίδιος στον εαυτό του. </w:t>
      </w:r>
    </w:p>
    <w:p w14:paraId="5ABEA49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Πήγε στην εκκλησία Τρίτη απόγευμα,  χωρίς λόγο. Ήθελε μόνο να δει. Κρύφτηκε πίσω από το τελευταίο στασίδι.</w:t>
      </w:r>
    </w:p>
    <w:p w14:paraId="63DEE13B"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Η λειτουργία είχε ξεκινήσει. Στο αναλόγιο, </w:t>
      </w:r>
      <w:r w:rsidRPr="007F2233">
        <w:rPr>
          <w:rFonts w:ascii="GFS Didot" w:eastAsia="Calibri" w:hAnsi="GFS Didot" w:cs="Times New Roman"/>
          <w:bCs/>
          <w:sz w:val="24"/>
          <w:szCs w:val="24"/>
          <w:lang w:val="el-GR"/>
        </w:rPr>
        <w:t>ο ίδιος</w:t>
      </w:r>
      <w:r w:rsidRPr="007F2233">
        <w:rPr>
          <w:rFonts w:ascii="GFS Didot" w:eastAsia="Calibri" w:hAnsi="GFS Didot" w:cs="Times New Roman"/>
          <w:sz w:val="24"/>
          <w:szCs w:val="24"/>
          <w:lang w:val="el-GR"/>
        </w:rPr>
        <w:t xml:space="preserve">. Πάλι. Αλλά όχι αυτός. </w:t>
      </w:r>
      <w:r w:rsidRPr="007F2233">
        <w:rPr>
          <w:rFonts w:ascii="GFS Didot" w:eastAsia="Calibri" w:hAnsi="GFS Didot" w:cs="Times New Roman"/>
          <w:bCs/>
          <w:sz w:val="24"/>
          <w:szCs w:val="24"/>
          <w:lang w:val="el-GR"/>
        </w:rPr>
        <w:t>Ο άλλος Φίλιππος</w:t>
      </w:r>
      <w:r w:rsidRPr="007F2233">
        <w:rPr>
          <w:rFonts w:ascii="GFS Didot" w:eastAsia="Calibri" w:hAnsi="GFS Didot" w:cs="Times New Roman"/>
          <w:sz w:val="24"/>
          <w:szCs w:val="24"/>
          <w:lang w:val="el-GR"/>
        </w:rPr>
        <w:t>.</w:t>
      </w:r>
    </w:p>
    <w:p w14:paraId="5EBCBD19" w14:textId="01102818"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νέος. Ο πλήρης. Ο ακουστός. </w:t>
      </w:r>
    </w:p>
    <w:p w14:paraId="09AF412D"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παπα</w:t>
      </w:r>
      <w:proofErr w:type="spellEnd"/>
      <w:r w:rsidRPr="007F2233">
        <w:rPr>
          <w:rFonts w:ascii="GFS Didot" w:eastAsia="Calibri" w:hAnsi="GFS Didot" w:cs="Times New Roman"/>
          <w:sz w:val="24"/>
          <w:szCs w:val="24"/>
          <w:lang w:val="el-GR"/>
        </w:rPr>
        <w:t>-Διονύσης του έκανε νεύμα:</w:t>
      </w:r>
    </w:p>
    <w:p w14:paraId="23640DB4" w14:textId="3F2920F0"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Κυρ-Φίλιππε, ό,τι και να πήρες χτες, πάρε το και σήμερα. Έψαλες σαν να σε έφερε άγγελος.</w:t>
      </w:r>
    </w:p>
    <w:p w14:paraId="506E684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Φίλιππος - ο πραγματικός - προσπάθησε να μιλήσει. Αλλά δεν βγήκε ήχος.</w:t>
      </w:r>
    </w:p>
    <w:p w14:paraId="36A2C32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Γύρισε προς τον Θανάση.</w:t>
      </w:r>
    </w:p>
    <w:p w14:paraId="1D26AAAF" w14:textId="78737D55"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-Ρε Θανάση…</w:t>
      </w:r>
    </w:p>
    <w:p w14:paraId="6F6EAF6C"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Θανάσης πέρασε δίπλα του χωρίς να τον κοιτάξει.</w:t>
      </w:r>
    </w:p>
    <w:p w14:paraId="044CB6C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με βλέπουν. Δεν με ακούν. Δεν με θυμούνται.»</w:t>
      </w:r>
    </w:p>
    <w:p w14:paraId="0E0BA89D"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Πλησίασε το στασίδι του. Ήταν </w:t>
      </w:r>
      <w:r w:rsidRPr="007F2233">
        <w:rPr>
          <w:rFonts w:ascii="GFS Didot" w:eastAsia="Calibri" w:hAnsi="GFS Didot" w:cs="Times New Roman"/>
          <w:bCs/>
          <w:sz w:val="24"/>
          <w:szCs w:val="24"/>
          <w:lang w:val="el-GR"/>
        </w:rPr>
        <w:t>κατειλημμένο</w:t>
      </w:r>
      <w:r w:rsidRPr="007F2233">
        <w:rPr>
          <w:rFonts w:ascii="GFS Didot" w:eastAsia="Calibri" w:hAnsi="GFS Didot" w:cs="Times New Roman"/>
          <w:sz w:val="24"/>
          <w:szCs w:val="24"/>
          <w:lang w:val="el-GR"/>
        </w:rPr>
        <w:t>. Ένας άντρας - δεν τον ήξερε  - καθόταν εκεί, με τα χέρια του πλεγμένα και τα μάτια του στραμμένα μπροστά. Σαν να το είχε κερδίσει αυτό το στασίδι.</w:t>
      </w:r>
    </w:p>
    <w:p w14:paraId="70503FBC"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«Μα εγώ κάθομαι εδώ εξήντα χρόνια…», μουρμούρισε. «…κι αυτός ήρθε τώρα;»</w:t>
      </w:r>
    </w:p>
    <w:p w14:paraId="51AA120C"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Έσκυψε να τον δει καλύτερα. Το πρόσωπό του ήταν… παράξενα οικείο. Δεν ήταν το δικό του. Όχι ακριβώς...</w:t>
      </w:r>
    </w:p>
    <w:p w14:paraId="04832ED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Ήταν ένας </w:t>
      </w:r>
      <w:r w:rsidRPr="007F2233">
        <w:rPr>
          <w:rFonts w:ascii="GFS Didot" w:eastAsia="Calibri" w:hAnsi="GFS Didot" w:cs="Times New Roman"/>
          <w:bCs/>
          <w:sz w:val="24"/>
          <w:szCs w:val="24"/>
          <w:lang w:val="el-GR"/>
        </w:rPr>
        <w:t>Φίλιππος που δεν πρόλαβε να γίνει</w:t>
      </w:r>
      <w:r w:rsidRPr="007F2233">
        <w:rPr>
          <w:rFonts w:ascii="GFS Didot" w:eastAsia="Calibri" w:hAnsi="GFS Didot" w:cs="Times New Roman"/>
          <w:sz w:val="24"/>
          <w:szCs w:val="24"/>
          <w:lang w:val="el-GR"/>
        </w:rPr>
        <w:t>. Ένας που δεν έζησε το βάρος. Που τραγούδησε, αλλά δεν έκλαψε. Που είχε φωνή, χωρίς να κουραστεί να την κουβαλήσει.</w:t>
      </w:r>
    </w:p>
    <w:p w14:paraId="09475500"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λειτουργία προχώρησε. Το τροπάριο ξεκίνησε μόνο του.</w:t>
      </w:r>
    </w:p>
    <w:p w14:paraId="37A92887" w14:textId="5C1AC012"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Δεν το είπε κανείς </w:t>
      </w:r>
      <w:r w:rsidRPr="007F2233">
        <w:rPr>
          <w:rFonts w:ascii="GFS Didot" w:eastAsia="Calibri" w:hAnsi="GFS Didot" w:cs="Times New Roman"/>
          <w:bCs/>
          <w:sz w:val="24"/>
          <w:szCs w:val="24"/>
          <w:lang w:val="el-GR"/>
        </w:rPr>
        <w:t>κι όμως ακούστηκε</w:t>
      </w:r>
      <w:r w:rsidRPr="007F2233">
        <w:rPr>
          <w:rFonts w:ascii="GFS Didot" w:eastAsia="Calibri" w:hAnsi="GFS Didot" w:cs="Times New Roman"/>
          <w:sz w:val="24"/>
          <w:szCs w:val="24"/>
          <w:lang w:val="el-GR"/>
        </w:rPr>
        <w:t>.</w:t>
      </w:r>
    </w:p>
    <w:p w14:paraId="6F8499E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 xml:space="preserve">"Φως </w:t>
      </w:r>
      <w:proofErr w:type="spellStart"/>
      <w:r w:rsidRPr="007F2233">
        <w:rPr>
          <w:rFonts w:ascii="GFS Didot" w:eastAsia="Calibri" w:hAnsi="GFS Didot" w:cs="Times New Roman"/>
          <w:bCs/>
          <w:sz w:val="24"/>
          <w:szCs w:val="24"/>
          <w:lang w:val="el-GR"/>
        </w:rPr>
        <w:t>ιλαρόν</w:t>
      </w:r>
      <w:proofErr w:type="spellEnd"/>
      <w:r w:rsidRPr="007F2233">
        <w:rPr>
          <w:rFonts w:ascii="GFS Didot" w:eastAsia="Calibri" w:hAnsi="GFS Didot" w:cs="Times New Roman"/>
          <w:bCs/>
          <w:sz w:val="24"/>
          <w:szCs w:val="24"/>
          <w:lang w:val="el-GR"/>
        </w:rPr>
        <w:t xml:space="preserve"> Αγίας Δόξης…"</w:t>
      </w:r>
    </w:p>
    <w:p w14:paraId="4D1060F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χώρος γέμισε φωνή. Σαν να είχε γραφτεί στους τοίχους. Σαν να έβγαινε από το μάρμαρο.</w:t>
      </w:r>
      <w:r w:rsidRPr="007F2233">
        <w:rPr>
          <w:rFonts w:ascii="GFS Didot" w:eastAsia="Calibri" w:hAnsi="GFS Didot" w:cs="Times New Roman"/>
          <w:sz w:val="24"/>
          <w:szCs w:val="24"/>
          <w:lang w:val="el-GR"/>
        </w:rPr>
        <w:br/>
        <w:t xml:space="preserve">Σαν να είχε αφήσει </w:t>
      </w:r>
      <w:r w:rsidRPr="007F2233">
        <w:rPr>
          <w:rFonts w:ascii="GFS Didot" w:eastAsia="Calibri" w:hAnsi="GFS Didot" w:cs="Times New Roman"/>
          <w:bCs/>
          <w:sz w:val="24"/>
          <w:szCs w:val="24"/>
          <w:lang w:val="el-GR"/>
        </w:rPr>
        <w:t>ο ίδιος</w:t>
      </w:r>
      <w:r w:rsidRPr="007F2233">
        <w:rPr>
          <w:rFonts w:ascii="GFS Didot" w:eastAsia="Calibri" w:hAnsi="GFS Didot" w:cs="Times New Roman"/>
          <w:sz w:val="24"/>
          <w:szCs w:val="24"/>
          <w:lang w:val="el-GR"/>
        </w:rPr>
        <w:t xml:space="preserve"> το σώμα του κάποτε εδώ και τώρα, το σώμα τραγουδούσε </w:t>
      </w:r>
      <w:r w:rsidRPr="007F2233">
        <w:rPr>
          <w:rFonts w:ascii="GFS Didot" w:eastAsia="Calibri" w:hAnsi="GFS Didot" w:cs="Times New Roman"/>
          <w:bCs/>
          <w:sz w:val="24"/>
          <w:szCs w:val="24"/>
          <w:lang w:val="el-GR"/>
        </w:rPr>
        <w:t>χωρίς τον ίδιο</w:t>
      </w:r>
      <w:r w:rsidRPr="007F2233">
        <w:rPr>
          <w:rFonts w:ascii="GFS Didot" w:eastAsia="Calibri" w:hAnsi="GFS Didot" w:cs="Times New Roman"/>
          <w:sz w:val="24"/>
          <w:szCs w:val="24"/>
          <w:lang w:val="el-GR"/>
        </w:rPr>
        <w:t>.</w:t>
      </w:r>
    </w:p>
    <w:p w14:paraId="1B8DD216"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«Έμεινα πίσω από τον εαυτό μου», σκέφτηκε.</w:t>
      </w:r>
    </w:p>
    <w:p w14:paraId="086408D9" w14:textId="2EEB7FAD"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τώρα, ο κόσμος δεν με χρειάζεται. Έχει εμένα, σε ήχο. Σε ρυθμό. Σε ανάμνηση. Και η μνήμη… είναι πιο πιστή απ’ τον άνθρωπο.»</w:t>
      </w:r>
    </w:p>
    <w:p w14:paraId="00B413A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Βγήκε από τον ναό χωρίς να τον σταματήσει κανείς. Κανείς δεν είπε: «Καληνύχτα, κυρ-Φίλιππε».</w:t>
      </w:r>
    </w:p>
    <w:p w14:paraId="17627E3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Στάθηκε στην Πλατεία. Άκουσε τα περιστέρια να πετούν χωρίς να ακούει τα φτερά. Και τότε ένιωσε πως </w:t>
      </w:r>
      <w:r w:rsidRPr="007F2233">
        <w:rPr>
          <w:rFonts w:ascii="GFS Didot" w:eastAsia="Calibri" w:hAnsi="GFS Didot" w:cs="Times New Roman"/>
          <w:bCs/>
          <w:sz w:val="24"/>
          <w:szCs w:val="24"/>
          <w:lang w:val="el-GR"/>
        </w:rPr>
        <w:t>δεν ήταν πια φτιαγμένος από σώμα</w:t>
      </w:r>
      <w:r w:rsidRPr="007F2233">
        <w:rPr>
          <w:rFonts w:ascii="GFS Didot" w:eastAsia="Calibri" w:hAnsi="GFS Didot" w:cs="Times New Roman"/>
          <w:sz w:val="24"/>
          <w:szCs w:val="24"/>
          <w:lang w:val="el-GR"/>
        </w:rPr>
        <w:t>.</w:t>
      </w:r>
    </w:p>
    <w:p w14:paraId="3891566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Ήταν </w:t>
      </w:r>
      <w:r w:rsidRPr="007F2233">
        <w:rPr>
          <w:rFonts w:ascii="GFS Didot" w:eastAsia="Calibri" w:hAnsi="GFS Didot" w:cs="Times New Roman"/>
          <w:bCs/>
          <w:sz w:val="24"/>
          <w:szCs w:val="24"/>
          <w:lang w:val="el-GR"/>
        </w:rPr>
        <w:t>ψαλμός</w:t>
      </w:r>
      <w:r w:rsidRPr="007F2233">
        <w:rPr>
          <w:rFonts w:ascii="GFS Didot" w:eastAsia="Calibri" w:hAnsi="GFS Didot" w:cs="Times New Roman"/>
          <w:sz w:val="24"/>
          <w:szCs w:val="24"/>
          <w:lang w:val="el-GR"/>
        </w:rPr>
        <w:t>. Ήχος χωρίς αρχή. Φωνή χωρίς στόμα.</w:t>
      </w:r>
    </w:p>
    <w:p w14:paraId="3AABAE61" w14:textId="77777777" w:rsidR="002E3392" w:rsidRPr="007F2233" w:rsidRDefault="002E3392" w:rsidP="004854A2">
      <w:pPr>
        <w:spacing w:after="120" w:line="288" w:lineRule="exact"/>
        <w:jc w:val="both"/>
        <w:rPr>
          <w:rFonts w:ascii="GFS Didot" w:eastAsia="Calibri" w:hAnsi="GFS Didot" w:cs="Times New Roman"/>
          <w:bCs/>
          <w:sz w:val="24"/>
          <w:szCs w:val="24"/>
          <w:lang w:val="el-GR"/>
        </w:rPr>
      </w:pPr>
      <w:r w:rsidRPr="007F2233">
        <w:rPr>
          <w:rFonts w:ascii="GFS Didot" w:eastAsia="Calibri" w:hAnsi="GFS Didot" w:cs="Times New Roman"/>
          <w:bCs/>
          <w:sz w:val="24"/>
          <w:szCs w:val="24"/>
          <w:lang w:val="el-GR"/>
        </w:rPr>
        <w:lastRenderedPageBreak/>
        <w:t>Ο ψάλτης που έλειπε</w:t>
      </w:r>
    </w:p>
    <w:p w14:paraId="674D870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Την Κυριακή που ακολούθησε, ο κυρ-Φίλιππος δεν πήγε στην εκκλησία κι όχι επειδή δεν μπορούσε. Αλλά γιατί </w:t>
      </w:r>
      <w:r w:rsidRPr="007F2233">
        <w:rPr>
          <w:rFonts w:ascii="GFS Didot" w:eastAsia="Calibri" w:hAnsi="GFS Didot" w:cs="Times New Roman"/>
          <w:bCs/>
          <w:sz w:val="24"/>
          <w:szCs w:val="24"/>
          <w:lang w:val="el-GR"/>
        </w:rPr>
        <w:t>είχε σταματήσει να έχει νόημα</w:t>
      </w:r>
      <w:r w:rsidRPr="007F2233">
        <w:rPr>
          <w:rFonts w:ascii="GFS Didot" w:eastAsia="Calibri" w:hAnsi="GFS Didot" w:cs="Times New Roman"/>
          <w:sz w:val="24"/>
          <w:szCs w:val="24"/>
          <w:lang w:val="el-GR"/>
        </w:rPr>
        <w:t>.</w:t>
      </w:r>
    </w:p>
    <w:p w14:paraId="2441A51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Περπατούσε στην πόλη σαν τουρίστας του εαυτού του. Κανείς δεν του έδινε σημασία. Ούτε τον καλημέριζαν, ούτε τον απέφευγαν. Απλώς </w:t>
      </w:r>
      <w:r w:rsidRPr="007F2233">
        <w:rPr>
          <w:rFonts w:ascii="GFS Didot" w:eastAsia="Calibri" w:hAnsi="GFS Didot" w:cs="Times New Roman"/>
          <w:bCs/>
          <w:sz w:val="24"/>
          <w:szCs w:val="24"/>
          <w:lang w:val="el-GR"/>
        </w:rPr>
        <w:t>δεν υπήρχε</w:t>
      </w:r>
      <w:r w:rsidRPr="007F2233">
        <w:rPr>
          <w:rFonts w:ascii="GFS Didot" w:eastAsia="Calibri" w:hAnsi="GFS Didot" w:cs="Times New Roman"/>
          <w:sz w:val="24"/>
          <w:szCs w:val="24"/>
          <w:lang w:val="el-GR"/>
        </w:rPr>
        <w:t xml:space="preserve"> στο οπτικό πεδίο κανενός.</w:t>
      </w:r>
    </w:p>
    <w:p w14:paraId="0BAD9C2B"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Πέρασε έξω από τον Άγιο Δημήτριο γύρω στις δέκα. Η λειτουργία ήταν σε πλήρη εξέλιξη.</w:t>
      </w:r>
    </w:p>
    <w:p w14:paraId="0567D1EE" w14:textId="5773AC80"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κόσμος έμπαινε και έβγαινε ήρεμος, ευλαβικός. Κοντοστάθηκε στην πόρτα, χωρίς να φαίνεται. Σαν να του επέτρεπε ο ίδιος ο ναός να παραμείνει αόρατος.</w:t>
      </w:r>
    </w:p>
    <w:p w14:paraId="7AED581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τότε, άκουσε τη φωνή του.</w:t>
      </w:r>
    </w:p>
    <w:p w14:paraId="7E5A9418" w14:textId="77777777" w:rsidR="002E3392" w:rsidRPr="007F2233" w:rsidRDefault="002E3392" w:rsidP="004854A2">
      <w:pPr>
        <w:spacing w:after="120" w:line="288" w:lineRule="exact"/>
        <w:jc w:val="both"/>
        <w:rPr>
          <w:rFonts w:ascii="GFS Didot" w:eastAsia="Calibri" w:hAnsi="GFS Didot" w:cs="Times New Roman"/>
          <w:bCs/>
          <w:sz w:val="24"/>
          <w:szCs w:val="24"/>
          <w:lang w:val="el-GR"/>
        </w:rPr>
      </w:pPr>
      <w:r w:rsidRPr="007F2233">
        <w:rPr>
          <w:rFonts w:ascii="GFS Didot" w:eastAsia="Calibri" w:hAnsi="GFS Didot" w:cs="Times New Roman"/>
          <w:bCs/>
          <w:sz w:val="24"/>
          <w:szCs w:val="24"/>
          <w:lang w:val="el-GR"/>
        </w:rPr>
        <w:t xml:space="preserve">"Τον </w:t>
      </w:r>
      <w:proofErr w:type="spellStart"/>
      <w:r w:rsidRPr="007F2233">
        <w:rPr>
          <w:rFonts w:ascii="GFS Didot" w:eastAsia="Calibri" w:hAnsi="GFS Didot" w:cs="Times New Roman"/>
          <w:bCs/>
          <w:sz w:val="24"/>
          <w:szCs w:val="24"/>
          <w:lang w:val="el-GR"/>
        </w:rPr>
        <w:t>Δεσπότην</w:t>
      </w:r>
      <w:proofErr w:type="spellEnd"/>
      <w:r w:rsidRPr="007F2233">
        <w:rPr>
          <w:rFonts w:ascii="GFS Didot" w:eastAsia="Calibri" w:hAnsi="GFS Didot" w:cs="Times New Roman"/>
          <w:bCs/>
          <w:sz w:val="24"/>
          <w:szCs w:val="24"/>
          <w:lang w:val="el-GR"/>
        </w:rPr>
        <w:t xml:space="preserve"> και Αρχιερέα ημών…" </w:t>
      </w:r>
    </w:p>
    <w:p w14:paraId="73F06037"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Η φωνή του. Τέλεια. Σταθερή. Ακριβής.</w:t>
      </w:r>
    </w:p>
    <w:p w14:paraId="67A815CA"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είμαι μέσα. Δεν ψέλνω. Κι όμως… ακούγομαι.»</w:t>
      </w:r>
    </w:p>
    <w:p w14:paraId="3658D14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Σκέφτηκε να μπει. Μα δίστασε. Ήξερε πως δεν θα τον έβλεπαν. Κι αυτό πονά πιο πολύ απ’ την απόρριψη: να μη σε βλέπουν καν.</w:t>
      </w:r>
    </w:p>
    <w:p w14:paraId="607569C7"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Γύρισε και πήγε στο καφενείο της Αγίου Νικολάου. Κάθισε στη γωνία, όπως παλιά. Ζήτησε ελληνικό. Δεν του τον έφεραν ποτέ. Ο σερβιτόρος πέρασε από δίπλα του δύο φορές.</w:t>
      </w:r>
    </w:p>
    <w:p w14:paraId="08627EE5" w14:textId="0726396B"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Δεν τον είδε. </w:t>
      </w:r>
    </w:p>
    <w:p w14:paraId="45AADDB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«Άραγε, πεθαίνουμε όταν σταματάει η καρδιά ή όταν σταματάμε να ανήκουμε στους άλλους;»</w:t>
      </w:r>
    </w:p>
    <w:p w14:paraId="4707F2F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Πλήρωσε με ένα χαρτονόμισμα που δεν άγγιξε κανείς. Το άφησε στο τραπέζι και σηκώθηκε.</w:t>
      </w:r>
    </w:p>
    <w:p w14:paraId="16FFFC5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Στο δρόμο της επιστροφής, πέρασε από μια παρέα ηλικιωμένων που μιλούσαν έξω από το φαρμακείο.</w:t>
      </w:r>
    </w:p>
    <w:p w14:paraId="75815C7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Ψέλνει ακόμα ωραία ο κυρ-Φίλιππος, ε; είπε κάποιος.</w:t>
      </w:r>
    </w:p>
    <w:p w14:paraId="7EC4410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Καλά, εκείνος δεν πεθαίνει ποτέ, απάντησε άλλος. Λες κι έχει γραμμένο μέσα του τον ήχο του Θεού.</w:t>
      </w:r>
    </w:p>
    <w:p w14:paraId="49FF8BA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 Ή… ο Θεός έχει κρατήσει </w:t>
      </w:r>
      <w:proofErr w:type="spellStart"/>
      <w:r w:rsidRPr="007F2233">
        <w:rPr>
          <w:rFonts w:ascii="GFS Didot" w:eastAsia="Calibri" w:hAnsi="GFS Didot" w:cs="Times New Roman"/>
          <w:sz w:val="24"/>
          <w:szCs w:val="24"/>
          <w:lang w:val="el-GR"/>
        </w:rPr>
        <w:t>backup</w:t>
      </w:r>
      <w:proofErr w:type="spellEnd"/>
      <w:r w:rsidRPr="007F2233">
        <w:rPr>
          <w:rFonts w:ascii="GFS Didot" w:eastAsia="Calibri" w:hAnsi="GFS Didot" w:cs="Times New Roman"/>
          <w:sz w:val="24"/>
          <w:szCs w:val="24"/>
          <w:lang w:val="el-GR"/>
        </w:rPr>
        <w:t>.</w:t>
      </w:r>
    </w:p>
    <w:p w14:paraId="6B9C4A1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Γέλια.</w:t>
      </w:r>
    </w:p>
    <w:p w14:paraId="65D46EA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ίδιος ο Φίλιππος τα άκουσε όλα. Κι ένιωσε κάτι παράξενο: </w:t>
      </w:r>
      <w:r w:rsidRPr="007F2233">
        <w:rPr>
          <w:rFonts w:ascii="GFS Didot" w:eastAsia="Calibri" w:hAnsi="GFS Didot" w:cs="Times New Roman"/>
          <w:bCs/>
          <w:sz w:val="24"/>
          <w:szCs w:val="24"/>
          <w:lang w:val="el-GR"/>
        </w:rPr>
        <w:t>ούτε θυμό, ούτε λύπη.</w:t>
      </w:r>
      <w:r w:rsidRPr="007F2233">
        <w:rPr>
          <w:rFonts w:ascii="GFS Didot" w:eastAsia="Calibri" w:hAnsi="GFS Didot" w:cs="Times New Roman"/>
          <w:sz w:val="24"/>
          <w:szCs w:val="24"/>
          <w:lang w:val="el-GR"/>
        </w:rPr>
        <w:br/>
        <w:t>Μόνο ένα κενό. Όπως όταν βλέπεις τη φωτογραφία σου από μακριά κι αναρωτιέσαι αν ήσουν ποτέ εκεί.</w:t>
      </w:r>
    </w:p>
    <w:p w14:paraId="21A63CB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ίδιο βράδυ, γύρισε σπίτι του. Περπάτησε στο σαλόνι και στάθηκε μπροστά στον καθρέφτη. Δεν είχε είδωλο. Μόνο ένα ελαφρύ βούισμα.</w:t>
      </w:r>
    </w:p>
    <w:p w14:paraId="0173DA8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Κι ύστερα - σαν από άλλη εποχή - άκουσε πάλι εκείνο το τροπάριο.</w:t>
      </w:r>
    </w:p>
    <w:p w14:paraId="30F9822D" w14:textId="77777777" w:rsidR="008234A7" w:rsidRDefault="002E3392" w:rsidP="004854A2">
      <w:pPr>
        <w:spacing w:after="120" w:line="288" w:lineRule="exact"/>
        <w:jc w:val="both"/>
        <w:rPr>
          <w:rFonts w:ascii="GFS Didot" w:eastAsia="Calibri" w:hAnsi="GFS Didot" w:cs="Times New Roman"/>
          <w:sz w:val="24"/>
          <w:szCs w:val="24"/>
          <w:lang w:val="el-GR"/>
        </w:rPr>
      </w:pPr>
      <w:r w:rsidRPr="007F2233">
        <w:rPr>
          <w:rFonts w:ascii="Segoe UI Emoji" w:eastAsia="Calibri" w:hAnsi="Segoe UI Emoji" w:cs="Segoe UI Emoji"/>
          <w:sz w:val="24"/>
          <w:szCs w:val="24"/>
          <w:lang w:val="el-GR"/>
        </w:rPr>
        <w:t>🕯</w:t>
      </w:r>
    </w:p>
    <w:p w14:paraId="549225CF" w14:textId="1A0E4854"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 xml:space="preserve">"Φως </w:t>
      </w:r>
      <w:proofErr w:type="spellStart"/>
      <w:r w:rsidRPr="007F2233">
        <w:rPr>
          <w:rFonts w:ascii="GFS Didot" w:eastAsia="Calibri" w:hAnsi="GFS Didot" w:cs="Times New Roman"/>
          <w:bCs/>
          <w:sz w:val="24"/>
          <w:szCs w:val="24"/>
          <w:lang w:val="el-GR"/>
        </w:rPr>
        <w:t>ιλαρόν</w:t>
      </w:r>
      <w:proofErr w:type="spellEnd"/>
      <w:r w:rsidRPr="007F2233">
        <w:rPr>
          <w:rFonts w:ascii="GFS Didot" w:eastAsia="Calibri" w:hAnsi="GFS Didot" w:cs="Times New Roman"/>
          <w:bCs/>
          <w:sz w:val="24"/>
          <w:szCs w:val="24"/>
          <w:lang w:val="el-GR"/>
        </w:rPr>
        <w:t xml:space="preserve"> Αγίας Δόξης…"</w:t>
      </w:r>
    </w:p>
    <w:p w14:paraId="05C150B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ψέλνω πια. Δεν υπάρχω πια. Αλλά η φωνή μου μένει. Και ίσως, μόνο αυτή άξιζε να μείνει.»</w:t>
      </w:r>
    </w:p>
    <w:p w14:paraId="32FBAF17"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 xml:space="preserve">Έκλεισε τα μάτια. Και για μια στιγμή, ήθελε μόνο να πει ένα "ευχαριστώ". </w:t>
      </w:r>
    </w:p>
    <w:p w14:paraId="51DDB779"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Σε </w:t>
      </w:r>
      <w:r w:rsidRPr="007F2233">
        <w:rPr>
          <w:rFonts w:ascii="GFS Didot" w:eastAsia="Calibri" w:hAnsi="GFS Didot" w:cs="Times New Roman"/>
          <w:bCs/>
          <w:sz w:val="24"/>
          <w:szCs w:val="24"/>
          <w:lang w:val="el-GR"/>
        </w:rPr>
        <w:t>εκείνη</w:t>
      </w:r>
      <w:r w:rsidRPr="007F2233">
        <w:rPr>
          <w:rFonts w:ascii="GFS Didot" w:eastAsia="Calibri" w:hAnsi="GFS Didot" w:cs="Times New Roman"/>
          <w:sz w:val="24"/>
          <w:szCs w:val="24"/>
          <w:lang w:val="el-GR"/>
        </w:rPr>
        <w:t>.</w:t>
      </w:r>
    </w:p>
    <w:p w14:paraId="64424B9A" w14:textId="43709A56"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Που τον είχε ακούσει κάποτε, χωρίς να του μιλήσει ποτέ.</w:t>
      </w:r>
    </w:p>
    <w:p w14:paraId="5E5B4BF4" w14:textId="77777777" w:rsidR="002E3392" w:rsidRPr="007F2233" w:rsidRDefault="002E3392" w:rsidP="004854A2">
      <w:pPr>
        <w:spacing w:after="120" w:line="288" w:lineRule="exact"/>
        <w:jc w:val="both"/>
        <w:rPr>
          <w:rFonts w:ascii="GFS Didot" w:eastAsia="Calibri" w:hAnsi="GFS Didot" w:cs="Times New Roman"/>
          <w:bCs/>
          <w:sz w:val="24"/>
          <w:szCs w:val="24"/>
          <w:lang w:val="el-GR"/>
        </w:rPr>
      </w:pPr>
      <w:r w:rsidRPr="007F2233">
        <w:rPr>
          <w:rFonts w:ascii="GFS Didot" w:eastAsia="Calibri" w:hAnsi="GFS Didot" w:cs="Times New Roman"/>
          <w:bCs/>
          <w:sz w:val="24"/>
          <w:szCs w:val="24"/>
          <w:lang w:val="el-GR"/>
        </w:rPr>
        <w:t>Το στασίδι των αόρατων</w:t>
      </w:r>
    </w:p>
    <w:p w14:paraId="6F7DB6E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πρωί της Τετάρτης, ο Φίλιππος φόρεσε τα ρούχα του, μόνο και μόνο για να θυμηθεί πώς ήταν να φοράς ρούχα.</w:t>
      </w:r>
    </w:p>
    <w:p w14:paraId="44DE2E3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Έδεσε τα κορδόνια του όπως έδενε πάντα - σφιχτά, με τον κόμπο αριστερά - μα ένιωσε πως το παπούτσι δεν άγγιζε πια το πόδι. Ή πως το πόδι </w:t>
      </w:r>
      <w:r w:rsidRPr="007F2233">
        <w:rPr>
          <w:rFonts w:ascii="GFS Didot" w:eastAsia="Calibri" w:hAnsi="GFS Didot" w:cs="Times New Roman"/>
          <w:bCs/>
          <w:sz w:val="24"/>
          <w:szCs w:val="24"/>
          <w:lang w:val="el-GR"/>
        </w:rPr>
        <w:t>δεν ήταν πια δικό του</w:t>
      </w:r>
      <w:r w:rsidRPr="007F2233">
        <w:rPr>
          <w:rFonts w:ascii="GFS Didot" w:eastAsia="Calibri" w:hAnsi="GFS Didot" w:cs="Times New Roman"/>
          <w:sz w:val="24"/>
          <w:szCs w:val="24"/>
          <w:lang w:val="el-GR"/>
        </w:rPr>
        <w:t>.</w:t>
      </w:r>
    </w:p>
    <w:p w14:paraId="1A9F77F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Κατέβηκε τον δρόμο χωρίς να τον θυμάται. Οι γείτονες δεν τον χαιρέτισαν, αλλά αυτό δεν τον πείραξε. Αυτό που τον πλήγωσε ήταν πως </w:t>
      </w:r>
      <w:r w:rsidRPr="007F2233">
        <w:rPr>
          <w:rFonts w:ascii="GFS Didot" w:eastAsia="Calibri" w:hAnsi="GFS Didot" w:cs="Times New Roman"/>
          <w:bCs/>
          <w:sz w:val="24"/>
          <w:szCs w:val="24"/>
          <w:lang w:val="el-GR"/>
        </w:rPr>
        <w:t>ούτε τα σκυλιά δεν τον κοίταξαν</w:t>
      </w:r>
      <w:r w:rsidRPr="007F2233">
        <w:rPr>
          <w:rFonts w:ascii="GFS Didot" w:eastAsia="Calibri" w:hAnsi="GFS Didot" w:cs="Times New Roman"/>
          <w:sz w:val="24"/>
          <w:szCs w:val="24"/>
          <w:lang w:val="el-GR"/>
        </w:rPr>
        <w:t>.</w:t>
      </w:r>
    </w:p>
    <w:p w14:paraId="72C9972A"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Μπήκε στον ναό, απλώς να υπάρξει. Πλησίασε το στασίδι του, δίπλα στο παράθυρο με τον ξεθωριασμένο Άγιο Φανούριο. Το είδε </w:t>
      </w:r>
      <w:r w:rsidRPr="007F2233">
        <w:rPr>
          <w:rFonts w:ascii="GFS Didot" w:eastAsia="Calibri" w:hAnsi="GFS Didot" w:cs="Times New Roman"/>
          <w:bCs/>
          <w:sz w:val="24"/>
          <w:szCs w:val="24"/>
          <w:lang w:val="el-GR"/>
        </w:rPr>
        <w:t>άδειο</w:t>
      </w:r>
      <w:r w:rsidRPr="007F2233">
        <w:rPr>
          <w:rFonts w:ascii="GFS Didot" w:eastAsia="Calibri" w:hAnsi="GFS Didot" w:cs="Times New Roman"/>
          <w:sz w:val="24"/>
          <w:szCs w:val="24"/>
          <w:lang w:val="el-GR"/>
        </w:rPr>
        <w:t xml:space="preserve">. Κανείς δεν καθόταν. Μα… </w:t>
      </w:r>
      <w:r w:rsidRPr="007F2233">
        <w:rPr>
          <w:rFonts w:ascii="GFS Didot" w:eastAsia="Calibri" w:hAnsi="GFS Didot" w:cs="Times New Roman"/>
          <w:bCs/>
          <w:sz w:val="24"/>
          <w:szCs w:val="24"/>
          <w:lang w:val="el-GR"/>
        </w:rPr>
        <w:t>δεν μπορούσε να καθίσει</w:t>
      </w:r>
      <w:r w:rsidRPr="007F2233">
        <w:rPr>
          <w:rFonts w:ascii="GFS Didot" w:eastAsia="Calibri" w:hAnsi="GFS Didot" w:cs="Times New Roman"/>
          <w:sz w:val="24"/>
          <w:szCs w:val="24"/>
          <w:lang w:val="el-GR"/>
        </w:rPr>
        <w:t>. Προσπάθησε να ακουμπήσει. Το ξύλο τον αρνήθηκε, αλλά ευγενικά. Όπως όταν δεν κάθεσαι σε καρέκλα που έχει ήδη «κάποιον».</w:t>
      </w:r>
    </w:p>
    <w:p w14:paraId="5BFC25B8"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τότε, είδε το μικρό χαρτί.</w:t>
      </w:r>
    </w:p>
    <w:p w14:paraId="3AB92A0F" w14:textId="0F9ED91F"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Κάποιος είχε αφήσει σημείωμα:</w:t>
      </w:r>
    </w:p>
    <w:p w14:paraId="6C8F4867"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«ΑΝΑΜΝΗΣΗ: Αυτό το στασίδι κρατείται για τον Ήχο του κυρ-Φίλιππου.»</w:t>
      </w:r>
    </w:p>
    <w:p w14:paraId="4FD9982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Γέλασε. Και το γέλιο του </w:t>
      </w:r>
      <w:r w:rsidRPr="007F2233">
        <w:rPr>
          <w:rFonts w:ascii="GFS Didot" w:eastAsia="Calibri" w:hAnsi="GFS Didot" w:cs="Times New Roman"/>
          <w:bCs/>
          <w:sz w:val="24"/>
          <w:szCs w:val="24"/>
          <w:lang w:val="el-GR"/>
        </w:rPr>
        <w:t>δεν ακούστηκε</w:t>
      </w:r>
      <w:r w:rsidRPr="007F2233">
        <w:rPr>
          <w:rFonts w:ascii="GFS Didot" w:eastAsia="Calibri" w:hAnsi="GFS Didot" w:cs="Times New Roman"/>
          <w:sz w:val="24"/>
          <w:szCs w:val="24"/>
          <w:lang w:val="el-GR"/>
        </w:rPr>
        <w:t>.</w:t>
      </w:r>
    </w:p>
    <w:p w14:paraId="53B742BF" w14:textId="27E16C02"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Εσύ, φίλε μου, δεν είσαι πια άνθρωπος, μουρμούρισε στον εαυτό του.</w:t>
      </w:r>
    </w:p>
    <w:p w14:paraId="69AE9FAD" w14:textId="0DF953E2"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 xml:space="preserve">Είσαι το post </w:t>
      </w:r>
      <w:proofErr w:type="spellStart"/>
      <w:r w:rsidRPr="007F2233">
        <w:rPr>
          <w:rFonts w:ascii="GFS Didot" w:eastAsia="Calibri" w:hAnsi="GFS Didot" w:cs="Times New Roman"/>
          <w:sz w:val="24"/>
          <w:szCs w:val="24"/>
          <w:lang w:val="el-GR"/>
        </w:rPr>
        <w:t>scriptum</w:t>
      </w:r>
      <w:proofErr w:type="spellEnd"/>
      <w:r w:rsidRPr="007F2233">
        <w:rPr>
          <w:rFonts w:ascii="GFS Didot" w:eastAsia="Calibri" w:hAnsi="GFS Didot" w:cs="Times New Roman"/>
          <w:sz w:val="24"/>
          <w:szCs w:val="24"/>
          <w:lang w:val="el-GR"/>
        </w:rPr>
        <w:t xml:space="preserve"> μιας ζωής που τελείωσε χωρίς αποχαιρετισμό.</w:t>
      </w:r>
    </w:p>
    <w:p w14:paraId="6B30A0B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Πήγε πιο πίσω. Κάθισε - ή τουλάχιστον έτσι νόμισε - στη γωνία.</w:t>
      </w:r>
    </w:p>
    <w:p w14:paraId="43916EE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Και κοίταξε. Τον άλλο Φίλιππο. Τον </w:t>
      </w:r>
      <w:proofErr w:type="spellStart"/>
      <w:r w:rsidRPr="007F2233">
        <w:rPr>
          <w:rFonts w:ascii="GFS Didot" w:eastAsia="Calibri" w:hAnsi="GFS Didot" w:cs="Times New Roman"/>
          <w:bCs/>
          <w:sz w:val="24"/>
          <w:szCs w:val="24"/>
          <w:lang w:val="el-GR"/>
        </w:rPr>
        <w:t>ψάλλοντα</w:t>
      </w:r>
      <w:proofErr w:type="spellEnd"/>
      <w:r w:rsidRPr="007F2233">
        <w:rPr>
          <w:rFonts w:ascii="GFS Didot" w:eastAsia="Calibri" w:hAnsi="GFS Didot" w:cs="Times New Roman"/>
          <w:sz w:val="24"/>
          <w:szCs w:val="24"/>
          <w:lang w:val="el-GR"/>
        </w:rPr>
        <w:t xml:space="preserve">. Τον </w:t>
      </w:r>
      <w:r w:rsidRPr="007F2233">
        <w:rPr>
          <w:rFonts w:ascii="GFS Didot" w:eastAsia="Calibri" w:hAnsi="GFS Didot" w:cs="Times New Roman"/>
          <w:bCs/>
          <w:sz w:val="24"/>
          <w:szCs w:val="24"/>
          <w:lang w:val="el-GR"/>
        </w:rPr>
        <w:t>τέλειο</w:t>
      </w:r>
      <w:r w:rsidRPr="007F2233">
        <w:rPr>
          <w:rFonts w:ascii="GFS Didot" w:eastAsia="Calibri" w:hAnsi="GFS Didot" w:cs="Times New Roman"/>
          <w:sz w:val="24"/>
          <w:szCs w:val="24"/>
          <w:lang w:val="el-GR"/>
        </w:rPr>
        <w:t>.</w:t>
      </w:r>
    </w:p>
    <w:p w14:paraId="3D58949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Άκουγε το "Φως </w:t>
      </w:r>
      <w:proofErr w:type="spellStart"/>
      <w:r w:rsidRPr="007F2233">
        <w:rPr>
          <w:rFonts w:ascii="GFS Didot" w:eastAsia="Calibri" w:hAnsi="GFS Didot" w:cs="Times New Roman"/>
          <w:sz w:val="24"/>
          <w:szCs w:val="24"/>
          <w:lang w:val="el-GR"/>
        </w:rPr>
        <w:t>Ιλαρόν</w:t>
      </w:r>
      <w:proofErr w:type="spellEnd"/>
      <w:r w:rsidRPr="007F2233">
        <w:rPr>
          <w:rFonts w:ascii="GFS Didot" w:eastAsia="Calibri" w:hAnsi="GFS Didot" w:cs="Times New Roman"/>
          <w:sz w:val="24"/>
          <w:szCs w:val="24"/>
          <w:lang w:val="el-GR"/>
        </w:rPr>
        <w:t xml:space="preserve">" να βγαίνει σαν άρωμα από παλιά επιστολή. Κάθε φθόγγος ήταν </w:t>
      </w:r>
      <w:r w:rsidRPr="007F2233">
        <w:rPr>
          <w:rFonts w:ascii="GFS Didot" w:eastAsia="Calibri" w:hAnsi="GFS Didot" w:cs="Times New Roman"/>
          <w:bCs/>
          <w:sz w:val="24"/>
          <w:szCs w:val="24"/>
          <w:lang w:val="el-GR"/>
        </w:rPr>
        <w:t>ακριβώς όπως τον θυμόταν</w:t>
      </w:r>
      <w:r w:rsidRPr="007F2233">
        <w:rPr>
          <w:rFonts w:ascii="GFS Didot" w:eastAsia="Calibri" w:hAnsi="GFS Didot" w:cs="Times New Roman"/>
          <w:sz w:val="24"/>
          <w:szCs w:val="24"/>
          <w:lang w:val="el-GR"/>
        </w:rPr>
        <w:t>. Που σήμαινε… ότι δεν ήταν ακριβώς έτσι.</w:t>
      </w:r>
    </w:p>
    <w:p w14:paraId="0A487A2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«Αυτός ο άλλος… είναι η μνήμη μου, βελτιωμένη. Έχει όλα όσα ήθελα να πω. Όχι όσα είπα.»</w:t>
      </w:r>
    </w:p>
    <w:p w14:paraId="1983378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Περίμενε να τελειώσει η λειτουργία. Μα όταν ήρθε η ώρα για το "Δι’ ευχών", ο «άλλος» Φίλιππος </w:t>
      </w:r>
      <w:r w:rsidRPr="007F2233">
        <w:rPr>
          <w:rFonts w:ascii="GFS Didot" w:eastAsia="Calibri" w:hAnsi="GFS Didot" w:cs="Times New Roman"/>
          <w:bCs/>
          <w:sz w:val="24"/>
          <w:szCs w:val="24"/>
          <w:lang w:val="el-GR"/>
        </w:rPr>
        <w:t>δεν το είπε</w:t>
      </w:r>
      <w:r w:rsidRPr="007F2233">
        <w:rPr>
          <w:rFonts w:ascii="GFS Didot" w:eastAsia="Calibri" w:hAnsi="GFS Didot" w:cs="Times New Roman"/>
          <w:sz w:val="24"/>
          <w:szCs w:val="24"/>
          <w:lang w:val="el-GR"/>
        </w:rPr>
        <w:t>.</w:t>
      </w:r>
    </w:p>
    <w:p w14:paraId="59F7396C"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Το είπε </w:t>
      </w:r>
      <w:r w:rsidRPr="007F2233">
        <w:rPr>
          <w:rFonts w:ascii="GFS Didot" w:eastAsia="Calibri" w:hAnsi="GFS Didot" w:cs="Times New Roman"/>
          <w:bCs/>
          <w:sz w:val="24"/>
          <w:szCs w:val="24"/>
          <w:lang w:val="el-GR"/>
        </w:rPr>
        <w:t>εκείνος</w:t>
      </w:r>
      <w:r w:rsidRPr="007F2233">
        <w:rPr>
          <w:rFonts w:ascii="GFS Didot" w:eastAsia="Calibri" w:hAnsi="GFS Didot" w:cs="Times New Roman"/>
          <w:sz w:val="24"/>
          <w:szCs w:val="24"/>
          <w:lang w:val="el-GR"/>
        </w:rPr>
        <w:t xml:space="preserve">. Χωρίς φωνή. Αλλά </w:t>
      </w:r>
      <w:r w:rsidRPr="007F2233">
        <w:rPr>
          <w:rFonts w:ascii="GFS Didot" w:eastAsia="Calibri" w:hAnsi="GFS Didot" w:cs="Times New Roman"/>
          <w:bCs/>
          <w:sz w:val="24"/>
          <w:szCs w:val="24"/>
          <w:lang w:val="el-GR"/>
        </w:rPr>
        <w:t>το είπε</w:t>
      </w:r>
      <w:r w:rsidRPr="007F2233">
        <w:rPr>
          <w:rFonts w:ascii="GFS Didot" w:eastAsia="Calibri" w:hAnsi="GFS Didot" w:cs="Times New Roman"/>
          <w:sz w:val="24"/>
          <w:szCs w:val="24"/>
          <w:lang w:val="el-GR"/>
        </w:rPr>
        <w:t>.</w:t>
      </w:r>
    </w:p>
    <w:p w14:paraId="7C62C13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Και τότε, για πρώτη φορά, </w:t>
      </w:r>
      <w:r w:rsidRPr="007F2233">
        <w:rPr>
          <w:rFonts w:ascii="GFS Didot" w:eastAsia="Calibri" w:hAnsi="GFS Didot" w:cs="Times New Roman"/>
          <w:bCs/>
          <w:sz w:val="24"/>
          <w:szCs w:val="24"/>
          <w:lang w:val="el-GR"/>
        </w:rPr>
        <w:t xml:space="preserve">ο </w:t>
      </w:r>
      <w:proofErr w:type="spellStart"/>
      <w:r w:rsidRPr="007F2233">
        <w:rPr>
          <w:rFonts w:ascii="GFS Didot" w:eastAsia="Calibri" w:hAnsi="GFS Didot" w:cs="Times New Roman"/>
          <w:bCs/>
          <w:sz w:val="24"/>
          <w:szCs w:val="24"/>
          <w:lang w:val="el-GR"/>
        </w:rPr>
        <w:t>παπα</w:t>
      </w:r>
      <w:proofErr w:type="spellEnd"/>
      <w:r w:rsidRPr="007F2233">
        <w:rPr>
          <w:rFonts w:ascii="GFS Didot" w:eastAsia="Calibri" w:hAnsi="GFS Didot" w:cs="Times New Roman"/>
          <w:bCs/>
          <w:sz w:val="24"/>
          <w:szCs w:val="24"/>
          <w:lang w:val="el-GR"/>
        </w:rPr>
        <w:t>-Διονύσης σήκωσε το βλέμμα του</w:t>
      </w:r>
      <w:r w:rsidRPr="007F2233">
        <w:rPr>
          <w:rFonts w:ascii="GFS Didot" w:eastAsia="Calibri" w:hAnsi="GFS Didot" w:cs="Times New Roman"/>
          <w:sz w:val="24"/>
          <w:szCs w:val="24"/>
          <w:lang w:val="el-GR"/>
        </w:rPr>
        <w:t xml:space="preserve">, κοίταξε πέρα από το αναλόγιο, και για ένα μόνο δευτερόλεπτο, φάνηκε σαν </w:t>
      </w:r>
      <w:r w:rsidRPr="007F2233">
        <w:rPr>
          <w:rFonts w:ascii="GFS Didot" w:eastAsia="Calibri" w:hAnsi="GFS Didot" w:cs="Times New Roman"/>
          <w:bCs/>
          <w:sz w:val="24"/>
          <w:szCs w:val="24"/>
          <w:lang w:val="el-GR"/>
        </w:rPr>
        <w:t>να τον είδε</w:t>
      </w:r>
      <w:r w:rsidRPr="007F2233">
        <w:rPr>
          <w:rFonts w:ascii="GFS Didot" w:eastAsia="Calibri" w:hAnsi="GFS Didot" w:cs="Times New Roman"/>
          <w:sz w:val="24"/>
          <w:szCs w:val="24"/>
          <w:lang w:val="el-GR"/>
        </w:rPr>
        <w:t>.</w:t>
      </w:r>
    </w:p>
    <w:p w14:paraId="739B6B2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Και μετά, ξαναγύρισε το βλέμμα του μπροστά. Και ο Φίλιππος σκέφτηκε: «Ίσως η μεγαλύτερη </w:t>
      </w:r>
      <w:r w:rsidRPr="007F2233">
        <w:rPr>
          <w:rFonts w:ascii="GFS Didot" w:eastAsia="Calibri" w:hAnsi="GFS Didot" w:cs="Times New Roman"/>
          <w:sz w:val="24"/>
          <w:szCs w:val="24"/>
          <w:lang w:val="el-GR"/>
        </w:rPr>
        <w:lastRenderedPageBreak/>
        <w:t>ευλογία να μην είναι να σ' ακούνε όσο ζεις… αλλά να σε θυμούνται σωστά αφού φύγεις. Κι εγώ… ακόμη δεν έχω φύγει. Αλλά δεν ξέρω πια πώς να μείνω.»</w:t>
      </w:r>
    </w:p>
    <w:p w14:paraId="2C6A3034" w14:textId="77777777" w:rsidR="002E3392" w:rsidRPr="007F2233" w:rsidRDefault="002E3392" w:rsidP="004854A2">
      <w:pPr>
        <w:spacing w:after="120" w:line="288" w:lineRule="exact"/>
        <w:jc w:val="both"/>
        <w:rPr>
          <w:rFonts w:ascii="GFS Didot" w:eastAsia="Calibri" w:hAnsi="GFS Didot" w:cs="Times New Roman"/>
          <w:bCs/>
          <w:sz w:val="24"/>
          <w:szCs w:val="24"/>
          <w:lang w:val="el-GR"/>
        </w:rPr>
      </w:pPr>
      <w:r w:rsidRPr="007F2233">
        <w:rPr>
          <w:rFonts w:ascii="GFS Didot" w:eastAsia="Calibri" w:hAnsi="GFS Didot" w:cs="Times New Roman"/>
          <w:bCs/>
          <w:sz w:val="24"/>
          <w:szCs w:val="24"/>
          <w:lang w:val="el-GR"/>
        </w:rPr>
        <w:t>Το σώμα του ήχου</w:t>
      </w:r>
    </w:p>
    <w:p w14:paraId="00C7F29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Εκείνη τη μέρα, ο Φίλιππος ξύπνησε </w:t>
      </w:r>
      <w:r w:rsidRPr="007F2233">
        <w:rPr>
          <w:rFonts w:ascii="GFS Didot" w:eastAsia="Calibri" w:hAnsi="GFS Didot" w:cs="Times New Roman"/>
          <w:bCs/>
          <w:sz w:val="24"/>
          <w:szCs w:val="24"/>
          <w:lang w:val="el-GR"/>
        </w:rPr>
        <w:t>πριν ξημερώσει</w:t>
      </w:r>
      <w:r w:rsidRPr="007F2233">
        <w:rPr>
          <w:rFonts w:ascii="GFS Didot" w:eastAsia="Calibri" w:hAnsi="GFS Didot" w:cs="Times New Roman"/>
          <w:sz w:val="24"/>
          <w:szCs w:val="24"/>
          <w:lang w:val="el-GR"/>
        </w:rPr>
        <w:t xml:space="preserve">. Ήταν περίεργο, γιατί δεν θυμόταν να είχε κοιμηθεί. Και πιο περίεργο, γιατί </w:t>
      </w:r>
      <w:r w:rsidRPr="007F2233">
        <w:rPr>
          <w:rFonts w:ascii="GFS Didot" w:eastAsia="Calibri" w:hAnsi="GFS Didot" w:cs="Times New Roman"/>
          <w:bCs/>
          <w:sz w:val="24"/>
          <w:szCs w:val="24"/>
          <w:lang w:val="el-GR"/>
        </w:rPr>
        <w:t>ο ίδιος δεν ένιωθε να ανήκει πια στη νύχτα ή στη μέρα.</w:t>
      </w:r>
    </w:p>
    <w:p w14:paraId="11B1569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Ντύθηκε μηχανικά. Ή ίσως απλώς βρέθηκε ντυμένος. Περπάτησε ως τον Άγιο Δημήτριο με τα βήματα ενός ανθρώπου που δεν αφήνει πατημασιές.</w:t>
      </w:r>
    </w:p>
    <w:p w14:paraId="5B53448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Όταν έφτασε, η πόρτα ήταν ήδη ανοιχτή. Κι ο ναός γεμάτος φως. </w:t>
      </w:r>
      <w:r w:rsidR="00794B1A" w:rsidRPr="007F2233">
        <w:rPr>
          <w:rFonts w:ascii="GFS Didot" w:eastAsia="Calibri" w:hAnsi="GFS Didot" w:cs="Times New Roman"/>
          <w:sz w:val="24"/>
          <w:szCs w:val="24"/>
          <w:lang w:val="el-GR"/>
        </w:rPr>
        <w:t xml:space="preserve">Δεν ήταν </w:t>
      </w:r>
      <w:r w:rsidRPr="007F2233">
        <w:rPr>
          <w:rFonts w:ascii="GFS Didot" w:eastAsia="Calibri" w:hAnsi="GFS Didot" w:cs="Times New Roman"/>
          <w:sz w:val="24"/>
          <w:szCs w:val="24"/>
          <w:lang w:val="el-GR"/>
        </w:rPr>
        <w:t xml:space="preserve">φυσικό </w:t>
      </w:r>
      <w:r w:rsidR="00794B1A" w:rsidRPr="007F2233">
        <w:rPr>
          <w:rFonts w:ascii="GFS Didot" w:eastAsia="Calibri" w:hAnsi="GFS Didot" w:cs="Times New Roman"/>
          <w:sz w:val="24"/>
          <w:szCs w:val="24"/>
          <w:lang w:val="el-GR"/>
        </w:rPr>
        <w:t xml:space="preserve">το </w:t>
      </w:r>
      <w:r w:rsidRPr="007F2233">
        <w:rPr>
          <w:rFonts w:ascii="GFS Didot" w:eastAsia="Calibri" w:hAnsi="GFS Didot" w:cs="Times New Roman"/>
          <w:sz w:val="24"/>
          <w:szCs w:val="24"/>
          <w:lang w:val="el-GR"/>
        </w:rPr>
        <w:t xml:space="preserve">φως, ήλιου. </w:t>
      </w:r>
      <w:r w:rsidR="00794B1A" w:rsidRPr="007F2233">
        <w:rPr>
          <w:rFonts w:ascii="GFS Didot" w:eastAsia="Calibri" w:hAnsi="GFS Didot" w:cs="Times New Roman"/>
          <w:sz w:val="24"/>
          <w:szCs w:val="24"/>
          <w:lang w:val="el-GR"/>
        </w:rPr>
        <w:t>Ήταν φ</w:t>
      </w:r>
      <w:r w:rsidRPr="007F2233">
        <w:rPr>
          <w:rFonts w:ascii="GFS Didot" w:eastAsia="Calibri" w:hAnsi="GFS Didot" w:cs="Times New Roman"/>
          <w:sz w:val="24"/>
          <w:szCs w:val="24"/>
          <w:lang w:val="el-GR"/>
        </w:rPr>
        <w:t xml:space="preserve">ως ... ήχου. </w:t>
      </w:r>
    </w:p>
    <w:p w14:paraId="2479EA4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Το χέρι του πήγε μόνο του στο συρτάρι του αναλογίου. Το μικρό </w:t>
      </w:r>
      <w:proofErr w:type="spellStart"/>
      <w:r w:rsidRPr="007F2233">
        <w:rPr>
          <w:rFonts w:ascii="GFS Didot" w:eastAsia="Calibri" w:hAnsi="GFS Didot" w:cs="Times New Roman"/>
          <w:sz w:val="24"/>
          <w:szCs w:val="24"/>
          <w:lang w:val="el-GR"/>
        </w:rPr>
        <w:t>οκτάηχο</w:t>
      </w:r>
      <w:proofErr w:type="spellEnd"/>
      <w:r w:rsidRPr="007F2233">
        <w:rPr>
          <w:rFonts w:ascii="GFS Didot" w:eastAsia="Calibri" w:hAnsi="GFS Didot" w:cs="Times New Roman"/>
          <w:sz w:val="24"/>
          <w:szCs w:val="24"/>
          <w:lang w:val="el-GR"/>
        </w:rPr>
        <w:t xml:space="preserve"> ήταν εκεί, ήταν πάντα εκεί, όπως τα πράγματα που νομίζουμε ότι ξεχάσαμε. Το άνοιξε. Η μολυβιά της Μαρίας δεν είχε ξεθωριάσει. Μόνο η δική του ανάσα είχε μικρύνει.</w:t>
      </w:r>
    </w:p>
    <w:p w14:paraId="741E143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Μπήκε, άηχος, όπως πάντα. Πήγε προς το γνωστό στασίδι, για να κοιτάξει.</w:t>
      </w:r>
    </w:p>
    <w:p w14:paraId="40FA5B1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Και τότε τον είδε. </w:t>
      </w:r>
      <w:r w:rsidRPr="007F2233">
        <w:rPr>
          <w:rFonts w:ascii="GFS Didot" w:eastAsia="Calibri" w:hAnsi="GFS Didot" w:cs="Times New Roman"/>
          <w:bCs/>
          <w:sz w:val="24"/>
          <w:szCs w:val="24"/>
          <w:lang w:val="el-GR"/>
        </w:rPr>
        <w:t>Ο «άλλος» Φίλιππος</w:t>
      </w:r>
      <w:r w:rsidRPr="007F2233">
        <w:rPr>
          <w:rFonts w:ascii="GFS Didot" w:eastAsia="Calibri" w:hAnsi="GFS Didot" w:cs="Times New Roman"/>
          <w:sz w:val="24"/>
          <w:szCs w:val="24"/>
          <w:lang w:val="el-GR"/>
        </w:rPr>
        <w:t xml:space="preserve"> δεν στεκόταν απλώς στο αναλόγιο. </w:t>
      </w:r>
      <w:r w:rsidRPr="007F2233">
        <w:rPr>
          <w:rFonts w:ascii="GFS Didot" w:eastAsia="Calibri" w:hAnsi="GFS Didot" w:cs="Times New Roman"/>
          <w:bCs/>
          <w:sz w:val="24"/>
          <w:szCs w:val="24"/>
          <w:lang w:val="el-GR"/>
        </w:rPr>
        <w:t>Κινούταν. Μιλούσε. Αντιδρούσε.</w:t>
      </w:r>
    </w:p>
    <w:p w14:paraId="5F849A5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Χαμογέλασε σε μια ηλικιωμένη κυρία που άργησε να </w:t>
      </w:r>
      <w:proofErr w:type="spellStart"/>
      <w:r w:rsidRPr="007F2233">
        <w:rPr>
          <w:rFonts w:ascii="GFS Didot" w:eastAsia="Calibri" w:hAnsi="GFS Didot" w:cs="Times New Roman"/>
          <w:sz w:val="24"/>
          <w:szCs w:val="24"/>
          <w:lang w:val="el-GR"/>
        </w:rPr>
        <w:t>μπεί</w:t>
      </w:r>
      <w:proofErr w:type="spellEnd"/>
      <w:r w:rsidRPr="007F2233">
        <w:rPr>
          <w:rFonts w:ascii="GFS Didot" w:eastAsia="Calibri" w:hAnsi="GFS Didot" w:cs="Times New Roman"/>
          <w:sz w:val="24"/>
          <w:szCs w:val="24"/>
          <w:lang w:val="el-GR"/>
        </w:rPr>
        <w:t xml:space="preserve">. Έσκυψε να σηκώσει ένα βιβλίο που είχε </w:t>
      </w:r>
      <w:r w:rsidRPr="007F2233">
        <w:rPr>
          <w:rFonts w:ascii="GFS Didot" w:eastAsia="Calibri" w:hAnsi="GFS Didot" w:cs="Times New Roman"/>
          <w:sz w:val="24"/>
          <w:szCs w:val="24"/>
          <w:lang w:val="el-GR"/>
        </w:rPr>
        <w:lastRenderedPageBreak/>
        <w:t>πέσει. Έκανε ένα αστείο στον Θανάση, που γέλασε δυνατά.</w:t>
      </w:r>
    </w:p>
    <w:p w14:paraId="4089511A"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Γέλασε </w:t>
      </w:r>
      <w:r w:rsidRPr="007F2233">
        <w:rPr>
          <w:rFonts w:ascii="GFS Didot" w:eastAsia="Calibri" w:hAnsi="GFS Didot" w:cs="Times New Roman"/>
          <w:bCs/>
          <w:sz w:val="24"/>
          <w:szCs w:val="24"/>
          <w:lang w:val="el-GR"/>
        </w:rPr>
        <w:t>με αυτόν</w:t>
      </w:r>
      <w:r w:rsidRPr="007F2233">
        <w:rPr>
          <w:rFonts w:ascii="GFS Didot" w:eastAsia="Calibri" w:hAnsi="GFS Didot" w:cs="Times New Roman"/>
          <w:sz w:val="24"/>
          <w:szCs w:val="24"/>
          <w:lang w:val="el-GR"/>
        </w:rPr>
        <w:t xml:space="preserve">. Μα </w:t>
      </w:r>
      <w:r w:rsidRPr="007F2233">
        <w:rPr>
          <w:rFonts w:ascii="GFS Didot" w:eastAsia="Calibri" w:hAnsi="GFS Didot" w:cs="Times New Roman"/>
          <w:bCs/>
          <w:sz w:val="24"/>
          <w:szCs w:val="24"/>
          <w:lang w:val="el-GR"/>
        </w:rPr>
        <w:t xml:space="preserve">όχι με τον Φίλιππο που στεκόταν στη γωνία. </w:t>
      </w:r>
      <w:r w:rsidRPr="007F2233">
        <w:rPr>
          <w:rFonts w:ascii="GFS Didot" w:eastAsia="Calibri" w:hAnsi="GFS Didot" w:cs="Times New Roman"/>
          <w:sz w:val="24"/>
          <w:szCs w:val="24"/>
          <w:lang w:val="el-GR"/>
        </w:rPr>
        <w:t xml:space="preserve">Με τον </w:t>
      </w:r>
      <w:r w:rsidRPr="007F2233">
        <w:rPr>
          <w:rFonts w:ascii="GFS Didot" w:eastAsia="Calibri" w:hAnsi="GFS Didot" w:cs="Times New Roman"/>
          <w:bCs/>
          <w:sz w:val="24"/>
          <w:szCs w:val="24"/>
          <w:lang w:val="el-GR"/>
        </w:rPr>
        <w:t>άλλον</w:t>
      </w:r>
      <w:r w:rsidRPr="007F2233">
        <w:rPr>
          <w:rFonts w:ascii="GFS Didot" w:eastAsia="Calibri" w:hAnsi="GFS Didot" w:cs="Times New Roman"/>
          <w:sz w:val="24"/>
          <w:szCs w:val="24"/>
          <w:lang w:val="el-GR"/>
        </w:rPr>
        <w:t>.</w:t>
      </w:r>
    </w:p>
    <w:p w14:paraId="7D216BB8" w14:textId="0C3DF915"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Τον </w:t>
      </w:r>
      <w:r w:rsidRPr="007F2233">
        <w:rPr>
          <w:rFonts w:ascii="GFS Didot" w:eastAsia="Calibri" w:hAnsi="GFS Didot" w:cs="Times New Roman"/>
          <w:bCs/>
          <w:sz w:val="24"/>
          <w:szCs w:val="24"/>
          <w:lang w:val="el-GR"/>
        </w:rPr>
        <w:t>ζωντανό</w:t>
      </w:r>
      <w:r w:rsidRPr="007F2233">
        <w:rPr>
          <w:rFonts w:ascii="GFS Didot" w:eastAsia="Calibri" w:hAnsi="GFS Didot" w:cs="Times New Roman"/>
          <w:sz w:val="24"/>
          <w:szCs w:val="24"/>
          <w:lang w:val="el-GR"/>
        </w:rPr>
        <w:t xml:space="preserve">. </w:t>
      </w:r>
    </w:p>
    <w:p w14:paraId="062E5E9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Φίλιππος ένιωσε κάτι ανάμεσα σε παγωνιά και παράδοση. Πήγε πίσω από το αναλόγιο.</w:t>
      </w:r>
      <w:r w:rsidRPr="007F2233">
        <w:rPr>
          <w:rFonts w:ascii="GFS Didot" w:eastAsia="Calibri" w:hAnsi="GFS Didot" w:cs="Times New Roman"/>
          <w:sz w:val="24"/>
          <w:szCs w:val="24"/>
          <w:lang w:val="el-GR"/>
        </w:rPr>
        <w:br/>
        <w:t>Πλησίασε. Στάθηκε δίπλα του. Τόσο κοντά, που αν είχε ακόμα σώμα, θα ένιωθε την ανάσα του.</w:t>
      </w:r>
    </w:p>
    <w:p w14:paraId="060E6251"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Και τότε, </w:t>
      </w:r>
      <w:r w:rsidRPr="007F2233">
        <w:rPr>
          <w:rFonts w:ascii="GFS Didot" w:eastAsia="Calibri" w:hAnsi="GFS Didot" w:cs="Times New Roman"/>
          <w:bCs/>
          <w:sz w:val="24"/>
          <w:szCs w:val="24"/>
          <w:lang w:val="el-GR"/>
        </w:rPr>
        <w:t>ο «άλλος» γύρισε</w:t>
      </w:r>
      <w:r w:rsidRPr="007F2233">
        <w:rPr>
          <w:rFonts w:ascii="GFS Didot" w:eastAsia="Calibri" w:hAnsi="GFS Didot" w:cs="Times New Roman"/>
          <w:sz w:val="24"/>
          <w:szCs w:val="24"/>
          <w:lang w:val="el-GR"/>
        </w:rPr>
        <w:t xml:space="preserve">. Τον κοίταξε </w:t>
      </w:r>
      <w:r w:rsidRPr="007F2233">
        <w:rPr>
          <w:rFonts w:ascii="GFS Didot" w:eastAsia="Calibri" w:hAnsi="GFS Didot" w:cs="Times New Roman"/>
          <w:bCs/>
          <w:sz w:val="24"/>
          <w:szCs w:val="24"/>
          <w:lang w:val="el-GR"/>
        </w:rPr>
        <w:t>στα μάτια</w:t>
      </w:r>
      <w:r w:rsidRPr="007F2233">
        <w:rPr>
          <w:rFonts w:ascii="GFS Didot" w:eastAsia="Calibri" w:hAnsi="GFS Didot" w:cs="Times New Roman"/>
          <w:sz w:val="24"/>
          <w:szCs w:val="24"/>
          <w:lang w:val="el-GR"/>
        </w:rPr>
        <w:t>. Δεν τρόμαξε. Ούτε απομακρύνθηκε.</w:t>
      </w:r>
    </w:p>
    <w:p w14:paraId="3BEEA9BB" w14:textId="68725AB3"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Μονάχα του έγνεψε ελαφρά, </w:t>
      </w:r>
      <w:r w:rsidRPr="007F2233">
        <w:rPr>
          <w:rFonts w:ascii="GFS Didot" w:eastAsia="Calibri" w:hAnsi="GFS Didot" w:cs="Times New Roman"/>
          <w:bCs/>
          <w:sz w:val="24"/>
          <w:szCs w:val="24"/>
          <w:lang w:val="el-GR"/>
        </w:rPr>
        <w:t>με οίκτο</w:t>
      </w:r>
      <w:r w:rsidRPr="007F2233">
        <w:rPr>
          <w:rFonts w:ascii="GFS Didot" w:eastAsia="Calibri" w:hAnsi="GFS Didot" w:cs="Times New Roman"/>
          <w:sz w:val="24"/>
          <w:szCs w:val="24"/>
          <w:lang w:val="el-GR"/>
        </w:rPr>
        <w:t>, σαν να του έλεγε:</w:t>
      </w:r>
    </w:p>
    <w:p w14:paraId="4DF2489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«Καλά έκανες που έφυγες. Άσε με τώρα να τελειώσω εγώ.»</w:t>
      </w:r>
    </w:p>
    <w:p w14:paraId="62D7CB0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Και γύρισε ξανά στο αναλόγιο. Ο Φίλιππος έμεινε εκεί, σαν άγαλμα χωρίς βάση. Ένιωσε ότι </w:t>
      </w:r>
      <w:r w:rsidRPr="007F2233">
        <w:rPr>
          <w:rFonts w:ascii="GFS Didot" w:eastAsia="Calibri" w:hAnsi="GFS Didot" w:cs="Times New Roman"/>
          <w:bCs/>
          <w:sz w:val="24"/>
          <w:szCs w:val="24"/>
          <w:lang w:val="el-GR"/>
        </w:rPr>
        <w:t>η φωνή του δεν του ανήκε πια</w:t>
      </w:r>
      <w:r w:rsidRPr="007F2233">
        <w:rPr>
          <w:rFonts w:ascii="GFS Didot" w:eastAsia="Calibri" w:hAnsi="GFS Didot" w:cs="Times New Roman"/>
          <w:sz w:val="24"/>
          <w:szCs w:val="24"/>
          <w:lang w:val="el-GR"/>
        </w:rPr>
        <w:t>. Κι όχι μόνο η φωνή.</w:t>
      </w:r>
    </w:p>
    <w:p w14:paraId="0B93D2C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μορφή του. Η ανάμνησή του. Η ίδια του η θέση στην ιστορία.</w:t>
      </w:r>
    </w:p>
    <w:p w14:paraId="41093DC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Αυτός ο «άλλος» δεν ήταν αντίγραφο. Ήταν </w:t>
      </w:r>
      <w:r w:rsidRPr="007F2233">
        <w:rPr>
          <w:rFonts w:ascii="GFS Didot" w:eastAsia="Calibri" w:hAnsi="GFS Didot" w:cs="Times New Roman"/>
          <w:bCs/>
          <w:sz w:val="24"/>
          <w:szCs w:val="24"/>
          <w:lang w:val="el-GR"/>
        </w:rPr>
        <w:t>ο βελτιωμένος εαυτός</w:t>
      </w:r>
      <w:r w:rsidRPr="007F2233">
        <w:rPr>
          <w:rFonts w:ascii="GFS Didot" w:eastAsia="Calibri" w:hAnsi="GFS Didot" w:cs="Times New Roman"/>
          <w:sz w:val="24"/>
          <w:szCs w:val="24"/>
          <w:lang w:val="el-GR"/>
        </w:rPr>
        <w:t xml:space="preserve">. Αυτός που </w:t>
      </w:r>
      <w:r w:rsidRPr="007F2233">
        <w:rPr>
          <w:rFonts w:ascii="GFS Didot" w:eastAsia="Calibri" w:hAnsi="GFS Didot" w:cs="Times New Roman"/>
          <w:bCs/>
          <w:sz w:val="24"/>
          <w:szCs w:val="24"/>
          <w:lang w:val="el-GR"/>
        </w:rPr>
        <w:t>θα μπορούσε να είχε γίνει</w:t>
      </w:r>
      <w:r w:rsidRPr="007F2233">
        <w:rPr>
          <w:rFonts w:ascii="GFS Didot" w:eastAsia="Calibri" w:hAnsi="GFS Didot" w:cs="Times New Roman"/>
          <w:sz w:val="24"/>
          <w:szCs w:val="24"/>
          <w:lang w:val="el-GR"/>
        </w:rPr>
        <w:t>. Αν δεν φοβόταν. Αν δεν είχε σωπάσει τόσες φορές. Αν δεν είχε τραγουδήσει μόνο για να ακούσει τον εαυτό του.</w:t>
      </w:r>
    </w:p>
    <w:p w14:paraId="1A95062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Τον άκουσε τότε να ψέλνει το </w:t>
      </w:r>
      <w:r w:rsidRPr="007F2233">
        <w:rPr>
          <w:rFonts w:ascii="GFS Didot" w:eastAsia="Calibri" w:hAnsi="GFS Didot" w:cs="Times New Roman"/>
          <w:i/>
          <w:iCs/>
          <w:sz w:val="24"/>
          <w:szCs w:val="24"/>
          <w:lang w:val="el-GR"/>
        </w:rPr>
        <w:t xml:space="preserve">Φως </w:t>
      </w:r>
      <w:proofErr w:type="spellStart"/>
      <w:r w:rsidRPr="007F2233">
        <w:rPr>
          <w:rFonts w:ascii="GFS Didot" w:eastAsia="Calibri" w:hAnsi="GFS Didot" w:cs="Times New Roman"/>
          <w:i/>
          <w:iCs/>
          <w:sz w:val="24"/>
          <w:szCs w:val="24"/>
          <w:lang w:val="el-GR"/>
        </w:rPr>
        <w:t>Ιλαρόν</w:t>
      </w:r>
      <w:proofErr w:type="spellEnd"/>
      <w:r w:rsidRPr="007F2233">
        <w:rPr>
          <w:rFonts w:ascii="GFS Didot" w:eastAsia="Calibri" w:hAnsi="GFS Didot" w:cs="Times New Roman"/>
          <w:sz w:val="24"/>
          <w:szCs w:val="24"/>
          <w:lang w:val="el-GR"/>
        </w:rPr>
        <w:t xml:space="preserve"> - μα αυτή τη φορά </w:t>
      </w:r>
      <w:r w:rsidRPr="007F2233">
        <w:rPr>
          <w:rFonts w:ascii="GFS Didot" w:eastAsia="Calibri" w:hAnsi="GFS Didot" w:cs="Times New Roman"/>
          <w:bCs/>
          <w:sz w:val="24"/>
          <w:szCs w:val="24"/>
          <w:lang w:val="el-GR"/>
        </w:rPr>
        <w:t>δεν ήταν ίδια η μελωδία</w:t>
      </w:r>
      <w:r w:rsidRPr="007F2233">
        <w:rPr>
          <w:rFonts w:ascii="GFS Didot" w:eastAsia="Calibri" w:hAnsi="GFS Didot" w:cs="Times New Roman"/>
          <w:sz w:val="24"/>
          <w:szCs w:val="24"/>
          <w:lang w:val="el-GR"/>
        </w:rPr>
        <w:t>.</w:t>
      </w:r>
    </w:p>
    <w:p w14:paraId="621A5C8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 xml:space="preserve">Ήταν </w:t>
      </w:r>
      <w:r w:rsidRPr="007F2233">
        <w:rPr>
          <w:rFonts w:ascii="GFS Didot" w:eastAsia="Calibri" w:hAnsi="GFS Didot" w:cs="Times New Roman"/>
          <w:bCs/>
          <w:sz w:val="24"/>
          <w:szCs w:val="24"/>
          <w:lang w:val="el-GR"/>
        </w:rPr>
        <w:t>βαθύτερη</w:t>
      </w:r>
      <w:r w:rsidRPr="007F2233">
        <w:rPr>
          <w:rFonts w:ascii="GFS Didot" w:eastAsia="Calibri" w:hAnsi="GFS Didot" w:cs="Times New Roman"/>
          <w:sz w:val="24"/>
          <w:szCs w:val="24"/>
          <w:lang w:val="el-GR"/>
        </w:rPr>
        <w:t xml:space="preserve">. Πιο απλή. Πιο ανθρώπινη. </w:t>
      </w:r>
    </w:p>
    <w:p w14:paraId="285CE77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 xml:space="preserve">"Φως </w:t>
      </w:r>
      <w:proofErr w:type="spellStart"/>
      <w:r w:rsidRPr="007F2233">
        <w:rPr>
          <w:rFonts w:ascii="GFS Didot" w:eastAsia="Calibri" w:hAnsi="GFS Didot" w:cs="Times New Roman"/>
          <w:bCs/>
          <w:sz w:val="24"/>
          <w:szCs w:val="24"/>
          <w:lang w:val="el-GR"/>
        </w:rPr>
        <w:t>ιλαρόν</w:t>
      </w:r>
      <w:proofErr w:type="spellEnd"/>
      <w:r w:rsidRPr="007F2233">
        <w:rPr>
          <w:rFonts w:ascii="GFS Didot" w:eastAsia="Calibri" w:hAnsi="GFS Didot" w:cs="Times New Roman"/>
          <w:bCs/>
          <w:sz w:val="24"/>
          <w:szCs w:val="24"/>
          <w:lang w:val="el-GR"/>
        </w:rPr>
        <w:t xml:space="preserve"> Αγίας Δόξης…"</w:t>
      </w:r>
    </w:p>
    <w:p w14:paraId="0F285EB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«Αυτός δεν τραγουδάει από μνήμη», σκέφτηκε.</w:t>
      </w:r>
      <w:r w:rsidRPr="007F2233">
        <w:rPr>
          <w:rFonts w:ascii="GFS Didot" w:eastAsia="Calibri" w:hAnsi="GFS Didot" w:cs="Times New Roman"/>
          <w:sz w:val="24"/>
          <w:szCs w:val="24"/>
          <w:lang w:val="el-GR"/>
        </w:rPr>
        <w:br/>
        <w:t>«Ούτε από καθήκον. Τραγουδάει γιατί θέλει να τον ακούσουν.»</w:t>
      </w:r>
    </w:p>
    <w:p w14:paraId="1AC6DCA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Και τότε ο </w:t>
      </w:r>
      <w:proofErr w:type="spellStart"/>
      <w:r w:rsidRPr="007F2233">
        <w:rPr>
          <w:rFonts w:ascii="GFS Didot" w:eastAsia="Calibri" w:hAnsi="GFS Didot" w:cs="Times New Roman"/>
          <w:sz w:val="24"/>
          <w:szCs w:val="24"/>
          <w:lang w:val="el-GR"/>
        </w:rPr>
        <w:t>παπα</w:t>
      </w:r>
      <w:proofErr w:type="spellEnd"/>
      <w:r w:rsidRPr="007F2233">
        <w:rPr>
          <w:rFonts w:ascii="GFS Didot" w:eastAsia="Calibri" w:hAnsi="GFS Didot" w:cs="Times New Roman"/>
          <w:sz w:val="24"/>
          <w:szCs w:val="24"/>
          <w:lang w:val="el-GR"/>
        </w:rPr>
        <w:t>-Διονύσης είπε μεγαλόφωνα:</w:t>
      </w:r>
    </w:p>
    <w:p w14:paraId="48D66173"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-Κυρ-Φίλιππε, πάλι με συγκίνησες.</w:t>
      </w:r>
    </w:p>
    <w:p w14:paraId="58AE9918"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Σήμερα, νόμιζα πως ψάλλει </w:t>
      </w:r>
      <w:r w:rsidRPr="007F2233">
        <w:rPr>
          <w:rFonts w:ascii="GFS Didot" w:eastAsia="Calibri" w:hAnsi="GFS Didot" w:cs="Times New Roman"/>
          <w:bCs/>
          <w:sz w:val="24"/>
          <w:szCs w:val="24"/>
          <w:lang w:val="el-GR"/>
        </w:rPr>
        <w:t>ο ίδιος ο εαυτός μου</w:t>
      </w:r>
      <w:r w:rsidRPr="007F2233">
        <w:rPr>
          <w:rFonts w:ascii="GFS Didot" w:eastAsia="Calibri" w:hAnsi="GFS Didot" w:cs="Times New Roman"/>
          <w:sz w:val="24"/>
          <w:szCs w:val="24"/>
          <w:lang w:val="el-GR"/>
        </w:rPr>
        <w:t>.</w:t>
      </w:r>
    </w:p>
    <w:p w14:paraId="43132AFB"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όλοι είπαν:</w:t>
      </w:r>
    </w:p>
    <w:p w14:paraId="7B142D5B" w14:textId="3113BFB2"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Αμήν.</w:t>
      </w:r>
    </w:p>
    <w:p w14:paraId="501D092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Φίλιππος - ο πρώτος, ο παλιός, ο αληθινός - </w:t>
      </w:r>
      <w:r w:rsidRPr="007F2233">
        <w:rPr>
          <w:rFonts w:ascii="GFS Didot" w:eastAsia="Calibri" w:hAnsi="GFS Didot" w:cs="Times New Roman"/>
          <w:bCs/>
          <w:sz w:val="24"/>
          <w:szCs w:val="24"/>
          <w:lang w:val="el-GR"/>
        </w:rPr>
        <w:t>γύρισε και βγήκε από τον ναό</w:t>
      </w:r>
      <w:r w:rsidRPr="007F2233">
        <w:rPr>
          <w:rFonts w:ascii="GFS Didot" w:eastAsia="Calibri" w:hAnsi="GFS Didot" w:cs="Times New Roman"/>
          <w:sz w:val="24"/>
          <w:szCs w:val="24"/>
          <w:lang w:val="el-GR"/>
        </w:rPr>
        <w:t xml:space="preserve">. Ο ήλιος δεν τον τύφλωσε. Γιατί </w:t>
      </w:r>
      <w:r w:rsidRPr="007F2233">
        <w:rPr>
          <w:rFonts w:ascii="GFS Didot" w:eastAsia="Calibri" w:hAnsi="GFS Didot" w:cs="Times New Roman"/>
          <w:bCs/>
          <w:sz w:val="24"/>
          <w:szCs w:val="24"/>
          <w:lang w:val="el-GR"/>
        </w:rPr>
        <w:t>δεν τον φώτισε ποτέ</w:t>
      </w:r>
      <w:r w:rsidRPr="007F2233">
        <w:rPr>
          <w:rFonts w:ascii="GFS Didot" w:eastAsia="Calibri" w:hAnsi="GFS Didot" w:cs="Times New Roman"/>
          <w:sz w:val="24"/>
          <w:szCs w:val="24"/>
          <w:lang w:val="el-GR"/>
        </w:rPr>
        <w:t>.</w:t>
      </w:r>
    </w:p>
    <w:p w14:paraId="04F4D1D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Δεν ήξερε αν ήταν φάντασμα, ανάμνηση ή φθόγγος. Αλλά ήξερε ότι </w:t>
      </w:r>
      <w:r w:rsidRPr="007F2233">
        <w:rPr>
          <w:rFonts w:ascii="GFS Didot" w:eastAsia="Calibri" w:hAnsi="GFS Didot" w:cs="Times New Roman"/>
          <w:bCs/>
          <w:sz w:val="24"/>
          <w:szCs w:val="24"/>
          <w:lang w:val="el-GR"/>
        </w:rPr>
        <w:t xml:space="preserve">κάποιος ζούσε τώρα με τη φωνή του. </w:t>
      </w:r>
      <w:r w:rsidRPr="007F2233">
        <w:rPr>
          <w:rFonts w:ascii="GFS Didot" w:eastAsia="Calibri" w:hAnsi="GFS Didot" w:cs="Times New Roman"/>
          <w:sz w:val="24"/>
          <w:szCs w:val="24"/>
          <w:lang w:val="el-GR"/>
        </w:rPr>
        <w:t>Κι ίσως, κάπου μέσα του, να το ήθελε κι αυτό.</w:t>
      </w:r>
    </w:p>
    <w:p w14:paraId="3F23198B" w14:textId="77777777" w:rsidR="002E3392" w:rsidRPr="007F2233" w:rsidRDefault="002E3392" w:rsidP="004854A2">
      <w:pPr>
        <w:spacing w:after="120" w:line="288" w:lineRule="exact"/>
        <w:jc w:val="both"/>
        <w:rPr>
          <w:rFonts w:ascii="GFS Didot" w:eastAsia="Calibri" w:hAnsi="GFS Didot" w:cs="Times New Roman"/>
          <w:bCs/>
          <w:sz w:val="24"/>
          <w:szCs w:val="24"/>
          <w:lang w:val="el-GR"/>
        </w:rPr>
      </w:pPr>
      <w:r w:rsidRPr="007F2233">
        <w:rPr>
          <w:rFonts w:ascii="GFS Didot" w:eastAsia="Calibri" w:hAnsi="GFS Didot" w:cs="Times New Roman"/>
          <w:bCs/>
          <w:sz w:val="24"/>
          <w:szCs w:val="24"/>
          <w:lang w:val="el-GR"/>
        </w:rPr>
        <w:t>Το αντίγραφο που έμεινε πίσω</w:t>
      </w:r>
    </w:p>
    <w:p w14:paraId="4097CDAD"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Τον είδε πρώτη φορά </w:t>
      </w:r>
      <w:r w:rsidRPr="007F2233">
        <w:rPr>
          <w:rFonts w:ascii="GFS Didot" w:eastAsia="Calibri" w:hAnsi="GFS Didot" w:cs="Times New Roman"/>
          <w:bCs/>
          <w:sz w:val="24"/>
          <w:szCs w:val="24"/>
          <w:lang w:val="el-GR"/>
        </w:rPr>
        <w:t>στο καφενείο της Αγίου Νικολάου</w:t>
      </w:r>
      <w:r w:rsidRPr="007F2233">
        <w:rPr>
          <w:rFonts w:ascii="GFS Didot" w:eastAsia="Calibri" w:hAnsi="GFS Didot" w:cs="Times New Roman"/>
          <w:sz w:val="24"/>
          <w:szCs w:val="24"/>
          <w:lang w:val="el-GR"/>
        </w:rPr>
        <w:t xml:space="preserve">, στο τραπέζι που κάποτε ήταν το δικό του. Ο «άλλος» Φίλιππος καθόταν εκεί, </w:t>
      </w:r>
      <w:r w:rsidRPr="007F2233">
        <w:rPr>
          <w:rFonts w:ascii="GFS Didot" w:eastAsia="Calibri" w:hAnsi="GFS Didot" w:cs="Times New Roman"/>
          <w:bCs/>
          <w:sz w:val="24"/>
          <w:szCs w:val="24"/>
          <w:lang w:val="el-GR"/>
        </w:rPr>
        <w:t>πίνοντας ελληνικό</w:t>
      </w:r>
      <w:r w:rsidRPr="007F2233">
        <w:rPr>
          <w:rFonts w:ascii="GFS Didot" w:eastAsia="Calibri" w:hAnsi="GFS Didot" w:cs="Times New Roman"/>
          <w:sz w:val="24"/>
          <w:szCs w:val="24"/>
          <w:lang w:val="el-GR"/>
        </w:rPr>
        <w:t xml:space="preserve">, γελώντας με μια παρέα τριών ανδρών. Τον άκουσε να λέει ένα ανέκδοτο με ψάλτες και παπάδες, που </w:t>
      </w:r>
      <w:r w:rsidRPr="007F2233">
        <w:rPr>
          <w:rFonts w:ascii="GFS Didot" w:eastAsia="Calibri" w:hAnsi="GFS Didot" w:cs="Times New Roman"/>
          <w:bCs/>
          <w:sz w:val="24"/>
          <w:szCs w:val="24"/>
          <w:lang w:val="el-GR"/>
        </w:rPr>
        <w:t>ο ίδιος ποτέ δεν είχε τολμήσει να πει</w:t>
      </w:r>
      <w:r w:rsidRPr="007F2233">
        <w:rPr>
          <w:rFonts w:ascii="GFS Didot" w:eastAsia="Calibri" w:hAnsi="GFS Didot" w:cs="Times New Roman"/>
          <w:sz w:val="24"/>
          <w:szCs w:val="24"/>
          <w:lang w:val="el-GR"/>
        </w:rPr>
        <w:t>.</w:t>
      </w:r>
    </w:p>
    <w:p w14:paraId="10C6D226" w14:textId="5DADEB26"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Τελικά, δεν ήμασταν χορωδία· βυζαντινό παράρτημα του ΙΚΑ ήμασταν, αδερφέ!</w:t>
      </w:r>
    </w:p>
    <w:p w14:paraId="1ABA3A12" w14:textId="0A16339D"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Κι οι άλλοι γέλασαν με την καρδιά τους.</w:t>
      </w:r>
    </w:p>
    <w:p w14:paraId="75527E4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Φίλιππος - ο πρώτος - στάθηκε στην άκρη, </w:t>
      </w:r>
      <w:r w:rsidRPr="007F2233">
        <w:rPr>
          <w:rFonts w:ascii="GFS Didot" w:eastAsia="Calibri" w:hAnsi="GFS Didot" w:cs="Times New Roman"/>
          <w:bCs/>
          <w:sz w:val="24"/>
          <w:szCs w:val="24"/>
          <w:lang w:val="el-GR"/>
        </w:rPr>
        <w:t>άηχος</w:t>
      </w:r>
      <w:r w:rsidRPr="007F2233">
        <w:rPr>
          <w:rFonts w:ascii="GFS Didot" w:eastAsia="Calibri" w:hAnsi="GFS Didot" w:cs="Times New Roman"/>
          <w:sz w:val="24"/>
          <w:szCs w:val="24"/>
          <w:lang w:val="el-GR"/>
        </w:rPr>
        <w:t xml:space="preserve">, </w:t>
      </w:r>
      <w:r w:rsidRPr="007F2233">
        <w:rPr>
          <w:rFonts w:ascii="GFS Didot" w:eastAsia="Calibri" w:hAnsi="GFS Didot" w:cs="Times New Roman"/>
          <w:bCs/>
          <w:sz w:val="24"/>
          <w:szCs w:val="24"/>
          <w:lang w:val="el-GR"/>
        </w:rPr>
        <w:t>αόρατος</w:t>
      </w:r>
      <w:r w:rsidRPr="007F2233">
        <w:rPr>
          <w:rFonts w:ascii="GFS Didot" w:eastAsia="Calibri" w:hAnsi="GFS Didot" w:cs="Times New Roman"/>
          <w:sz w:val="24"/>
          <w:szCs w:val="24"/>
          <w:lang w:val="el-GR"/>
        </w:rPr>
        <w:t xml:space="preserve">, με την αίσθηση ότι παρακολουθούσε κάποιον να </w:t>
      </w:r>
      <w:r w:rsidRPr="007F2233">
        <w:rPr>
          <w:rFonts w:ascii="GFS Didot" w:eastAsia="Calibri" w:hAnsi="GFS Didot" w:cs="Times New Roman"/>
          <w:bCs/>
          <w:sz w:val="24"/>
          <w:szCs w:val="24"/>
          <w:lang w:val="el-GR"/>
        </w:rPr>
        <w:t>χρησιμοποιεί την ταυτότητά του με καλύτερο τρόπο</w:t>
      </w:r>
      <w:r w:rsidRPr="007F2233">
        <w:rPr>
          <w:rFonts w:ascii="GFS Didot" w:eastAsia="Calibri" w:hAnsi="GFS Didot" w:cs="Times New Roman"/>
          <w:sz w:val="24"/>
          <w:szCs w:val="24"/>
          <w:lang w:val="el-GR"/>
        </w:rPr>
        <w:t>.</w:t>
      </w:r>
    </w:p>
    <w:p w14:paraId="78C4784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Δεν είχε παράπονο. Μόνο ένα </w:t>
      </w:r>
      <w:r w:rsidRPr="007F2233">
        <w:rPr>
          <w:rFonts w:ascii="GFS Didot" w:eastAsia="Calibri" w:hAnsi="GFS Didot" w:cs="Times New Roman"/>
          <w:bCs/>
          <w:sz w:val="24"/>
          <w:szCs w:val="24"/>
          <w:lang w:val="el-GR"/>
        </w:rPr>
        <w:t>παράξενο είδος θαυμασμού</w:t>
      </w:r>
      <w:r w:rsidRPr="007F2233">
        <w:rPr>
          <w:rFonts w:ascii="GFS Didot" w:eastAsia="Calibri" w:hAnsi="GFS Didot" w:cs="Times New Roman"/>
          <w:sz w:val="24"/>
          <w:szCs w:val="24"/>
          <w:lang w:val="el-GR"/>
        </w:rPr>
        <w:t>. Μέρες μετά, τον είδε στη Λέσχη Συνταξιούχων. Έπαιζε τάβλι με τον Ανέστη τον βιβλιοδέτη, μιλούσε με τον Μανώλη που είχε να φανεί δύο χρόνια.</w:t>
      </w:r>
    </w:p>
    <w:p w14:paraId="7063E82C"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«Αυτός… δεν είμαι εγώ», σκέφτηκε.</w:t>
      </w:r>
    </w:p>
    <w:p w14:paraId="24467AFB" w14:textId="4F8D0775"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«Αυτός είναι </w:t>
      </w:r>
      <w:r w:rsidRPr="007F2233">
        <w:rPr>
          <w:rFonts w:ascii="GFS Didot" w:eastAsia="Calibri" w:hAnsi="GFS Didot" w:cs="Times New Roman"/>
          <w:bCs/>
          <w:sz w:val="24"/>
          <w:szCs w:val="24"/>
          <w:lang w:val="el-GR"/>
        </w:rPr>
        <w:t>ό,τι θα μπορούσα να είμαι</w:t>
      </w:r>
      <w:r w:rsidRPr="007F2233">
        <w:rPr>
          <w:rFonts w:ascii="GFS Didot" w:eastAsia="Calibri" w:hAnsi="GFS Didot" w:cs="Times New Roman"/>
          <w:sz w:val="24"/>
          <w:szCs w:val="24"/>
          <w:lang w:val="el-GR"/>
        </w:rPr>
        <w:t>, αν είχα επιτρέψει στον εαυτό μου να ζήσει μετά το αναλόγιο.»</w:t>
      </w:r>
    </w:p>
    <w:p w14:paraId="3EE8C487"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Τον είδε ακόμη και </w:t>
      </w:r>
      <w:r w:rsidRPr="007F2233">
        <w:rPr>
          <w:rFonts w:ascii="GFS Didot" w:eastAsia="Calibri" w:hAnsi="GFS Didot" w:cs="Times New Roman"/>
          <w:bCs/>
          <w:sz w:val="24"/>
          <w:szCs w:val="24"/>
          <w:lang w:val="el-GR"/>
        </w:rPr>
        <w:t>να περπατά στη Νέα Παραλία</w:t>
      </w:r>
      <w:r w:rsidRPr="007F2233">
        <w:rPr>
          <w:rFonts w:ascii="GFS Didot" w:eastAsia="Calibri" w:hAnsi="GFS Didot" w:cs="Times New Roman"/>
          <w:sz w:val="24"/>
          <w:szCs w:val="24"/>
          <w:lang w:val="el-GR"/>
        </w:rPr>
        <w:t>. Με μια γυναίκα δίπλα του. Γκρίζα μαλλιά, χαμηλό χαμόγελο, τσάντα υφασμάτινη με κέντημα. Η ίδια γυναίκα που κάποτε τον κοιτούσε απ’ το στασίδι στο εκκλησάκι του Προφήτη Ηλία.</w:t>
      </w:r>
    </w:p>
    <w:p w14:paraId="02C8449D"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Μα… </w:t>
      </w:r>
      <w:r w:rsidRPr="007F2233">
        <w:rPr>
          <w:rFonts w:ascii="GFS Didot" w:eastAsia="Calibri" w:hAnsi="GFS Didot" w:cs="Times New Roman"/>
          <w:bCs/>
          <w:sz w:val="24"/>
          <w:szCs w:val="24"/>
          <w:lang w:val="el-GR"/>
        </w:rPr>
        <w:t>πώς;</w:t>
      </w:r>
    </w:p>
    <w:p w14:paraId="7586E032"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Εκείνη δεν είχε μιλήσει ποτέ. Δεν είχαν ανταλλάξει ούτε βλέμμα. Κι όμως, τώρα </w:t>
      </w:r>
      <w:r w:rsidRPr="007F2233">
        <w:rPr>
          <w:rFonts w:ascii="GFS Didot" w:eastAsia="Calibri" w:hAnsi="GFS Didot" w:cs="Times New Roman"/>
          <w:bCs/>
          <w:sz w:val="24"/>
          <w:szCs w:val="24"/>
          <w:lang w:val="el-GR"/>
        </w:rPr>
        <w:t>μιλούσαν</w:t>
      </w:r>
      <w:r w:rsidRPr="007F2233">
        <w:rPr>
          <w:rFonts w:ascii="GFS Didot" w:eastAsia="Calibri" w:hAnsi="GFS Didot" w:cs="Times New Roman"/>
          <w:sz w:val="24"/>
          <w:szCs w:val="24"/>
          <w:lang w:val="el-GR"/>
        </w:rPr>
        <w:t xml:space="preserve">. </w:t>
      </w:r>
      <w:r w:rsidRPr="007F2233">
        <w:rPr>
          <w:rFonts w:ascii="GFS Didot" w:eastAsia="Calibri" w:hAnsi="GFS Didot" w:cs="Times New Roman"/>
          <w:bCs/>
          <w:sz w:val="24"/>
          <w:szCs w:val="24"/>
          <w:lang w:val="el-GR"/>
        </w:rPr>
        <w:t>Γελούσαν</w:t>
      </w:r>
      <w:r w:rsidRPr="007F2233">
        <w:rPr>
          <w:rFonts w:ascii="GFS Didot" w:eastAsia="Calibri" w:hAnsi="GFS Didot" w:cs="Times New Roman"/>
          <w:sz w:val="24"/>
          <w:szCs w:val="24"/>
          <w:lang w:val="el-GR"/>
        </w:rPr>
        <w:t xml:space="preserve">. </w:t>
      </w:r>
      <w:r w:rsidRPr="007F2233">
        <w:rPr>
          <w:rFonts w:ascii="GFS Didot" w:eastAsia="Calibri" w:hAnsi="GFS Didot" w:cs="Times New Roman"/>
          <w:bCs/>
          <w:sz w:val="24"/>
          <w:szCs w:val="24"/>
          <w:lang w:val="el-GR"/>
        </w:rPr>
        <w:t xml:space="preserve">Κρατιόντουσαν χέρι-χέρι. </w:t>
      </w:r>
      <w:r w:rsidRPr="007F2233">
        <w:rPr>
          <w:rFonts w:ascii="GFS Didot" w:eastAsia="Calibri" w:hAnsi="GFS Didot" w:cs="Times New Roman"/>
          <w:sz w:val="24"/>
          <w:szCs w:val="24"/>
          <w:lang w:val="el-GR"/>
        </w:rPr>
        <w:t xml:space="preserve">Κι εκείνος, </w:t>
      </w:r>
      <w:r w:rsidRPr="007F2233">
        <w:rPr>
          <w:rFonts w:ascii="GFS Didot" w:eastAsia="Calibri" w:hAnsi="GFS Didot" w:cs="Times New Roman"/>
          <w:bCs/>
          <w:sz w:val="24"/>
          <w:szCs w:val="24"/>
          <w:lang w:val="el-GR"/>
        </w:rPr>
        <w:t>ο παλιός Φίλιππος</w:t>
      </w:r>
      <w:r w:rsidRPr="007F2233">
        <w:rPr>
          <w:rFonts w:ascii="GFS Didot" w:eastAsia="Calibri" w:hAnsi="GFS Didot" w:cs="Times New Roman"/>
          <w:sz w:val="24"/>
          <w:szCs w:val="24"/>
          <w:lang w:val="el-GR"/>
        </w:rPr>
        <w:t xml:space="preserve">, δεν ένιωθε ζήλια. Ένιωθε </w:t>
      </w:r>
      <w:r w:rsidRPr="007F2233">
        <w:rPr>
          <w:rFonts w:ascii="GFS Didot" w:eastAsia="Calibri" w:hAnsi="GFS Didot" w:cs="Times New Roman"/>
          <w:bCs/>
          <w:sz w:val="24"/>
          <w:szCs w:val="24"/>
          <w:lang w:val="el-GR"/>
        </w:rPr>
        <w:t>συγκίνηση</w:t>
      </w:r>
      <w:r w:rsidRPr="007F2233">
        <w:rPr>
          <w:rFonts w:ascii="GFS Didot" w:eastAsia="Calibri" w:hAnsi="GFS Didot" w:cs="Times New Roman"/>
          <w:sz w:val="24"/>
          <w:szCs w:val="24"/>
          <w:lang w:val="el-GR"/>
        </w:rPr>
        <w:t xml:space="preserve">. Ίσως γιατί αυτό </w:t>
      </w:r>
      <w:r w:rsidRPr="007F2233">
        <w:rPr>
          <w:rFonts w:ascii="GFS Didot" w:eastAsia="Calibri" w:hAnsi="GFS Didot" w:cs="Times New Roman"/>
          <w:bCs/>
          <w:sz w:val="24"/>
          <w:szCs w:val="24"/>
          <w:lang w:val="el-GR"/>
        </w:rPr>
        <w:t>που έβλεπε</w:t>
      </w:r>
      <w:r w:rsidRPr="007F2233">
        <w:rPr>
          <w:rFonts w:ascii="GFS Didot" w:eastAsia="Calibri" w:hAnsi="GFS Didot" w:cs="Times New Roman"/>
          <w:sz w:val="24"/>
          <w:szCs w:val="24"/>
          <w:lang w:val="el-GR"/>
        </w:rPr>
        <w:t>, δεν ήταν ένας άλλος να ζει τη ζωή του.</w:t>
      </w:r>
    </w:p>
    <w:p w14:paraId="57FCFF25" w14:textId="6E315496"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Αλλά η </w:t>
      </w:r>
      <w:r w:rsidRPr="007F2233">
        <w:rPr>
          <w:rFonts w:ascii="GFS Didot" w:eastAsia="Calibri" w:hAnsi="GFS Didot" w:cs="Times New Roman"/>
          <w:bCs/>
          <w:sz w:val="24"/>
          <w:szCs w:val="24"/>
          <w:lang w:val="el-GR"/>
        </w:rPr>
        <w:t>φωνή του να του προσφέρει τη λύτρωση που δεν διεκδίκησε ποτέ</w:t>
      </w:r>
      <w:r w:rsidRPr="007F2233">
        <w:rPr>
          <w:rFonts w:ascii="GFS Didot" w:eastAsia="Calibri" w:hAnsi="GFS Didot" w:cs="Times New Roman"/>
          <w:sz w:val="24"/>
          <w:szCs w:val="24"/>
          <w:lang w:val="el-GR"/>
        </w:rPr>
        <w:t>.</w:t>
      </w:r>
    </w:p>
    <w:p w14:paraId="1FD50C8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«Ήμουν φωνή. Τώρα είμαι ηχώ. Κι αυτός… είναι το αντίγραφο που τελικά έγινε πρωτότυπο.»</w:t>
      </w:r>
    </w:p>
    <w:p w14:paraId="4B4F737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Το ίδιο βράδυ, γύρισε στο σπίτι του. Το βρήκε </w:t>
      </w:r>
      <w:r w:rsidRPr="007F2233">
        <w:rPr>
          <w:rFonts w:ascii="GFS Didot" w:eastAsia="Calibri" w:hAnsi="GFS Didot" w:cs="Times New Roman"/>
          <w:bCs/>
          <w:sz w:val="24"/>
          <w:szCs w:val="24"/>
          <w:lang w:val="el-GR"/>
        </w:rPr>
        <w:t>κατειλημμένο</w:t>
      </w:r>
      <w:r w:rsidRPr="007F2233">
        <w:rPr>
          <w:rFonts w:ascii="GFS Didot" w:eastAsia="Calibri" w:hAnsi="GFS Didot" w:cs="Times New Roman"/>
          <w:sz w:val="24"/>
          <w:szCs w:val="24"/>
          <w:lang w:val="el-GR"/>
        </w:rPr>
        <w:t>.</w:t>
      </w:r>
    </w:p>
    <w:p w14:paraId="420D417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άλλος Φίλιππος έψηνε καφέ, ξεφύλλιζε βιβλία, </w:t>
      </w:r>
      <w:r w:rsidRPr="007F2233">
        <w:rPr>
          <w:rFonts w:ascii="GFS Didot" w:eastAsia="Calibri" w:hAnsi="GFS Didot" w:cs="Times New Roman"/>
          <w:bCs/>
          <w:sz w:val="24"/>
          <w:szCs w:val="24"/>
          <w:lang w:val="el-GR"/>
        </w:rPr>
        <w:t>άκουγε παλιές κασέτες</w:t>
      </w:r>
      <w:r w:rsidRPr="007F2233">
        <w:rPr>
          <w:rFonts w:ascii="GFS Didot" w:eastAsia="Calibri" w:hAnsi="GFS Didot" w:cs="Times New Roman"/>
          <w:sz w:val="24"/>
          <w:szCs w:val="24"/>
          <w:lang w:val="el-GR"/>
        </w:rPr>
        <w:t xml:space="preserve"> που </w:t>
      </w:r>
      <w:r w:rsidRPr="007F2233">
        <w:rPr>
          <w:rFonts w:ascii="GFS Didot" w:eastAsia="Calibri" w:hAnsi="GFS Didot" w:cs="Times New Roman"/>
          <w:bCs/>
          <w:sz w:val="24"/>
          <w:szCs w:val="24"/>
          <w:lang w:val="el-GR"/>
        </w:rPr>
        <w:t>δεν είχαν ποτέ ηχογραφηθεί</w:t>
      </w:r>
      <w:r w:rsidRPr="007F2233">
        <w:rPr>
          <w:rFonts w:ascii="GFS Didot" w:eastAsia="Calibri" w:hAnsi="GFS Didot" w:cs="Times New Roman"/>
          <w:sz w:val="24"/>
          <w:szCs w:val="24"/>
          <w:lang w:val="el-GR"/>
        </w:rPr>
        <w:t>.</w:t>
      </w:r>
    </w:p>
    <w:p w14:paraId="11957D0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μπήκε. Δεν χτύπησε την πόρτα. Μονάχα στάθηκε απ’ έξω και ψιθύρισε:</w:t>
      </w:r>
    </w:p>
    <w:p w14:paraId="2EE92BC3" w14:textId="061A28D2"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«Αν σε ακούσουν, ζήσε και για μένα. Και πες εκείνο το "Δι’ ευχών"…</w:t>
      </w:r>
      <w:r w:rsidR="001F74D4" w:rsidRPr="001F74D4">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λίγο πιο μαλακά αυτή τη φορά.»</w:t>
      </w:r>
    </w:p>
    <w:p w14:paraId="255E398C"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Το απόγευμα της Πέμπτης, η πόλη ήταν ήσυχη. Ο ουρανός γκρίζος, χωρίς να υπόσχεται τίποτα. Ο Φίλιππος περπατούσε όπως πάντα, </w:t>
      </w:r>
      <w:r w:rsidRPr="007F2233">
        <w:rPr>
          <w:rFonts w:ascii="GFS Didot" w:eastAsia="Calibri" w:hAnsi="GFS Didot" w:cs="Times New Roman"/>
          <w:bCs/>
          <w:sz w:val="24"/>
          <w:szCs w:val="24"/>
          <w:lang w:val="el-GR"/>
        </w:rPr>
        <w:t>δίχως βήματα, δίχως σκιά</w:t>
      </w:r>
      <w:r w:rsidRPr="007F2233">
        <w:rPr>
          <w:rFonts w:ascii="GFS Didot" w:eastAsia="Calibri" w:hAnsi="GFS Didot" w:cs="Times New Roman"/>
          <w:sz w:val="24"/>
          <w:szCs w:val="24"/>
          <w:lang w:val="el-GR"/>
        </w:rPr>
        <w:t xml:space="preserve">. Στρίβοντας στη Μπότσαρη, άκουσε φωνές από το μικρό </w:t>
      </w:r>
      <w:proofErr w:type="spellStart"/>
      <w:r w:rsidRPr="007F2233">
        <w:rPr>
          <w:rFonts w:ascii="GFS Didot" w:eastAsia="Calibri" w:hAnsi="GFS Didot" w:cs="Times New Roman"/>
          <w:sz w:val="24"/>
          <w:szCs w:val="24"/>
          <w:lang w:val="el-GR"/>
        </w:rPr>
        <w:t>παρκάκι</w:t>
      </w:r>
      <w:proofErr w:type="spellEnd"/>
      <w:r w:rsidRPr="007F2233">
        <w:rPr>
          <w:rFonts w:ascii="GFS Didot" w:eastAsia="Calibri" w:hAnsi="GFS Didot" w:cs="Times New Roman"/>
          <w:sz w:val="24"/>
          <w:szCs w:val="24"/>
          <w:lang w:val="el-GR"/>
        </w:rPr>
        <w:t xml:space="preserve"> με τα τρία παγκάκια.</w:t>
      </w:r>
    </w:p>
    <w:p w14:paraId="4240AB9C" w14:textId="7AAEF79D"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Πλησίασε.</w:t>
      </w:r>
    </w:p>
    <w:p w14:paraId="18BD412A"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Ο «άλλος» Φίλιππος</w:t>
      </w:r>
      <w:r w:rsidRPr="007F2233">
        <w:rPr>
          <w:rFonts w:ascii="GFS Didot" w:eastAsia="Calibri" w:hAnsi="GFS Didot" w:cs="Times New Roman"/>
          <w:sz w:val="24"/>
          <w:szCs w:val="24"/>
          <w:lang w:val="el-GR"/>
        </w:rPr>
        <w:t xml:space="preserve"> καθόταν εκεί.</w:t>
      </w:r>
    </w:p>
    <w:p w14:paraId="46045C5C" w14:textId="685B7C52"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Φορούσε καπέλο ψάθινο και έπαιζε σκάκι με έναν μικρό, ίσως </w:t>
      </w:r>
      <w:proofErr w:type="spellStart"/>
      <w:r w:rsidRPr="007F2233">
        <w:rPr>
          <w:rFonts w:ascii="GFS Didot" w:eastAsia="Calibri" w:hAnsi="GFS Didot" w:cs="Times New Roman"/>
          <w:sz w:val="24"/>
          <w:szCs w:val="24"/>
          <w:lang w:val="el-GR"/>
        </w:rPr>
        <w:t>εγγονό</w:t>
      </w:r>
      <w:proofErr w:type="spellEnd"/>
      <w:r w:rsidRPr="007F2233">
        <w:rPr>
          <w:rFonts w:ascii="GFS Didot" w:eastAsia="Calibri" w:hAnsi="GFS Didot" w:cs="Times New Roman"/>
          <w:sz w:val="24"/>
          <w:szCs w:val="24"/>
          <w:lang w:val="el-GR"/>
        </w:rPr>
        <w:t xml:space="preserve"> κάποιου φίλου.</w:t>
      </w:r>
    </w:p>
    <w:p w14:paraId="30580359" w14:textId="742308B0"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Αν μου φας το άλογο, θα σου ρίξω τον πύργο! είπε ο μικρός γελώντας.</w:t>
      </w:r>
    </w:p>
    <w:p w14:paraId="3B85439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«άλλος» Φίλιππος έγνεψε με μια υπερβολική σοβαρότητα:</w:t>
      </w:r>
    </w:p>
    <w:p w14:paraId="027E3AD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 Πρώτα μάθε να αγαπάς τα κομμάτια που χάνεις, μικρέ. Εκεί κρύβεται το νόημα.</w:t>
      </w:r>
    </w:p>
    <w:p w14:paraId="3FA50FA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Και έπειτα γέλασε ο ίδιος, </w:t>
      </w:r>
      <w:r w:rsidRPr="007F2233">
        <w:rPr>
          <w:rFonts w:ascii="GFS Didot" w:eastAsia="Calibri" w:hAnsi="GFS Didot" w:cs="Times New Roman"/>
          <w:bCs/>
          <w:sz w:val="24"/>
          <w:szCs w:val="24"/>
          <w:lang w:val="el-GR"/>
        </w:rPr>
        <w:t xml:space="preserve">όπως ο Φίλιππος ποτέ δεν είχε γελάσει. </w:t>
      </w:r>
      <w:r w:rsidRPr="007F2233">
        <w:rPr>
          <w:rFonts w:ascii="GFS Didot" w:eastAsia="Calibri" w:hAnsi="GFS Didot" w:cs="Times New Roman"/>
          <w:sz w:val="24"/>
          <w:szCs w:val="24"/>
          <w:lang w:val="el-GR"/>
        </w:rPr>
        <w:t xml:space="preserve">Με ήχο που ξέφευγε από τη φωνή, με βλέμμα που δεν ήταν πια δεμένο με ιερό κανόνα, με </w:t>
      </w:r>
      <w:r w:rsidRPr="007F2233">
        <w:rPr>
          <w:rFonts w:ascii="GFS Didot" w:eastAsia="Calibri" w:hAnsi="GFS Didot" w:cs="Times New Roman"/>
          <w:bCs/>
          <w:sz w:val="24"/>
          <w:szCs w:val="24"/>
          <w:lang w:val="el-GR"/>
        </w:rPr>
        <w:t>καρδιά που είχε αφήσει χώρο για ζωή πέρα από το καθήκον</w:t>
      </w:r>
      <w:r w:rsidRPr="007F2233">
        <w:rPr>
          <w:rFonts w:ascii="GFS Didot" w:eastAsia="Calibri" w:hAnsi="GFS Didot" w:cs="Times New Roman"/>
          <w:sz w:val="24"/>
          <w:szCs w:val="24"/>
          <w:lang w:val="el-GR"/>
        </w:rPr>
        <w:t>.</w:t>
      </w:r>
    </w:p>
    <w:p w14:paraId="3A56F5B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παλιός Φίλιππος στάθηκε λίγο πιο πέρα, πίσω από ένα δέντρο. Δεν ήθελε να τον δει κανείς. Ούτε να τον νιώσει. Ούτε και ο ίδιος ήθελε να ενοχλήσει.</w:t>
      </w:r>
    </w:p>
    <w:p w14:paraId="351DD2E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«Τελικά… δεν ήμουν η φωνή. Ήμουν αυτό που την κρατούσε πίσω.»</w:t>
      </w:r>
    </w:p>
    <w:p w14:paraId="54311587"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«άλλος» σήκωσε το βλέμμα προς τα πάνω. Δεν κοίταξε κανέναν. Μόνο τον ουρανό.</w:t>
      </w:r>
    </w:p>
    <w:p w14:paraId="7A13B08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ψιθύρισε:</w:t>
      </w:r>
    </w:p>
    <w:p w14:paraId="606959F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 xml:space="preserve">"Φως </w:t>
      </w:r>
      <w:proofErr w:type="spellStart"/>
      <w:r w:rsidRPr="007F2233">
        <w:rPr>
          <w:rFonts w:ascii="GFS Didot" w:eastAsia="Calibri" w:hAnsi="GFS Didot" w:cs="Times New Roman"/>
          <w:bCs/>
          <w:sz w:val="24"/>
          <w:szCs w:val="24"/>
          <w:lang w:val="el-GR"/>
        </w:rPr>
        <w:t>ιλαρόν</w:t>
      </w:r>
      <w:proofErr w:type="spellEnd"/>
      <w:r w:rsidRPr="007F2233">
        <w:rPr>
          <w:rFonts w:ascii="GFS Didot" w:eastAsia="Calibri" w:hAnsi="GFS Didot" w:cs="Times New Roman"/>
          <w:bCs/>
          <w:sz w:val="24"/>
          <w:szCs w:val="24"/>
          <w:lang w:val="el-GR"/>
        </w:rPr>
        <w:t>…"</w:t>
      </w:r>
    </w:p>
    <w:p w14:paraId="44ACD72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ο μικρός τον ρώτησε:</w:t>
      </w:r>
    </w:p>
    <w:p w14:paraId="35C6FA7D" w14:textId="690499B2"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-Παππού, τι σημαίνει αυτό που λες;</w:t>
      </w:r>
    </w:p>
    <w:p w14:paraId="2D8468E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ο «άλλος» Φίλιππος απάντησε:</w:t>
      </w:r>
    </w:p>
    <w:p w14:paraId="64F5D8CA" w14:textId="77777777" w:rsidR="000C219B"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-Είναι κάτι σαν… φως που δεν καίει.</w:t>
      </w:r>
    </w:p>
    <w:p w14:paraId="4BB91114" w14:textId="1F002E1D"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Που σε θυμάται. Ακόμα κι όταν εσύ ξεχνάς τον εαυτό σου.</w:t>
      </w:r>
    </w:p>
    <w:p w14:paraId="589F02FB"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παλιός Φίλιππος δάκρυσε. Αθόρυβα. Αόρατα.</w:t>
      </w:r>
    </w:p>
    <w:p w14:paraId="15D0F7B9" w14:textId="2162713D"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Όπως μόνο </w:t>
      </w:r>
      <w:r w:rsidRPr="007F2233">
        <w:rPr>
          <w:rFonts w:ascii="GFS Didot" w:eastAsia="Calibri" w:hAnsi="GFS Didot" w:cs="Times New Roman"/>
          <w:bCs/>
          <w:sz w:val="24"/>
          <w:szCs w:val="24"/>
          <w:lang w:val="el-GR"/>
        </w:rPr>
        <w:t>οι σιωπές που δικαιώθηκαν</w:t>
      </w:r>
      <w:r w:rsidRPr="007F2233">
        <w:rPr>
          <w:rFonts w:ascii="GFS Didot" w:eastAsia="Calibri" w:hAnsi="GFS Didot" w:cs="Times New Roman"/>
          <w:sz w:val="24"/>
          <w:szCs w:val="24"/>
          <w:lang w:val="el-GR"/>
        </w:rPr>
        <w:t xml:space="preserve"> ξέρουν να δακρύζουν.</w:t>
      </w:r>
    </w:p>
    <w:p w14:paraId="0CBC245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Και σκέφτηκε: </w:t>
      </w:r>
    </w:p>
    <w:p w14:paraId="28C9DC1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«Αν τελικά η φωνή μου απέκτησε ψυχή, τότε ίσως εγώ… να μπορώ επιτέλους να φύγω.»</w:t>
      </w:r>
    </w:p>
    <w:p w14:paraId="630C4B32" w14:textId="77777777" w:rsidR="002E3392" w:rsidRPr="007F2233" w:rsidRDefault="002E3392" w:rsidP="004854A2">
      <w:pPr>
        <w:spacing w:after="120" w:line="288" w:lineRule="exact"/>
        <w:jc w:val="both"/>
        <w:rPr>
          <w:rFonts w:ascii="GFS Didot" w:eastAsia="Calibri" w:hAnsi="GFS Didot" w:cs="Times New Roman"/>
          <w:bCs/>
          <w:sz w:val="24"/>
          <w:szCs w:val="24"/>
          <w:lang w:val="el-GR"/>
        </w:rPr>
      </w:pPr>
      <w:r w:rsidRPr="007F2233">
        <w:rPr>
          <w:rFonts w:ascii="GFS Didot" w:eastAsia="Calibri" w:hAnsi="GFS Didot" w:cs="Times New Roman"/>
          <w:bCs/>
          <w:sz w:val="24"/>
          <w:szCs w:val="24"/>
          <w:lang w:val="el-GR"/>
        </w:rPr>
        <w:t>Το τελευταίο "Δι’ Ευχών"</w:t>
      </w:r>
    </w:p>
    <w:p w14:paraId="69ADA0E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Ήταν Μεγάλο Σάββατο. Η πόλη ανάσαινε με κρατημένη ανάσα. Ο ουρανός φορτωμένος, </w:t>
      </w:r>
      <w:r w:rsidR="005D2142" w:rsidRPr="007F2233">
        <w:rPr>
          <w:rFonts w:ascii="GFS Didot" w:eastAsia="Calibri" w:hAnsi="GFS Didot" w:cs="Times New Roman"/>
          <w:sz w:val="24"/>
          <w:szCs w:val="24"/>
          <w:lang w:val="el-GR"/>
        </w:rPr>
        <w:t>με προσδοκία κι όχι με σύννεφα βροχής.</w:t>
      </w:r>
    </w:p>
    <w:p w14:paraId="450241F7"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Φίλιππος δεν είχε πουθενά να πάει. Δεν είχε και από πουθενά να φύγει. Έκανε τη νυχτερινή του διαδρομή, σαν </w:t>
      </w:r>
      <w:r w:rsidRPr="007F2233">
        <w:rPr>
          <w:rFonts w:ascii="GFS Didot" w:eastAsia="Calibri" w:hAnsi="GFS Didot" w:cs="Times New Roman"/>
          <w:bCs/>
          <w:sz w:val="24"/>
          <w:szCs w:val="24"/>
          <w:lang w:val="el-GR"/>
        </w:rPr>
        <w:t>κάλεσμα</w:t>
      </w:r>
      <w:r w:rsidRPr="007F2233">
        <w:rPr>
          <w:rFonts w:ascii="GFS Didot" w:eastAsia="Calibri" w:hAnsi="GFS Didot" w:cs="Times New Roman"/>
          <w:sz w:val="24"/>
          <w:szCs w:val="24"/>
          <w:lang w:val="el-GR"/>
        </w:rPr>
        <w:t>. Στάθηκε έξω από τον Άγιο Δημήτριο. Μόνος.</w:t>
      </w:r>
    </w:p>
    <w:p w14:paraId="02A9733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Μέσα, η εκκλησία γεμάτη. Ο "άλλος" Φίλιππος στο αναλόγιο, </w:t>
      </w:r>
      <w:r w:rsidRPr="007F2233">
        <w:rPr>
          <w:rFonts w:ascii="GFS Didot" w:eastAsia="Calibri" w:hAnsi="GFS Didot" w:cs="Times New Roman"/>
          <w:bCs/>
          <w:sz w:val="24"/>
          <w:szCs w:val="24"/>
          <w:lang w:val="el-GR"/>
        </w:rPr>
        <w:t>έτοιμος</w:t>
      </w:r>
      <w:r w:rsidRPr="007F2233">
        <w:rPr>
          <w:rFonts w:ascii="GFS Didot" w:eastAsia="Calibri" w:hAnsi="GFS Didot" w:cs="Times New Roman"/>
          <w:sz w:val="24"/>
          <w:szCs w:val="24"/>
          <w:lang w:val="el-GR"/>
        </w:rPr>
        <w:t>. Η λειτουργία κορυφωνόταν.</w:t>
      </w:r>
    </w:p>
    <w:p w14:paraId="39B6516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ήχος του </w:t>
      </w:r>
      <w:r w:rsidRPr="007F2233">
        <w:rPr>
          <w:rFonts w:ascii="GFS Didot" w:eastAsia="Calibri" w:hAnsi="GFS Didot" w:cs="Times New Roman"/>
          <w:i/>
          <w:iCs/>
          <w:sz w:val="24"/>
          <w:szCs w:val="24"/>
          <w:lang w:val="el-GR"/>
        </w:rPr>
        <w:t xml:space="preserve">Φως </w:t>
      </w:r>
      <w:proofErr w:type="spellStart"/>
      <w:r w:rsidRPr="007F2233">
        <w:rPr>
          <w:rFonts w:ascii="GFS Didot" w:eastAsia="Calibri" w:hAnsi="GFS Didot" w:cs="Times New Roman"/>
          <w:i/>
          <w:iCs/>
          <w:sz w:val="24"/>
          <w:szCs w:val="24"/>
          <w:lang w:val="el-GR"/>
        </w:rPr>
        <w:t>Ιλαρόν</w:t>
      </w:r>
      <w:proofErr w:type="spellEnd"/>
      <w:r w:rsidRPr="007F2233">
        <w:rPr>
          <w:rFonts w:ascii="GFS Didot" w:eastAsia="Calibri" w:hAnsi="GFS Didot" w:cs="Times New Roman"/>
          <w:sz w:val="24"/>
          <w:szCs w:val="24"/>
          <w:lang w:val="el-GR"/>
        </w:rPr>
        <w:t xml:space="preserve"> δεν ακουγόταν πια από τη φωνή. </w:t>
      </w:r>
      <w:r w:rsidRPr="007F2233">
        <w:rPr>
          <w:rFonts w:ascii="GFS Didot" w:eastAsia="Calibri" w:hAnsi="GFS Didot" w:cs="Times New Roman"/>
          <w:bCs/>
          <w:sz w:val="24"/>
          <w:szCs w:val="24"/>
          <w:lang w:val="el-GR"/>
        </w:rPr>
        <w:t>Ακουγόταν από τα κεριά, τα βλέμματα, τα χέρια που σταυρώνονταν</w:t>
      </w:r>
      <w:r w:rsidRPr="007F2233">
        <w:rPr>
          <w:rFonts w:ascii="GFS Didot" w:eastAsia="Calibri" w:hAnsi="GFS Didot" w:cs="Times New Roman"/>
          <w:sz w:val="24"/>
          <w:szCs w:val="24"/>
          <w:lang w:val="el-GR"/>
        </w:rPr>
        <w:t>. Είχε ενσωματωθεί στα σώματα. Ήταν παρουσία.</w:t>
      </w:r>
    </w:p>
    <w:p w14:paraId="225D0A3A"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παλιός Φίλιππος ένιωσε το στήθος του ελαφρύ. Για πρώτη φορά, </w:t>
      </w:r>
      <w:r w:rsidRPr="007F2233">
        <w:rPr>
          <w:rFonts w:ascii="GFS Didot" w:eastAsia="Calibri" w:hAnsi="GFS Didot" w:cs="Times New Roman"/>
          <w:bCs/>
          <w:sz w:val="24"/>
          <w:szCs w:val="24"/>
          <w:lang w:val="el-GR"/>
        </w:rPr>
        <w:t>δεν πονούσε που δεν ήταν μέσα</w:t>
      </w:r>
      <w:r w:rsidRPr="007F2233">
        <w:rPr>
          <w:rFonts w:ascii="GFS Didot" w:eastAsia="Calibri" w:hAnsi="GFS Didot" w:cs="Times New Roman"/>
          <w:sz w:val="24"/>
          <w:szCs w:val="24"/>
          <w:lang w:val="el-GR"/>
        </w:rPr>
        <w:t>. Δεν ένιωθε παραμερισμένος, αλλά</w:t>
      </w:r>
      <w:r w:rsidRPr="007F2233">
        <w:rPr>
          <w:rFonts w:ascii="GFS Didot" w:eastAsia="Calibri" w:hAnsi="GFS Didot" w:cs="Times New Roman"/>
          <w:bCs/>
          <w:sz w:val="24"/>
          <w:szCs w:val="24"/>
          <w:lang w:val="el-GR"/>
        </w:rPr>
        <w:t xml:space="preserve"> τετελεσμένος.</w:t>
      </w:r>
    </w:p>
    <w:p w14:paraId="01FAECE9" w14:textId="77777777" w:rsidR="001F74D4"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«Εγώ δεν πέθανα», σκέφτηκε.</w:t>
      </w:r>
    </w:p>
    <w:p w14:paraId="665E1395" w14:textId="7364ED92"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«Απλώς… παραδόθηκα.»</w:t>
      </w:r>
    </w:p>
    <w:p w14:paraId="42222407"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Κι έπειτα ήρθε η στιγμή. Το τέλος της λειτουργίας.</w:t>
      </w:r>
    </w:p>
    <w:p w14:paraId="32CD05C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παλιός Φίλιππος έκανε ένα βήμα προς το αναλόγιο, σαν από ένστικτο. Άπλωσε το χέρι στο βιβλίο. Για μια στιγμή ένιωσε το χαρτί, τη σκόνη, την υγρασία. Κι ύστερα το χέρι του πέρασε μέσα από </w:t>
      </w:r>
      <w:r w:rsidRPr="007F2233">
        <w:rPr>
          <w:rFonts w:ascii="GFS Didot" w:eastAsia="Calibri" w:hAnsi="GFS Didot" w:cs="Times New Roman"/>
          <w:sz w:val="24"/>
          <w:szCs w:val="24"/>
          <w:lang w:val="el-GR"/>
        </w:rPr>
        <w:lastRenderedPageBreak/>
        <w:t>τη σελίδα σαν να ήταν καπνός. Ήταν η πρώτη του ήττα που δεν άφηνε μελανιά, μόνο γνώση.</w:t>
      </w:r>
    </w:p>
    <w:p w14:paraId="7E633F9D"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"άλλος" Φίλιππος πλησίασε το μικρόφωνο. Άνοιξε το στόμα του για το τελευταίο τροπάριο. Αλλά </w:t>
      </w:r>
      <w:r w:rsidRPr="007F2233">
        <w:rPr>
          <w:rFonts w:ascii="GFS Didot" w:eastAsia="Calibri" w:hAnsi="GFS Didot" w:cs="Times New Roman"/>
          <w:bCs/>
          <w:sz w:val="24"/>
          <w:szCs w:val="24"/>
          <w:lang w:val="el-GR"/>
        </w:rPr>
        <w:t>δεν μίλησε</w:t>
      </w:r>
      <w:r w:rsidRPr="007F2233">
        <w:rPr>
          <w:rFonts w:ascii="GFS Didot" w:eastAsia="Calibri" w:hAnsi="GFS Didot" w:cs="Times New Roman"/>
          <w:sz w:val="24"/>
          <w:szCs w:val="24"/>
          <w:lang w:val="el-GR"/>
        </w:rPr>
        <w:t>. Σώπασε.</w:t>
      </w:r>
    </w:p>
    <w:p w14:paraId="408C5D3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Και τότε, </w:t>
      </w:r>
      <w:r w:rsidRPr="007F2233">
        <w:rPr>
          <w:rFonts w:ascii="GFS Didot" w:eastAsia="Calibri" w:hAnsi="GFS Didot" w:cs="Times New Roman"/>
          <w:bCs/>
          <w:sz w:val="24"/>
          <w:szCs w:val="24"/>
          <w:lang w:val="el-GR"/>
        </w:rPr>
        <w:t>ο παλιός Φίλιππος</w:t>
      </w:r>
      <w:r w:rsidRPr="007F2233">
        <w:rPr>
          <w:rFonts w:ascii="GFS Didot" w:eastAsia="Calibri" w:hAnsi="GFS Didot" w:cs="Times New Roman"/>
          <w:sz w:val="24"/>
          <w:szCs w:val="24"/>
          <w:lang w:val="el-GR"/>
        </w:rPr>
        <w:t xml:space="preserve">, με μια δύναμη που δεν ήταν πια σώμα, ούτε ήχος, ούτε μνήμη, ψέλλισε </w:t>
      </w:r>
      <w:r w:rsidRPr="007F2233">
        <w:rPr>
          <w:rFonts w:ascii="GFS Didot" w:eastAsia="Calibri" w:hAnsi="GFS Didot" w:cs="Times New Roman"/>
          <w:bCs/>
          <w:sz w:val="24"/>
          <w:szCs w:val="24"/>
          <w:lang w:val="el-GR"/>
        </w:rPr>
        <w:t>για πρώτη και τελευταία φορά</w:t>
      </w:r>
      <w:r w:rsidRPr="007F2233">
        <w:rPr>
          <w:rFonts w:ascii="GFS Didot" w:eastAsia="Calibri" w:hAnsi="GFS Didot" w:cs="Times New Roman"/>
          <w:sz w:val="24"/>
          <w:szCs w:val="24"/>
          <w:lang w:val="el-GR"/>
        </w:rPr>
        <w:t xml:space="preserve"> χωρίς φωνή:</w:t>
      </w:r>
    </w:p>
    <w:p w14:paraId="63E04E6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"Δι’ ευχών των Αγίων Πατέρων ημών…" </w:t>
      </w:r>
    </w:p>
    <w:p w14:paraId="2F2CE6AA"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Και η φράση ακούστηκε. </w:t>
      </w:r>
    </w:p>
    <w:p w14:paraId="6899DD6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Καθαρά. Δυνατά. Από παντού. Ο κόσμος γύρισε το κεφάλι του. Ο </w:t>
      </w:r>
      <w:proofErr w:type="spellStart"/>
      <w:r w:rsidRPr="007F2233">
        <w:rPr>
          <w:rFonts w:ascii="GFS Didot" w:eastAsia="Calibri" w:hAnsi="GFS Didot" w:cs="Times New Roman"/>
          <w:sz w:val="24"/>
          <w:szCs w:val="24"/>
          <w:lang w:val="el-GR"/>
        </w:rPr>
        <w:t>παπα</w:t>
      </w:r>
      <w:proofErr w:type="spellEnd"/>
      <w:r w:rsidRPr="007F2233">
        <w:rPr>
          <w:rFonts w:ascii="GFS Didot" w:eastAsia="Calibri" w:hAnsi="GFS Didot" w:cs="Times New Roman"/>
          <w:sz w:val="24"/>
          <w:szCs w:val="24"/>
          <w:lang w:val="el-GR"/>
        </w:rPr>
        <w:t>-Διονύσης σήκωσε τα μάτια.</w:t>
      </w:r>
    </w:p>
    <w:p w14:paraId="71CF837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"άλλος" Φίλιππος χαμογέλασε - κι έγνεψε </w:t>
      </w:r>
      <w:r w:rsidRPr="007F2233">
        <w:rPr>
          <w:rFonts w:ascii="GFS Didot" w:eastAsia="Calibri" w:hAnsi="GFS Didot" w:cs="Times New Roman"/>
          <w:bCs/>
          <w:sz w:val="24"/>
          <w:szCs w:val="24"/>
          <w:lang w:val="el-GR"/>
        </w:rPr>
        <w:t>με σεβασμό</w:t>
      </w:r>
      <w:r w:rsidRPr="007F2233">
        <w:rPr>
          <w:rFonts w:ascii="GFS Didot" w:eastAsia="Calibri" w:hAnsi="GFS Didot" w:cs="Times New Roman"/>
          <w:sz w:val="24"/>
          <w:szCs w:val="24"/>
          <w:lang w:val="el-GR"/>
        </w:rPr>
        <w:t xml:space="preserve">, σαν να παραχωρούσε τη θέση. Και τότε ο παλιός Φίλιππος ένιωσε… </w:t>
      </w:r>
      <w:r w:rsidRPr="007F2233">
        <w:rPr>
          <w:rFonts w:ascii="GFS Didot" w:eastAsia="Calibri" w:hAnsi="GFS Didot" w:cs="Times New Roman"/>
          <w:bCs/>
          <w:sz w:val="24"/>
          <w:szCs w:val="24"/>
          <w:lang w:val="el-GR"/>
        </w:rPr>
        <w:t>ελαφρύς</w:t>
      </w:r>
      <w:r w:rsidRPr="007F2233">
        <w:rPr>
          <w:rFonts w:ascii="GFS Didot" w:eastAsia="Calibri" w:hAnsi="GFS Didot" w:cs="Times New Roman"/>
          <w:sz w:val="24"/>
          <w:szCs w:val="24"/>
          <w:lang w:val="el-GR"/>
        </w:rPr>
        <w:t xml:space="preserve">. </w:t>
      </w:r>
    </w:p>
    <w:p w14:paraId="40F4792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Πέρασε το κατώφλι της εκκλησίας </w:t>
      </w:r>
      <w:r w:rsidRPr="007F2233">
        <w:rPr>
          <w:rFonts w:ascii="GFS Didot" w:eastAsia="Calibri" w:hAnsi="GFS Didot" w:cs="Times New Roman"/>
          <w:bCs/>
          <w:sz w:val="24"/>
          <w:szCs w:val="24"/>
          <w:lang w:val="el-GR"/>
        </w:rPr>
        <w:t xml:space="preserve">ανάποδα, </w:t>
      </w:r>
      <w:r w:rsidRPr="007F2233">
        <w:rPr>
          <w:rFonts w:ascii="GFS Didot" w:eastAsia="Calibri" w:hAnsi="GFS Didot" w:cs="Times New Roman"/>
          <w:sz w:val="24"/>
          <w:szCs w:val="24"/>
          <w:lang w:val="el-GR"/>
        </w:rPr>
        <w:t xml:space="preserve">όχι μπαίνοντας, αλλά </w:t>
      </w:r>
      <w:r w:rsidRPr="007F2233">
        <w:rPr>
          <w:rFonts w:ascii="GFS Didot" w:eastAsia="Calibri" w:hAnsi="GFS Didot" w:cs="Times New Roman"/>
          <w:bCs/>
          <w:sz w:val="24"/>
          <w:szCs w:val="24"/>
          <w:lang w:val="el-GR"/>
        </w:rPr>
        <w:t>φεύγοντας</w:t>
      </w:r>
      <w:r w:rsidRPr="007F2233">
        <w:rPr>
          <w:rFonts w:ascii="GFS Didot" w:eastAsia="Calibri" w:hAnsi="GFS Didot" w:cs="Times New Roman"/>
          <w:sz w:val="24"/>
          <w:szCs w:val="24"/>
          <w:lang w:val="el-GR"/>
        </w:rPr>
        <w:t>. Χωρίς σκιά.</w:t>
      </w:r>
      <w:r w:rsidRPr="007F2233">
        <w:rPr>
          <w:rFonts w:ascii="GFS Didot" w:eastAsia="Calibri" w:hAnsi="GFS Didot" w:cs="Times New Roman"/>
          <w:sz w:val="24"/>
          <w:szCs w:val="24"/>
          <w:lang w:val="el-GR"/>
        </w:rPr>
        <w:br/>
        <w:t xml:space="preserve">Χωρίς ήχο. Σαν </w:t>
      </w:r>
      <w:r w:rsidRPr="007F2233">
        <w:rPr>
          <w:rFonts w:ascii="GFS Didot" w:eastAsia="Calibri" w:hAnsi="GFS Didot" w:cs="Times New Roman"/>
          <w:bCs/>
          <w:sz w:val="24"/>
          <w:szCs w:val="24"/>
          <w:lang w:val="el-GR"/>
        </w:rPr>
        <w:t>ευχή που εκπληρώθηκε</w:t>
      </w:r>
      <w:r w:rsidRPr="007F2233">
        <w:rPr>
          <w:rFonts w:ascii="GFS Didot" w:eastAsia="Calibri" w:hAnsi="GFS Didot" w:cs="Times New Roman"/>
          <w:sz w:val="24"/>
          <w:szCs w:val="24"/>
          <w:lang w:val="el-GR"/>
        </w:rPr>
        <w:t>.</w:t>
      </w:r>
    </w:p>
    <w:p w14:paraId="7DD7A04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Την επόμενη Κυριακή, κάποιος νέος ψάλτης ρώτησε:</w:t>
      </w:r>
    </w:p>
    <w:p w14:paraId="542DCED0" w14:textId="7F1139C0"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Ποιος είπε το "Δι’ ευχών" το Μεγάλο Σάββατο; Δεν ήταν ο κυρ-Φίλιππος…</w:t>
      </w:r>
    </w:p>
    <w:p w14:paraId="7C63F2C7"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Κι ο </w:t>
      </w:r>
      <w:proofErr w:type="spellStart"/>
      <w:r w:rsidRPr="007F2233">
        <w:rPr>
          <w:rFonts w:ascii="GFS Didot" w:eastAsia="Calibri" w:hAnsi="GFS Didot" w:cs="Times New Roman"/>
          <w:sz w:val="24"/>
          <w:szCs w:val="24"/>
          <w:lang w:val="el-GR"/>
        </w:rPr>
        <w:t>παπα</w:t>
      </w:r>
      <w:proofErr w:type="spellEnd"/>
      <w:r w:rsidRPr="007F2233">
        <w:rPr>
          <w:rFonts w:ascii="GFS Didot" w:eastAsia="Calibri" w:hAnsi="GFS Didot" w:cs="Times New Roman"/>
          <w:sz w:val="24"/>
          <w:szCs w:val="24"/>
          <w:lang w:val="el-GR"/>
        </w:rPr>
        <w:t>-Διονύσης απάντησε:</w:t>
      </w:r>
    </w:p>
    <w:p w14:paraId="2165A7BE" w14:textId="52E177A8"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 xml:space="preserve">Δεν ξέρω. Αλλά </w:t>
      </w:r>
      <w:r w:rsidRPr="007F2233">
        <w:rPr>
          <w:rFonts w:ascii="GFS Didot" w:eastAsia="Calibri" w:hAnsi="GFS Didot" w:cs="Times New Roman"/>
          <w:bCs/>
          <w:sz w:val="24"/>
          <w:szCs w:val="24"/>
          <w:lang w:val="el-GR"/>
        </w:rPr>
        <w:t>κάποιος ήξερε πώς να το πει σαν να το εννοούσε για όλους.</w:t>
      </w:r>
    </w:p>
    <w:p w14:paraId="53E0E9C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 xml:space="preserve">Και στον αέρα του ναού, που κράταγε ακόμα κάτι από το «Φως </w:t>
      </w:r>
      <w:proofErr w:type="spellStart"/>
      <w:r w:rsidRPr="007F2233">
        <w:rPr>
          <w:rFonts w:ascii="GFS Didot" w:eastAsia="Calibri" w:hAnsi="GFS Didot" w:cs="Times New Roman"/>
          <w:sz w:val="24"/>
          <w:szCs w:val="24"/>
          <w:lang w:val="el-GR"/>
        </w:rPr>
        <w:t>ιλαρόν</w:t>
      </w:r>
      <w:proofErr w:type="spellEnd"/>
      <w:r w:rsidRPr="007F2233">
        <w:rPr>
          <w:rFonts w:ascii="GFS Didot" w:eastAsia="Calibri" w:hAnsi="GFS Didot" w:cs="Times New Roman"/>
          <w:sz w:val="24"/>
          <w:szCs w:val="24"/>
          <w:lang w:val="el-GR"/>
        </w:rPr>
        <w:t>», μια σιωπή απλώθηκε, όχι βαριά.</w:t>
      </w:r>
    </w:p>
    <w:p w14:paraId="76757B9D"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Αλλά </w:t>
      </w:r>
      <w:r w:rsidRPr="007F2233">
        <w:rPr>
          <w:rFonts w:ascii="GFS Didot" w:eastAsia="Calibri" w:hAnsi="GFS Didot" w:cs="Times New Roman"/>
          <w:bCs/>
          <w:sz w:val="24"/>
          <w:szCs w:val="24"/>
          <w:lang w:val="el-GR"/>
        </w:rPr>
        <w:t>όπως το φως όταν πέφτει απαλά σε έναν άδειο σταυρό</w:t>
      </w:r>
      <w:r w:rsidRPr="007F2233">
        <w:rPr>
          <w:rFonts w:ascii="GFS Didot" w:eastAsia="Calibri" w:hAnsi="GFS Didot" w:cs="Times New Roman"/>
          <w:sz w:val="24"/>
          <w:szCs w:val="24"/>
          <w:lang w:val="el-GR"/>
        </w:rPr>
        <w:t>...</w:t>
      </w:r>
    </w:p>
    <w:p w14:paraId="14142DB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Την άλλη Κυριακή, ο νέος ψάλτης βρήκε στο αναλόγιο το μικρό </w:t>
      </w:r>
      <w:proofErr w:type="spellStart"/>
      <w:r w:rsidRPr="007F2233">
        <w:rPr>
          <w:rFonts w:ascii="GFS Didot" w:eastAsia="Calibri" w:hAnsi="GFS Didot" w:cs="Times New Roman"/>
          <w:sz w:val="24"/>
          <w:szCs w:val="24"/>
          <w:lang w:val="el-GR"/>
        </w:rPr>
        <w:t>οκτάηχο</w:t>
      </w:r>
      <w:proofErr w:type="spellEnd"/>
      <w:r w:rsidRPr="007F2233">
        <w:rPr>
          <w:rFonts w:ascii="GFS Didot" w:eastAsia="Calibri" w:hAnsi="GFS Didot" w:cs="Times New Roman"/>
          <w:sz w:val="24"/>
          <w:szCs w:val="24"/>
          <w:lang w:val="el-GR"/>
        </w:rPr>
        <w:t xml:space="preserve"> δεμένο με σπάγκο.</w:t>
      </w:r>
    </w:p>
    <w:p w14:paraId="6529E2A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άνοιξε από περιέργεια, εκείνη την ανθρώπινη αμαρτία που την λέμε «ευλάβεια».</w:t>
      </w:r>
    </w:p>
    <w:p w14:paraId="12E8E41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Στο μέσα εξώφυλλο διάβασε: «Μαρία - ’81…» και από κάτω μια δεύτερη γραμμή που δεν θυμόταν κανείς να γράφτηκε: «Τώρα εσύ.»</w:t>
      </w:r>
    </w:p>
    <w:p w14:paraId="0B83A59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Σήκωσε το κεφάλι του. Πήρε ανάσα να ξεκινήσει.</w:t>
      </w:r>
    </w:p>
    <w:p w14:paraId="547389A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τότε άκουσε - μισό δευτερόλεπτο πριν από τη δική του φωνή - τη φωνή του να λέει το πρώτο ίσο, από κάπου πίσω. Δεν γύρισε. Κανείς δεν γυρίζει την πρώτη φορά. Μόνο έσφιξε το βιβλίο, σαν να κρατούσε τιμόνι.</w:t>
      </w:r>
    </w:p>
    <w:p w14:paraId="6F74038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ναός κράτησε τον αντίλαλο όπως κρατάει ο χρόνος τα λάθη: τρυφερά, αθόρυβα, ανελέητα.</w:t>
      </w:r>
    </w:p>
    <w:p w14:paraId="50B7958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p>
    <w:p w14:paraId="2DEF3255" w14:textId="77777777" w:rsidR="00794B1A" w:rsidRPr="007F2233" w:rsidRDefault="00794B1A" w:rsidP="004854A2">
      <w:pPr>
        <w:spacing w:after="120" w:line="288" w:lineRule="exact"/>
        <w:jc w:val="both"/>
        <w:rPr>
          <w:rFonts w:ascii="GFS Didot" w:eastAsia="Calibri" w:hAnsi="GFS Didot" w:cs="Times New Roman"/>
          <w:sz w:val="24"/>
          <w:szCs w:val="24"/>
          <w:lang w:val="el-GR"/>
        </w:rPr>
      </w:pPr>
    </w:p>
    <w:p w14:paraId="4C6AB0C2" w14:textId="77777777" w:rsidR="002E3392" w:rsidRPr="007F2233" w:rsidRDefault="002E3392" w:rsidP="009B37E7">
      <w:pPr>
        <w:spacing w:after="120" w:line="288" w:lineRule="exact"/>
        <w:jc w:val="center"/>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ΤΕΛΟΣ</w:t>
      </w:r>
    </w:p>
    <w:p w14:paraId="340BE010" w14:textId="77777777" w:rsidR="00F96B51" w:rsidRPr="007F2233" w:rsidRDefault="00F96B51" w:rsidP="004854A2">
      <w:pPr>
        <w:spacing w:after="120" w:line="288" w:lineRule="exact"/>
        <w:jc w:val="both"/>
        <w:rPr>
          <w:rFonts w:ascii="GFS Didot" w:hAnsi="GFS Didot" w:cs="Times New Roman"/>
          <w:sz w:val="24"/>
          <w:szCs w:val="24"/>
          <w:lang w:val="el-GR"/>
        </w:rPr>
      </w:pPr>
    </w:p>
    <w:p w14:paraId="469F9AA2" w14:textId="77777777" w:rsidR="00794B1A" w:rsidRPr="007F2233" w:rsidRDefault="00794B1A" w:rsidP="004854A2">
      <w:pPr>
        <w:spacing w:after="120" w:line="288" w:lineRule="exact"/>
        <w:jc w:val="both"/>
        <w:rPr>
          <w:rFonts w:ascii="GFS Didot" w:hAnsi="GFS Didot" w:cs="Times New Roman"/>
          <w:sz w:val="24"/>
          <w:szCs w:val="24"/>
          <w:lang w:val="el-GR"/>
        </w:rPr>
      </w:pPr>
    </w:p>
    <w:p w14:paraId="73FC0400" w14:textId="77777777" w:rsidR="00794B1A" w:rsidRPr="007F2233" w:rsidRDefault="00794B1A" w:rsidP="004854A2">
      <w:pPr>
        <w:spacing w:after="120" w:line="288" w:lineRule="exact"/>
        <w:jc w:val="both"/>
        <w:rPr>
          <w:rFonts w:ascii="GFS Didot" w:hAnsi="GFS Didot" w:cs="Times New Roman"/>
          <w:sz w:val="24"/>
          <w:szCs w:val="24"/>
          <w:lang w:val="el-GR"/>
        </w:rPr>
      </w:pPr>
    </w:p>
    <w:p w14:paraId="26327B53" w14:textId="77777777" w:rsidR="00794B1A" w:rsidRPr="007F2233" w:rsidRDefault="00794B1A" w:rsidP="004854A2">
      <w:pPr>
        <w:spacing w:after="120" w:line="288" w:lineRule="exact"/>
        <w:jc w:val="both"/>
        <w:rPr>
          <w:rFonts w:ascii="GFS Didot" w:hAnsi="GFS Didot" w:cs="Times New Roman"/>
          <w:sz w:val="24"/>
          <w:szCs w:val="24"/>
          <w:lang w:val="el-GR"/>
        </w:rPr>
      </w:pPr>
    </w:p>
    <w:p w14:paraId="79B1D46C" w14:textId="47694105" w:rsidR="002E3392" w:rsidRDefault="002E3392" w:rsidP="004854A2">
      <w:pPr>
        <w:spacing w:after="120" w:line="288" w:lineRule="exact"/>
        <w:jc w:val="both"/>
        <w:rPr>
          <w:rFonts w:ascii="GFS Didot" w:hAnsi="GFS Didot" w:cs="Times New Roman"/>
          <w:sz w:val="24"/>
          <w:szCs w:val="24"/>
          <w:lang w:val="el-GR"/>
        </w:rPr>
      </w:pPr>
    </w:p>
    <w:p w14:paraId="2BF04558" w14:textId="3BA1035B" w:rsidR="009B37E7" w:rsidRDefault="009B37E7" w:rsidP="004854A2">
      <w:pPr>
        <w:spacing w:after="120" w:line="288" w:lineRule="exact"/>
        <w:jc w:val="both"/>
        <w:rPr>
          <w:rFonts w:ascii="GFS Didot" w:hAnsi="GFS Didot" w:cs="Times New Roman"/>
          <w:sz w:val="24"/>
          <w:szCs w:val="24"/>
          <w:lang w:val="el-GR"/>
        </w:rPr>
      </w:pPr>
    </w:p>
    <w:p w14:paraId="2B0A915A" w14:textId="4F76F49F" w:rsidR="009B37E7" w:rsidRDefault="009B37E7" w:rsidP="004854A2">
      <w:pPr>
        <w:spacing w:after="120" w:line="288" w:lineRule="exact"/>
        <w:jc w:val="both"/>
        <w:rPr>
          <w:rFonts w:ascii="GFS Didot" w:hAnsi="GFS Didot" w:cs="Times New Roman"/>
          <w:sz w:val="24"/>
          <w:szCs w:val="24"/>
          <w:lang w:val="el-GR"/>
        </w:rPr>
      </w:pPr>
    </w:p>
    <w:p w14:paraId="21936A2E" w14:textId="2F5D2833" w:rsidR="009B37E7" w:rsidRDefault="009B37E7" w:rsidP="004854A2">
      <w:pPr>
        <w:spacing w:after="120" w:line="288" w:lineRule="exact"/>
        <w:jc w:val="both"/>
        <w:rPr>
          <w:rFonts w:ascii="GFS Didot" w:hAnsi="GFS Didot" w:cs="Times New Roman"/>
          <w:sz w:val="24"/>
          <w:szCs w:val="24"/>
          <w:lang w:val="el-GR"/>
        </w:rPr>
      </w:pPr>
    </w:p>
    <w:p w14:paraId="23DBFCED" w14:textId="4982E61D" w:rsidR="009B37E7" w:rsidRDefault="009B37E7" w:rsidP="004854A2">
      <w:pPr>
        <w:spacing w:after="120" w:line="288" w:lineRule="exact"/>
        <w:jc w:val="both"/>
        <w:rPr>
          <w:rFonts w:ascii="GFS Didot" w:hAnsi="GFS Didot" w:cs="Times New Roman"/>
          <w:sz w:val="24"/>
          <w:szCs w:val="24"/>
          <w:lang w:val="el-GR"/>
        </w:rPr>
      </w:pPr>
    </w:p>
    <w:p w14:paraId="3DC2D475" w14:textId="765D51E2" w:rsidR="009B37E7" w:rsidRDefault="009B37E7" w:rsidP="004854A2">
      <w:pPr>
        <w:spacing w:after="120" w:line="288" w:lineRule="exact"/>
        <w:jc w:val="both"/>
        <w:rPr>
          <w:rFonts w:ascii="GFS Didot" w:hAnsi="GFS Didot" w:cs="Times New Roman"/>
          <w:sz w:val="24"/>
          <w:szCs w:val="24"/>
          <w:lang w:val="el-GR"/>
        </w:rPr>
      </w:pPr>
    </w:p>
    <w:p w14:paraId="751B52F2" w14:textId="3449F3E4" w:rsidR="009B37E7" w:rsidRDefault="009B37E7" w:rsidP="004854A2">
      <w:pPr>
        <w:spacing w:after="120" w:line="288" w:lineRule="exact"/>
        <w:jc w:val="both"/>
        <w:rPr>
          <w:rFonts w:ascii="GFS Didot" w:hAnsi="GFS Didot" w:cs="Times New Roman"/>
          <w:sz w:val="24"/>
          <w:szCs w:val="24"/>
          <w:lang w:val="el-GR"/>
        </w:rPr>
      </w:pPr>
    </w:p>
    <w:p w14:paraId="141E53EA" w14:textId="6A85E291" w:rsidR="009B37E7" w:rsidRDefault="009B37E7" w:rsidP="004854A2">
      <w:pPr>
        <w:spacing w:after="120" w:line="288" w:lineRule="exact"/>
        <w:jc w:val="both"/>
        <w:rPr>
          <w:rFonts w:ascii="GFS Didot" w:hAnsi="GFS Didot" w:cs="Times New Roman"/>
          <w:sz w:val="24"/>
          <w:szCs w:val="24"/>
          <w:lang w:val="el-GR"/>
        </w:rPr>
      </w:pPr>
    </w:p>
    <w:p w14:paraId="2D51B51C" w14:textId="329DC43F" w:rsidR="009B37E7" w:rsidRDefault="009B37E7" w:rsidP="004854A2">
      <w:pPr>
        <w:spacing w:after="120" w:line="288" w:lineRule="exact"/>
        <w:jc w:val="both"/>
        <w:rPr>
          <w:rFonts w:ascii="GFS Didot" w:hAnsi="GFS Didot" w:cs="Times New Roman"/>
          <w:sz w:val="24"/>
          <w:szCs w:val="24"/>
          <w:lang w:val="el-GR"/>
        </w:rPr>
      </w:pPr>
    </w:p>
    <w:p w14:paraId="697E6CE4" w14:textId="32245606" w:rsidR="009B37E7" w:rsidRDefault="009B37E7" w:rsidP="004854A2">
      <w:pPr>
        <w:spacing w:after="120" w:line="288" w:lineRule="exact"/>
        <w:jc w:val="both"/>
        <w:rPr>
          <w:rFonts w:ascii="GFS Didot" w:hAnsi="GFS Didot" w:cs="Times New Roman"/>
          <w:sz w:val="24"/>
          <w:szCs w:val="24"/>
          <w:lang w:val="el-GR"/>
        </w:rPr>
      </w:pPr>
    </w:p>
    <w:p w14:paraId="3704ECF0" w14:textId="530274F9" w:rsidR="009B37E7" w:rsidRDefault="009B37E7" w:rsidP="004854A2">
      <w:pPr>
        <w:spacing w:after="120" w:line="288" w:lineRule="exact"/>
        <w:jc w:val="both"/>
        <w:rPr>
          <w:rFonts w:ascii="GFS Didot" w:hAnsi="GFS Didot" w:cs="Times New Roman"/>
          <w:sz w:val="24"/>
          <w:szCs w:val="24"/>
          <w:lang w:val="el-GR"/>
        </w:rPr>
      </w:pPr>
    </w:p>
    <w:p w14:paraId="204E60BB" w14:textId="79E1AB77" w:rsidR="009B37E7" w:rsidRDefault="009B37E7" w:rsidP="004854A2">
      <w:pPr>
        <w:spacing w:after="120" w:line="288" w:lineRule="exact"/>
        <w:jc w:val="both"/>
        <w:rPr>
          <w:rFonts w:ascii="GFS Didot" w:hAnsi="GFS Didot" w:cs="Times New Roman"/>
          <w:sz w:val="24"/>
          <w:szCs w:val="24"/>
          <w:lang w:val="el-GR"/>
        </w:rPr>
      </w:pPr>
    </w:p>
    <w:p w14:paraId="617BE3A6" w14:textId="68D9350A" w:rsidR="009B37E7" w:rsidRDefault="009B37E7" w:rsidP="004854A2">
      <w:pPr>
        <w:spacing w:after="120" w:line="288" w:lineRule="exact"/>
        <w:jc w:val="both"/>
        <w:rPr>
          <w:rFonts w:ascii="GFS Didot" w:hAnsi="GFS Didot" w:cs="Times New Roman"/>
          <w:sz w:val="24"/>
          <w:szCs w:val="24"/>
          <w:lang w:val="el-GR"/>
        </w:rPr>
      </w:pPr>
    </w:p>
    <w:p w14:paraId="6FD4A363" w14:textId="4B8CF63D" w:rsidR="009B37E7" w:rsidRDefault="009B37E7" w:rsidP="004854A2">
      <w:pPr>
        <w:spacing w:after="120" w:line="288" w:lineRule="exact"/>
        <w:jc w:val="both"/>
        <w:rPr>
          <w:rFonts w:ascii="GFS Didot" w:hAnsi="GFS Didot" w:cs="Times New Roman"/>
          <w:sz w:val="24"/>
          <w:szCs w:val="24"/>
          <w:lang w:val="el-GR"/>
        </w:rPr>
      </w:pPr>
    </w:p>
    <w:p w14:paraId="79CF63F0" w14:textId="2439EFF7" w:rsidR="009B37E7" w:rsidRDefault="009B37E7" w:rsidP="004854A2">
      <w:pPr>
        <w:spacing w:after="120" w:line="288" w:lineRule="exact"/>
        <w:jc w:val="both"/>
        <w:rPr>
          <w:rFonts w:ascii="GFS Didot" w:hAnsi="GFS Didot" w:cs="Times New Roman"/>
          <w:sz w:val="24"/>
          <w:szCs w:val="24"/>
          <w:lang w:val="el-GR"/>
        </w:rPr>
      </w:pPr>
    </w:p>
    <w:p w14:paraId="5DB7A148" w14:textId="68B33D17" w:rsidR="009B37E7" w:rsidRDefault="009B37E7" w:rsidP="004854A2">
      <w:pPr>
        <w:spacing w:after="120" w:line="288" w:lineRule="exact"/>
        <w:jc w:val="both"/>
        <w:rPr>
          <w:rFonts w:ascii="GFS Didot" w:hAnsi="GFS Didot" w:cs="Times New Roman"/>
          <w:sz w:val="24"/>
          <w:szCs w:val="24"/>
          <w:lang w:val="el-GR"/>
        </w:rPr>
      </w:pPr>
    </w:p>
    <w:p w14:paraId="3F3B97D0" w14:textId="6C3BD516" w:rsidR="009B37E7" w:rsidRDefault="009B37E7" w:rsidP="004854A2">
      <w:pPr>
        <w:spacing w:after="120" w:line="288" w:lineRule="exact"/>
        <w:jc w:val="both"/>
        <w:rPr>
          <w:rFonts w:ascii="GFS Didot" w:hAnsi="GFS Didot" w:cs="Times New Roman"/>
          <w:sz w:val="24"/>
          <w:szCs w:val="24"/>
          <w:lang w:val="el-GR"/>
        </w:rPr>
      </w:pPr>
    </w:p>
    <w:p w14:paraId="4E6A949E" w14:textId="69D45354" w:rsidR="009B37E7" w:rsidRDefault="009B37E7" w:rsidP="004854A2">
      <w:pPr>
        <w:spacing w:after="120" w:line="288" w:lineRule="exact"/>
        <w:jc w:val="both"/>
        <w:rPr>
          <w:rFonts w:ascii="GFS Didot" w:hAnsi="GFS Didot" w:cs="Times New Roman"/>
          <w:sz w:val="24"/>
          <w:szCs w:val="24"/>
          <w:lang w:val="el-GR"/>
        </w:rPr>
      </w:pPr>
    </w:p>
    <w:p w14:paraId="118DA6DE" w14:textId="024754F7" w:rsidR="009B37E7" w:rsidRDefault="009B37E7" w:rsidP="004854A2">
      <w:pPr>
        <w:spacing w:after="120" w:line="288" w:lineRule="exact"/>
        <w:jc w:val="both"/>
        <w:rPr>
          <w:rFonts w:ascii="GFS Didot" w:hAnsi="GFS Didot" w:cs="Times New Roman"/>
          <w:sz w:val="24"/>
          <w:szCs w:val="24"/>
          <w:lang w:val="el-GR"/>
        </w:rPr>
      </w:pPr>
    </w:p>
    <w:p w14:paraId="059331B2" w14:textId="77777777" w:rsidR="009B37E7" w:rsidRPr="007F2233" w:rsidRDefault="009B37E7" w:rsidP="004854A2">
      <w:pPr>
        <w:spacing w:after="120" w:line="288" w:lineRule="exact"/>
        <w:jc w:val="both"/>
        <w:rPr>
          <w:rFonts w:ascii="GFS Didot" w:hAnsi="GFS Didot" w:cs="Times New Roman"/>
          <w:sz w:val="24"/>
          <w:szCs w:val="24"/>
          <w:lang w:val="el-GR"/>
        </w:rPr>
      </w:pPr>
    </w:p>
    <w:p w14:paraId="69C0B95D" w14:textId="77777777" w:rsidR="009B37E7" w:rsidRDefault="009B37E7" w:rsidP="009B37E7">
      <w:pPr>
        <w:pStyle w:val="1"/>
        <w:rPr>
          <w:rFonts w:eastAsia="Times New Roman"/>
        </w:rPr>
      </w:pPr>
    </w:p>
    <w:p w14:paraId="4A591B39" w14:textId="468AAE73" w:rsidR="009B37E7" w:rsidRPr="000C219B" w:rsidRDefault="002E3392" w:rsidP="000C219B">
      <w:pPr>
        <w:pStyle w:val="1"/>
        <w:rPr>
          <w:rFonts w:eastAsia="Times New Roman"/>
        </w:rPr>
      </w:pPr>
      <w:r w:rsidRPr="007F2233">
        <w:rPr>
          <w:rFonts w:eastAsia="Times New Roman"/>
        </w:rPr>
        <w:t>Διήγημα 1</w:t>
      </w:r>
      <w:r w:rsidR="00B16CF5" w:rsidRPr="007F2233">
        <w:rPr>
          <w:rFonts w:eastAsia="Times New Roman"/>
        </w:rPr>
        <w:t>9</w:t>
      </w:r>
    </w:p>
    <w:p w14:paraId="4CACB7CF" w14:textId="77777777" w:rsidR="002E3392" w:rsidRPr="007F2233" w:rsidRDefault="002E3392" w:rsidP="009B37E7">
      <w:pPr>
        <w:pStyle w:val="1"/>
        <w:rPr>
          <w:rFonts w:eastAsia="Times New Roman"/>
        </w:rPr>
      </w:pPr>
      <w:r w:rsidRPr="007F2233">
        <w:rPr>
          <w:rFonts w:eastAsia="Times New Roman"/>
        </w:rPr>
        <w:t>Η βιβλιοθήκη των χαμένων γεύσεων</w:t>
      </w:r>
    </w:p>
    <w:p w14:paraId="1914655B" w14:textId="5776265C" w:rsidR="00794B1A" w:rsidRDefault="00794B1A" w:rsidP="004854A2">
      <w:pPr>
        <w:spacing w:after="120" w:line="288" w:lineRule="exact"/>
        <w:jc w:val="both"/>
        <w:rPr>
          <w:rFonts w:ascii="GFS Didot" w:eastAsia="Calibri" w:hAnsi="GFS Didot" w:cs="Times New Roman"/>
          <w:bCs/>
          <w:sz w:val="24"/>
          <w:szCs w:val="24"/>
          <w:lang w:val="el-GR"/>
        </w:rPr>
      </w:pPr>
    </w:p>
    <w:p w14:paraId="6AAA6A4A" w14:textId="77777777" w:rsidR="009B37E7" w:rsidRPr="007F2233" w:rsidRDefault="009B37E7" w:rsidP="004854A2">
      <w:pPr>
        <w:spacing w:after="120" w:line="288" w:lineRule="exact"/>
        <w:jc w:val="both"/>
        <w:rPr>
          <w:rFonts w:ascii="GFS Didot" w:eastAsia="Calibri" w:hAnsi="GFS Didot" w:cs="Times New Roman"/>
          <w:bCs/>
          <w:sz w:val="24"/>
          <w:szCs w:val="24"/>
          <w:lang w:val="el-GR"/>
        </w:rPr>
      </w:pPr>
    </w:p>
    <w:p w14:paraId="3E810FC7"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θυμάμαι πότε ακριβώς άρχισα να χάνω τις γεύσεις. Θυμάμαι μόνο ότι ξεκίνησε ταπεινά, σαν μικρή αγένεια: ο καφές έπαψε να έχει πίκρα, το τσιγάρο έπαψε να έχει τέλος, κι η ντομάτα έγινε νερό που παριστάνει τη ντομάτα για να μη ντρέπεται στο πιάτο.</w:t>
      </w:r>
    </w:p>
    <w:p w14:paraId="7847163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Θεσσαλονίκη, έτσι κι αλλιώς, είναι πόλη που σε εκπαιδεύει να τρως σιωπηλά. Σου δίνει υγρασία για σάλιο, φασαρία για καρύκευμα, και μια μόνιμη αίσθηση ότι ό,τι αγαπάς θα περάσει από μπροστά σου σαν λεωφορείο που δεν σταματάει. Κι εσύ — αν έχεις το θράσος — θα κάνεις πως δεν σε νοιάζει.</w:t>
      </w:r>
    </w:p>
    <w:p w14:paraId="5A2C1C6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Έπρεπε να το καταλάβω από το πρώτο σημάδι. Περπατούσα στο </w:t>
      </w:r>
      <w:proofErr w:type="spellStart"/>
      <w:r w:rsidRPr="007F2233">
        <w:rPr>
          <w:rFonts w:ascii="GFS Didot" w:eastAsia="Calibri" w:hAnsi="GFS Didot" w:cs="Times New Roman"/>
          <w:sz w:val="24"/>
          <w:szCs w:val="24"/>
          <w:lang w:val="el-GR"/>
        </w:rPr>
        <w:t>Καπάνι</w:t>
      </w:r>
      <w:proofErr w:type="spellEnd"/>
      <w:r w:rsidRPr="007F2233">
        <w:rPr>
          <w:rFonts w:ascii="GFS Didot" w:eastAsia="Calibri" w:hAnsi="GFS Didot" w:cs="Times New Roman"/>
          <w:sz w:val="24"/>
          <w:szCs w:val="24"/>
          <w:lang w:val="el-GR"/>
        </w:rPr>
        <w:t>, εκεί που οι μυρωδιές κάνουν κατάληψη, και ξαφνικά δεν μου μύριζε τίποτα. Ούτε ψάρι, ούτε κύμινο, ούτε κουλουράκι. Μόνο ένας ουδέτερος αέρας, σαν να είχε φορέσει η πόλη μάσκα για να μην κολλήσω την αλήθεια της.</w:t>
      </w:r>
    </w:p>
    <w:p w14:paraId="694ADFA7"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Στάθηκα μπροστά σε ένα πάγκο με ρίγανη. Μια χούφτα αποξηραμένο καλοκαίρι. Πήρα λίγο στα </w:t>
      </w:r>
      <w:r w:rsidRPr="007F2233">
        <w:rPr>
          <w:rFonts w:ascii="GFS Didot" w:eastAsia="Calibri" w:hAnsi="GFS Didot" w:cs="Times New Roman"/>
          <w:sz w:val="24"/>
          <w:szCs w:val="24"/>
          <w:lang w:val="el-GR"/>
        </w:rPr>
        <w:lastRenderedPageBreak/>
        <w:t>δάχτυλα, το έτριψα και το έφερα στη μύτη.</w:t>
      </w:r>
      <w:r w:rsidRPr="007F2233">
        <w:rPr>
          <w:rFonts w:ascii="GFS Didot" w:eastAsia="Calibri" w:hAnsi="GFS Didot" w:cs="Times New Roman"/>
          <w:sz w:val="24"/>
          <w:szCs w:val="24"/>
          <w:lang w:val="el-GR"/>
        </w:rPr>
        <w:br/>
        <w:t>Τίποτα.</w:t>
      </w:r>
    </w:p>
    <w:p w14:paraId="7872FF0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Ένιωσα μια ντροπή που δεν είχε καμία σχέση με φαγητό. Ήταν η ντροπή του ανθρώπου που κατάλαβε ότι χάνει τη μνήμη του από το πιο ταπεινό μέρος: από τη γλώσσα.</w:t>
      </w:r>
    </w:p>
    <w:p w14:paraId="6EADB46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«Ψάχνεις κάτι;» είπε μια φωνή.</w:t>
      </w:r>
    </w:p>
    <w:p w14:paraId="18EFF5E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Σήκωσα το κεφάλι. Κορίτσι. </w:t>
      </w:r>
      <w:r w:rsidR="002E5B17" w:rsidRPr="007F2233">
        <w:rPr>
          <w:rFonts w:ascii="GFS Didot" w:eastAsia="Calibri" w:hAnsi="GFS Didot" w:cs="Times New Roman"/>
          <w:sz w:val="24"/>
          <w:szCs w:val="24"/>
          <w:lang w:val="el-GR"/>
        </w:rPr>
        <w:t>Κ</w:t>
      </w:r>
      <w:r w:rsidRPr="007F2233">
        <w:rPr>
          <w:rFonts w:ascii="GFS Didot" w:eastAsia="Calibri" w:hAnsi="GFS Didot" w:cs="Times New Roman"/>
          <w:sz w:val="24"/>
          <w:szCs w:val="24"/>
          <w:lang w:val="el-GR"/>
        </w:rPr>
        <w:t>ορίτσι-πόλης. Μαλλιά δεμένα, βλέμμα καθαρό, χέρια που μύριζαν ήδη ρίγανη πριν την αγγίξουν.</w:t>
      </w:r>
    </w:p>
    <w:p w14:paraId="48B9178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«Ψάχνω να θυμηθώ», είπα. «Αλλά μάλλον ο εγκέφαλός μου έχει κλείσει ταμείο.»</w:t>
      </w:r>
    </w:p>
    <w:p w14:paraId="7FC7640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Χαμογέλασε σαν να άκουγε κάθε μέρα τέτοιες ατάκες και να αποφασίζει ποια αξίζουν να ζήσουν.</w:t>
      </w:r>
    </w:p>
    <w:p w14:paraId="50D8916F" w14:textId="77777777" w:rsidR="008234A7"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«Αν θες να θυμηθείς, δεν θα το κάνεις εδώ», είπε.</w:t>
      </w:r>
    </w:p>
    <w:p w14:paraId="1F54B11E" w14:textId="00C2EBB1"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«Εδώ αγοράζεις. Αλλού επιστρέφεις.»</w:t>
      </w:r>
    </w:p>
    <w:p w14:paraId="0F1B8047"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«Αλλού πού;»</w:t>
      </w:r>
    </w:p>
    <w:p w14:paraId="2D14D5F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Έσκυψε και μάζεψε μια χούφτα ρίγανη σε ένα μικρό σακουλάκι. Μου το έδωσε χωρίς τιμή, χωρίς δράμα.</w:t>
      </w:r>
    </w:p>
    <w:p w14:paraId="136265F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«Κράτα το», είπε. «Θα σου χρειαστεί σαν κλειδί. Κι όταν αρχίσεις να καταλαβαίνεις, μην κάνεις τον μάγκα. Η πόλη δεν συμπαθεί τους μάγκες. Τους τρώει.»</w:t>
      </w:r>
    </w:p>
    <w:p w14:paraId="40ED7AE9" w14:textId="77777777" w:rsidR="002E3392" w:rsidRPr="007F2233" w:rsidRDefault="002E5B17"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w:t>
      </w:r>
      <w:r w:rsidR="002E3392" w:rsidRPr="007F2233">
        <w:rPr>
          <w:rFonts w:ascii="GFS Didot" w:eastAsia="Calibri" w:hAnsi="GFS Didot" w:cs="Times New Roman"/>
          <w:sz w:val="24"/>
          <w:szCs w:val="24"/>
          <w:lang w:val="el-GR"/>
        </w:rPr>
        <w:t xml:space="preserve">ο βράδυ, στο σπίτι, έφαγα μακαρόνια με σάλτσα από βαζάκι. Ήταν σαν να τρώω οδηγίες χρήσης. </w:t>
      </w:r>
      <w:r w:rsidR="002E3392" w:rsidRPr="007F2233">
        <w:rPr>
          <w:rFonts w:ascii="GFS Didot" w:eastAsia="Calibri" w:hAnsi="GFS Didot" w:cs="Times New Roman"/>
          <w:sz w:val="24"/>
          <w:szCs w:val="24"/>
          <w:lang w:val="el-GR"/>
        </w:rPr>
        <w:lastRenderedPageBreak/>
        <w:t>Ήπια ένα ποτήρι κρασί και ήταν σαν να πίνω συζήτηση που δεν θέλω να κάνω.</w:t>
      </w:r>
    </w:p>
    <w:p w14:paraId="5F7DA70D" w14:textId="77777777" w:rsidR="009B37E7"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Άνοιξα το σακουλάκι με τη ρίγανη. Το μύρισα. Τίποτα.</w:t>
      </w:r>
    </w:p>
    <w:p w14:paraId="71910480" w14:textId="2BAE79A6"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Κι όμως, το κράτησα δίπλα στο κρεβάτι σαν φυλαχτό. Σαν κάτι που, αν δεν λειτουργεί, τουλάχιστον σε κοιτάζει.</w:t>
      </w:r>
    </w:p>
    <w:p w14:paraId="636683C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Τις επόμενες μέρες το πράγμα χειροτέρευε. Το σουβλάκι ήταν χάρτινο, η μπουγάτσα απλώς ζεστή ζάχαρη, το θαλασσινό αλάτι καθαρή ιδέα. Μια μέρα έβαλα στη γλώσσα μου μια ελιά και ήταν σαν να φιλάω μια πέτρα.</w:t>
      </w:r>
    </w:p>
    <w:p w14:paraId="6ED97A9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είναι αστείο, αλλά η ζωή βρίσκει τρόπο να το κάνει. Έλεγα στον εαυτό μου: «Τουλάχιστον κόβεις θερμίδες». Κι εκείνος απαντούσε: «Κόβω ζωή».</w:t>
      </w:r>
    </w:p>
    <w:p w14:paraId="28421B1A"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Την τέταρτη νύχτα, ξύπνησα από μια μυρωδιά. </w:t>
      </w:r>
      <w:r w:rsidR="002E5B17" w:rsidRPr="007F2233">
        <w:rPr>
          <w:rFonts w:ascii="GFS Didot" w:eastAsia="Calibri" w:hAnsi="GFS Didot" w:cs="Times New Roman"/>
          <w:sz w:val="24"/>
          <w:szCs w:val="24"/>
          <w:lang w:val="el-GR"/>
        </w:rPr>
        <w:t>Δεν ήταν έντονη</w:t>
      </w:r>
      <w:r w:rsidRPr="007F2233">
        <w:rPr>
          <w:rFonts w:ascii="GFS Didot" w:eastAsia="Calibri" w:hAnsi="GFS Didot" w:cs="Times New Roman"/>
          <w:sz w:val="24"/>
          <w:szCs w:val="24"/>
          <w:lang w:val="el-GR"/>
        </w:rPr>
        <w:t>. Μια κλωστή. Θυμάρι με καπνό. Σαν παλιό τζάκι σε εξοχικό που δεν υπάρχει πια.</w:t>
      </w:r>
    </w:p>
    <w:p w14:paraId="0B16794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Περπάτησα μέχρι το χολ με τις κάλτσες. Η πόρτα της εισόδου ήταν μισάνοιχτη. Δεν την είχα αφήσει έτσι. Στο πάτωμα υπήρχε ένα μικρό χαρτάκι, διπλωμένο. Το άνοιξα.</w:t>
      </w:r>
    </w:p>
    <w:p w14:paraId="78387C6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«Αν θες να πάρεις πίσω μια γεύση, έλα μόνος. Μην φέρεις μάρτυρες. Οι μάρτυρες πεινάνε χειρότερα.»</w:t>
      </w:r>
    </w:p>
    <w:p w14:paraId="2A0957C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Κάτω-κάτω, με μολύβι: «Οδός </w:t>
      </w:r>
      <w:proofErr w:type="spellStart"/>
      <w:r w:rsidRPr="007F2233">
        <w:rPr>
          <w:rFonts w:ascii="GFS Didot" w:eastAsia="Calibri" w:hAnsi="GFS Didot" w:cs="Times New Roman"/>
          <w:sz w:val="24"/>
          <w:szCs w:val="24"/>
          <w:lang w:val="el-GR"/>
        </w:rPr>
        <w:t>Ανθέων</w:t>
      </w:r>
      <w:proofErr w:type="spellEnd"/>
      <w:r w:rsidRPr="007F2233">
        <w:rPr>
          <w:rFonts w:ascii="GFS Didot" w:eastAsia="Calibri" w:hAnsi="GFS Didot" w:cs="Times New Roman"/>
          <w:sz w:val="24"/>
          <w:szCs w:val="24"/>
          <w:lang w:val="el-GR"/>
        </w:rPr>
        <w:t>. Μην το ψάξεις στο χάρτη.»</w:t>
      </w:r>
    </w:p>
    <w:p w14:paraId="437A525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Γέλασα. Αυτό κάνεις όταν φοβάσαι: γελάς, για να μην ακουστεί το δόντι που τρίζει μέσα σου.</w:t>
      </w:r>
    </w:p>
    <w:p w14:paraId="46B527D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Έβαλα το χαρτί στην τσέπη. Πήρα το σακουλάκι με τη ρίγανη. Κι έφυγα.</w:t>
      </w:r>
    </w:p>
    <w:p w14:paraId="2EC686AD"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Πριν κλείσω την πόρτα, είπα δυνατά </w:t>
      </w:r>
      <w:r w:rsidR="002E5B17" w:rsidRPr="007F2233">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λες και κάποιος με άκουγε:</w:t>
      </w:r>
    </w:p>
    <w:p w14:paraId="1129625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i/>
          <w:iCs/>
          <w:sz w:val="24"/>
          <w:szCs w:val="24"/>
          <w:lang w:val="el-GR"/>
        </w:rPr>
        <w:t>Κανόνας: κάθε γεύση που επιστρέφει, παίρνει κάτι δικό σου για πληρωμή.</w:t>
      </w:r>
    </w:p>
    <w:p w14:paraId="7BAE154A"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είπα και αμέσως το μετάνιωσα. Οι κανόνες, όταν τους λες, αρχίζουν να ισχύουν.</w:t>
      </w:r>
    </w:p>
    <w:p w14:paraId="6073C3D9" w14:textId="77777777" w:rsidR="002E3392" w:rsidRPr="007F2233" w:rsidRDefault="009B16FB" w:rsidP="004854A2">
      <w:pPr>
        <w:spacing w:after="120" w:line="288" w:lineRule="exact"/>
        <w:jc w:val="both"/>
        <w:rPr>
          <w:rFonts w:ascii="GFS Didot" w:eastAsia="Calibri" w:hAnsi="GFS Didot" w:cs="Times New Roman"/>
          <w:bCs/>
          <w:sz w:val="24"/>
          <w:szCs w:val="24"/>
          <w:lang w:val="el-GR"/>
        </w:rPr>
      </w:pPr>
      <w:r w:rsidRPr="007F2233">
        <w:rPr>
          <w:rFonts w:ascii="GFS Didot" w:eastAsia="Calibri" w:hAnsi="GFS Didot" w:cs="Times New Roman"/>
          <w:bCs/>
          <w:sz w:val="24"/>
          <w:szCs w:val="24"/>
          <w:lang w:val="el-GR"/>
        </w:rPr>
        <w:t>[...]</w:t>
      </w:r>
    </w:p>
    <w:p w14:paraId="542D415C"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Δεν θα σου πω πού είναι η Οδός </w:t>
      </w:r>
      <w:proofErr w:type="spellStart"/>
      <w:r w:rsidRPr="007F2233">
        <w:rPr>
          <w:rFonts w:ascii="GFS Didot" w:eastAsia="Calibri" w:hAnsi="GFS Didot" w:cs="Times New Roman"/>
          <w:sz w:val="24"/>
          <w:szCs w:val="24"/>
          <w:lang w:val="el-GR"/>
        </w:rPr>
        <w:t>Ανθέων</w:t>
      </w:r>
      <w:proofErr w:type="spellEnd"/>
      <w:r w:rsidRPr="007F2233">
        <w:rPr>
          <w:rFonts w:ascii="GFS Didot" w:eastAsia="Calibri" w:hAnsi="GFS Didot" w:cs="Times New Roman"/>
          <w:sz w:val="24"/>
          <w:szCs w:val="24"/>
          <w:lang w:val="el-GR"/>
        </w:rPr>
        <w:t>, γιατί δεν είναι θέμα γεωγραφίας. Είναι θέμα διάθεσης. Είναι σαν εκείνα τα μπαρ που ανοίγουν μόνο όταν είσαι έτοιμος να κάνεις το λάθος.</w:t>
      </w:r>
    </w:p>
    <w:p w14:paraId="673144F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Την βρήκα πίσω από κάτι κλειστά ρολά στην Εγνατία, ένα πέρασμα που έμοιαζε με σκισμένη αφίσα. Προχώρησα μέσα σε ένα στενό που δεν είχε διαφήμιση, δεν είχε πολιτική, δεν είχε </w:t>
      </w:r>
      <w:proofErr w:type="spellStart"/>
      <w:r w:rsidRPr="007F2233">
        <w:rPr>
          <w:rFonts w:ascii="GFS Didot" w:eastAsia="Calibri" w:hAnsi="GFS Didot" w:cs="Times New Roman"/>
          <w:sz w:val="24"/>
          <w:szCs w:val="24"/>
          <w:lang w:val="el-GR"/>
        </w:rPr>
        <w:t>Wi-Fi</w:t>
      </w:r>
      <w:proofErr w:type="spellEnd"/>
      <w:r w:rsidRPr="007F2233">
        <w:rPr>
          <w:rFonts w:ascii="GFS Didot" w:eastAsia="Calibri" w:hAnsi="GFS Didot" w:cs="Times New Roman"/>
          <w:sz w:val="24"/>
          <w:szCs w:val="24"/>
          <w:lang w:val="el-GR"/>
        </w:rPr>
        <w:t>. Μόνο μια υγρασία που έγραφε παλιά συνθήματα στους τοίχους.</w:t>
      </w:r>
    </w:p>
    <w:p w14:paraId="683033DD"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Στο τέλος υπήρχε μια πόρτα ξύλινη, χαμηλή, χωρίς αριθμό. Πάνω της, ένα μικρό μεταλλικό </w:t>
      </w:r>
      <w:proofErr w:type="spellStart"/>
      <w:r w:rsidRPr="007F2233">
        <w:rPr>
          <w:rFonts w:ascii="GFS Didot" w:eastAsia="Calibri" w:hAnsi="GFS Didot" w:cs="Times New Roman"/>
          <w:sz w:val="24"/>
          <w:szCs w:val="24"/>
          <w:lang w:val="el-GR"/>
        </w:rPr>
        <w:t>ταμπελάκι</w:t>
      </w:r>
      <w:proofErr w:type="spellEnd"/>
      <w:r w:rsidRPr="007F2233">
        <w:rPr>
          <w:rFonts w:ascii="GFS Didot" w:eastAsia="Calibri" w:hAnsi="GFS Didot" w:cs="Times New Roman"/>
          <w:sz w:val="24"/>
          <w:szCs w:val="24"/>
          <w:lang w:val="el-GR"/>
        </w:rPr>
        <w:t>: «Βιβλιοθήκη».</w:t>
      </w:r>
    </w:p>
    <w:p w14:paraId="1C42879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Χτύπησα. Καμία απάντηση. Έσπρωξα. Μπήκα.</w:t>
      </w:r>
    </w:p>
    <w:p w14:paraId="3F5891A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Μυρωδιά: χαρτί, σκόνη, και κάτι μαγειρεμένο που είχε κρυώσει πριν χρόνια, αλλά δεν είχε πεθάνει.</w:t>
      </w:r>
    </w:p>
    <w:p w14:paraId="43D9BAA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 xml:space="preserve">Ράφια μέχρι το ταβάνι. </w:t>
      </w:r>
      <w:r w:rsidR="005D2142" w:rsidRPr="007F2233">
        <w:rPr>
          <w:rFonts w:ascii="GFS Didot" w:eastAsia="Calibri" w:hAnsi="GFS Didot" w:cs="Times New Roman"/>
          <w:sz w:val="24"/>
          <w:szCs w:val="24"/>
          <w:lang w:val="el-GR"/>
        </w:rPr>
        <w:t xml:space="preserve">Δεν υπήρχαν όμως τίτλοι βιβλίων. </w:t>
      </w:r>
      <w:r w:rsidRPr="007F2233">
        <w:rPr>
          <w:rFonts w:ascii="GFS Didot" w:eastAsia="Calibri" w:hAnsi="GFS Didot" w:cs="Times New Roman"/>
          <w:sz w:val="24"/>
          <w:szCs w:val="24"/>
          <w:lang w:val="el-GR"/>
        </w:rPr>
        <w:t>Φάκελοι. Βαζάκια. Μικρά κουτιά. Μερικά κρεμασμένα σαν φυλαχτά. Κάθε αντικείμενο είχε μια ετικέτα, γραμμένη με όμορφα γράμματα:</w:t>
      </w:r>
    </w:p>
    <w:p w14:paraId="17C3B980" w14:textId="77777777" w:rsidR="009B37E7"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«Σούπα της γιαγιάς </w:t>
      </w:r>
      <w:r w:rsidR="009B16FB" w:rsidRPr="007F2233">
        <w:rPr>
          <w:rFonts w:ascii="GFS Didot" w:eastAsia="Calibri" w:hAnsi="GFS Didot" w:cs="Times New Roman"/>
          <w:sz w:val="24"/>
          <w:szCs w:val="24"/>
          <w:lang w:val="el-GR"/>
        </w:rPr>
        <w:t>-</w:t>
      </w:r>
      <w:r w:rsidRPr="007F2233">
        <w:rPr>
          <w:rFonts w:ascii="GFS Didot" w:eastAsia="Calibri" w:hAnsi="GFS Didot" w:cs="Times New Roman"/>
          <w:sz w:val="24"/>
          <w:szCs w:val="24"/>
          <w:lang w:val="el-GR"/>
        </w:rPr>
        <w:t xml:space="preserve"> 1974».</w:t>
      </w:r>
    </w:p>
    <w:p w14:paraId="1C71DC46" w14:textId="77777777" w:rsidR="009B37E7"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«Πρώτο φιλί με μέντα </w:t>
      </w:r>
      <w:r w:rsidR="009B16FB" w:rsidRPr="007F2233">
        <w:rPr>
          <w:rFonts w:ascii="GFS Didot" w:eastAsia="Calibri" w:hAnsi="GFS Didot" w:cs="Times New Roman"/>
          <w:sz w:val="24"/>
          <w:szCs w:val="24"/>
          <w:lang w:val="el-GR"/>
        </w:rPr>
        <w:t>-</w:t>
      </w:r>
      <w:r w:rsidRPr="007F2233">
        <w:rPr>
          <w:rFonts w:ascii="GFS Didot" w:eastAsia="Calibri" w:hAnsi="GFS Didot" w:cs="Times New Roman"/>
          <w:sz w:val="24"/>
          <w:szCs w:val="24"/>
          <w:lang w:val="el-GR"/>
        </w:rPr>
        <w:t xml:space="preserve"> 2001».</w:t>
      </w:r>
    </w:p>
    <w:p w14:paraId="30929176" w14:textId="77777777" w:rsidR="009B37E7"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«Καλοκαίρι σε ταράτσα </w:t>
      </w:r>
      <w:r w:rsidR="009B16FB" w:rsidRPr="007F2233">
        <w:rPr>
          <w:rFonts w:ascii="GFS Didot" w:eastAsia="Calibri" w:hAnsi="GFS Didot" w:cs="Times New Roman"/>
          <w:sz w:val="24"/>
          <w:szCs w:val="24"/>
          <w:lang w:val="el-GR"/>
        </w:rPr>
        <w:t>-</w:t>
      </w:r>
      <w:r w:rsidRPr="007F2233">
        <w:rPr>
          <w:rFonts w:ascii="GFS Didot" w:eastAsia="Calibri" w:hAnsi="GFS Didot" w:cs="Times New Roman"/>
          <w:sz w:val="24"/>
          <w:szCs w:val="24"/>
          <w:lang w:val="el-GR"/>
        </w:rPr>
        <w:t xml:space="preserve"> Θεσσαλονίκη, χωρίς λεφτά».</w:t>
      </w:r>
    </w:p>
    <w:p w14:paraId="12DA1E24" w14:textId="6E904ACD"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«Μπουγάτσα 05:58 </w:t>
      </w:r>
      <w:r w:rsidR="009B16FB" w:rsidRPr="007F2233">
        <w:rPr>
          <w:rFonts w:ascii="GFS Didot" w:eastAsia="Calibri" w:hAnsi="GFS Didot" w:cs="Times New Roman"/>
          <w:sz w:val="24"/>
          <w:szCs w:val="24"/>
          <w:lang w:val="el-GR"/>
        </w:rPr>
        <w:t>-</w:t>
      </w:r>
      <w:r w:rsidRPr="007F2233">
        <w:rPr>
          <w:rFonts w:ascii="GFS Didot" w:eastAsia="Calibri" w:hAnsi="GFS Didot" w:cs="Times New Roman"/>
          <w:sz w:val="24"/>
          <w:szCs w:val="24"/>
          <w:lang w:val="el-GR"/>
        </w:rPr>
        <w:t xml:space="preserve"> πριν τη δουλειά».</w:t>
      </w:r>
    </w:p>
    <w:p w14:paraId="54C3088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Στο κέντρο, ένα αναλόγιο </w:t>
      </w:r>
      <w:r w:rsidR="002E5B17" w:rsidRPr="007F2233">
        <w:rPr>
          <w:rFonts w:ascii="GFS Didot" w:eastAsia="Calibri" w:hAnsi="GFS Didot" w:cs="Times New Roman"/>
          <w:sz w:val="24"/>
          <w:szCs w:val="24"/>
          <w:lang w:val="el-GR"/>
        </w:rPr>
        <w:t xml:space="preserve"> - </w:t>
      </w:r>
      <w:r w:rsidRPr="007F2233">
        <w:rPr>
          <w:rFonts w:ascii="GFS Didot" w:eastAsia="Calibri" w:hAnsi="GFS Didot" w:cs="Times New Roman"/>
          <w:sz w:val="24"/>
          <w:szCs w:val="24"/>
          <w:lang w:val="el-GR"/>
        </w:rPr>
        <w:t xml:space="preserve">ναι, αναλόγιο </w:t>
      </w:r>
      <w:r w:rsidR="002E5B17" w:rsidRPr="007F2233">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και πάνω του ένα βιβλίο μεγάλο, δερμάτινο, σαν να περίμενε εξομολόγηση.</w:t>
      </w:r>
    </w:p>
    <w:p w14:paraId="592AAE0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Πίσω από τον πάγκο, μια γυναίκα μεγάλη, με μαλλιά γκρίζα, μάτια κοφτερά.</w:t>
      </w:r>
    </w:p>
    <w:p w14:paraId="54CDE00A" w14:textId="77777777" w:rsidR="009B37E7"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«Διάβασες το χαρτί;» ρώτησε.</w:t>
      </w:r>
    </w:p>
    <w:p w14:paraId="528D9FD8" w14:textId="77777777" w:rsidR="009B37E7"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«Ναι.»</w:t>
      </w:r>
    </w:p>
    <w:p w14:paraId="5D279D22" w14:textId="77777777" w:rsidR="009B37E7"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«Ωραία. Άρα ήρθες μόνος.»</w:t>
      </w:r>
    </w:p>
    <w:p w14:paraId="2D84BB7A" w14:textId="77777777" w:rsidR="009B37E7"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«Ναι.»</w:t>
      </w:r>
    </w:p>
    <w:p w14:paraId="556443D3" w14:textId="21574F2A"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«Ωραία. Άρα δεν θα με κατηγορήσεις μετά.»</w:t>
      </w:r>
    </w:p>
    <w:p w14:paraId="028ACF5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Θεσσαλονίκη έχει κάτι κοινό με τις βιβλιοθήκες: σε υποχρεώνει να μιλάς χαμηλά, αλλά σε ακούει βαθιά.</w:t>
      </w:r>
    </w:p>
    <w:p w14:paraId="224126B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«Τι είναι εδώ;» ρώτησα.</w:t>
      </w:r>
    </w:p>
    <w:p w14:paraId="5F544EA1" w14:textId="77777777" w:rsidR="009B37E7"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«Αυτό που νομίζεις και αυτό που φοβάσαι», είπε.</w:t>
      </w:r>
    </w:p>
    <w:p w14:paraId="3876A906" w14:textId="5141AB45"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«Είναι βιβλιοθήκη. Μόνο που εδώ δεν δανείζεσαι λέξεις. Δανείζεσαι γεύσεις.»</w:t>
      </w:r>
    </w:p>
    <w:p w14:paraId="3B3F2FA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πληρώνω;»</w:t>
      </w:r>
    </w:p>
    <w:p w14:paraId="0214302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«Πάντα πληρώνεις», είπε. «Η διαφορά είναι αν το ξέρεις.»</w:t>
      </w:r>
    </w:p>
    <w:p w14:paraId="5B870B4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Έβγαλα το σακουλάκι με τη ρίγανη. Το είδε και κάτι πέρασε στο βλέμμα της, σαν αναγνώριση.</w:t>
      </w:r>
    </w:p>
    <w:p w14:paraId="66C8597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«Σε έφερε η κοπέλα», είπε.</w:t>
      </w:r>
    </w:p>
    <w:p w14:paraId="2F1E182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«Ποια κοπέλα;»</w:t>
      </w:r>
    </w:p>
    <w:p w14:paraId="30927BA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«Μην κάνεις τον αθώο. Εδώ μέσα η αθωότητα τρώγεται σαν ψωμί.»</w:t>
      </w:r>
    </w:p>
    <w:p w14:paraId="7E9E481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Πήγε στο πίσω ράφι και έβγαλε ένα μικρό βαζάκι. Μέσα είχε κάτι σαν λάδι, κι από πάνω αιωρούνταν μικρά πράσινα στίγματα.</w:t>
      </w:r>
    </w:p>
    <w:p w14:paraId="1940DB2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«Μύρισέ το», είπε.</w:t>
      </w:r>
    </w:p>
    <w:p w14:paraId="68240237"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μύρισα. Και για πρώτη φορά μετά από εβδομάδες, κάτι άναψε.</w:t>
      </w:r>
    </w:p>
    <w:p w14:paraId="4875E7C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Ρίγανη. Καλοκαίρι. Χέρια με αλάτι. Θάλασσα που σε </w:t>
      </w:r>
      <w:proofErr w:type="spellStart"/>
      <w:r w:rsidRPr="007F2233">
        <w:rPr>
          <w:rFonts w:ascii="GFS Didot" w:eastAsia="Calibri" w:hAnsi="GFS Didot" w:cs="Times New Roman"/>
          <w:sz w:val="24"/>
          <w:szCs w:val="24"/>
          <w:lang w:val="el-GR"/>
        </w:rPr>
        <w:t>συγχωρεί</w:t>
      </w:r>
      <w:proofErr w:type="spellEnd"/>
      <w:r w:rsidRPr="007F2233">
        <w:rPr>
          <w:rFonts w:ascii="GFS Didot" w:eastAsia="Calibri" w:hAnsi="GFS Didot" w:cs="Times New Roman"/>
          <w:sz w:val="24"/>
          <w:szCs w:val="24"/>
          <w:lang w:val="el-GR"/>
        </w:rPr>
        <w:t>.</w:t>
      </w:r>
    </w:p>
    <w:p w14:paraId="6E49711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καρδιά μου έκανε εκείνο το μικρό «αχ» που κάνουν τα σώματα όταν θυμούνται.</w:t>
      </w:r>
    </w:p>
    <w:p w14:paraId="128386B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«Πόσο;» ψιθύρισα.</w:t>
      </w:r>
    </w:p>
    <w:p w14:paraId="5AD4304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«Τι θες να πάρεις πίσω;»</w:t>
      </w:r>
    </w:p>
    <w:p w14:paraId="194C580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ξέρω», είπα. «Ό,τι χάθηκε πρώτο.»</w:t>
      </w:r>
    </w:p>
    <w:p w14:paraId="1566B7B0" w14:textId="77777777" w:rsidR="009B37E7"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πρώτο δεν είναι πάντα το πιο αθώο», είπε.</w:t>
      </w:r>
    </w:p>
    <w:p w14:paraId="20D8D3CA" w14:textId="417089E4"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«Πες μου μια γεύση που σε έσωσε.»</w:t>
      </w:r>
    </w:p>
    <w:p w14:paraId="3941B36A"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Σκέφτηκα. Και πριν προλάβω να κρυφτώ, είπα:</w:t>
      </w:r>
    </w:p>
    <w:p w14:paraId="288CCAD7"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«Τραχανάς. Η μάνα μου. Όταν ήμουν άρρωστος.»</w:t>
      </w:r>
    </w:p>
    <w:p w14:paraId="3C4E721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γυναίκα έγνεψε.</w:t>
      </w:r>
    </w:p>
    <w:p w14:paraId="287AFFD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τι θα μου δώσεις;»</w:t>
      </w:r>
    </w:p>
    <w:p w14:paraId="11B4E89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«Τι θέλετε;»</w:t>
      </w:r>
    </w:p>
    <w:p w14:paraId="644CBA4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θέλω. Ζυγίζω», είπε. «Θα σου πάρω κάτι μικρό. Αλλά δικό σου.»</w:t>
      </w:r>
    </w:p>
    <w:p w14:paraId="6E924D0A"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Άνοιξε το μεγάλο βιβλίο στο αναλόγιο. Έβαλε το δάχτυλο σε μια άδεια γραμμή.</w:t>
      </w:r>
    </w:p>
    <w:p w14:paraId="7DA27B6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«Όνομα.»</w:t>
      </w:r>
    </w:p>
    <w:p w14:paraId="5D643717"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«Τίμος.»</w:t>
      </w:r>
    </w:p>
    <w:p w14:paraId="68A25B2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έγραψε.</w:t>
      </w:r>
    </w:p>
    <w:p w14:paraId="378EB87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τότε, χωρίς προειδοποίηση, ένιωσα να φεύγει από μέσα μου μια λέξη που αγαπούσα. Δεν ήξερα ποια. Το ένιωσα μόνο σαν κρύο κενό, σαν να έχασα ένα κουμπί από παλτό σε μέρα με αέρα.</w:t>
      </w:r>
    </w:p>
    <w:p w14:paraId="7946640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«Έτοιμο», είπε. «Πιες.»</w:t>
      </w:r>
    </w:p>
    <w:p w14:paraId="1C79058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Μου έδωσε ένα κουταλάκι από το βαζάκι. Το έβαλα στη γλώσσα.</w:t>
      </w:r>
    </w:p>
    <w:p w14:paraId="69D554D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Κι ο τραχανάς ήρθε πίσω. Σαν σκηνή. Η κουζίνα της μάνας μου. Η κατσαρόλα. Το χέρι της στο μέτωπό μου.</w:t>
      </w:r>
    </w:p>
    <w:p w14:paraId="3823DB2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Τα μάτια μου γέμισαν νερό και μισή ειρωνεία.</w:t>
      </w:r>
    </w:p>
    <w:p w14:paraId="529B18F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«Είσαι καλά;» ρώτησε.</w:t>
      </w:r>
    </w:p>
    <w:p w14:paraId="231AC07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«Ναι», είπα. «Απλώς… μ’ έφαγε η μάνα μου.»</w:t>
      </w:r>
    </w:p>
    <w:p w14:paraId="54562FD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«Ωραία», είπε. «Σώθηκες για σήμερα.»</w:t>
      </w:r>
    </w:p>
    <w:p w14:paraId="0975C45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Κι έπειτα πρόσθεσε:</w:t>
      </w:r>
    </w:p>
    <w:p w14:paraId="06E10BD2" w14:textId="20A195D5"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«Μην το ξανακάνεις μόνος σου. Θα σε καταπιεί η λιγούρα.»</w:t>
      </w:r>
    </w:p>
    <w:p w14:paraId="028F2EF7"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Βγήκα έξω σαν άνθρωπος που γύρισε από κηδεία και από γάμο μαζί. Η πόλη μύριζε πάλι. Τα φρένα, τα κάρβουνα, το βρεγμένο μπουφάν του διπλανού. Όλα είχαν γεύση, ακόμα κι όταν δεν ήταν για να τα φας.</w:t>
      </w:r>
    </w:p>
    <w:p w14:paraId="4A096BA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Στην γωνία με περίμενε εκείνη.</w:t>
      </w:r>
    </w:p>
    <w:p w14:paraId="6672FEA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Δεν ξέρω πώς. Η Οδός </w:t>
      </w:r>
      <w:proofErr w:type="spellStart"/>
      <w:r w:rsidRPr="007F2233">
        <w:rPr>
          <w:rFonts w:ascii="GFS Didot" w:eastAsia="Calibri" w:hAnsi="GFS Didot" w:cs="Times New Roman"/>
          <w:sz w:val="24"/>
          <w:szCs w:val="24"/>
          <w:lang w:val="el-GR"/>
        </w:rPr>
        <w:t>Ανθέων</w:t>
      </w:r>
      <w:proofErr w:type="spellEnd"/>
      <w:r w:rsidRPr="007F2233">
        <w:rPr>
          <w:rFonts w:ascii="GFS Didot" w:eastAsia="Calibri" w:hAnsi="GFS Didot" w:cs="Times New Roman"/>
          <w:sz w:val="24"/>
          <w:szCs w:val="24"/>
          <w:lang w:val="el-GR"/>
        </w:rPr>
        <w:t xml:space="preserve"> δεν βγαίνει σε γωνίες. Κι όμως, εκεί ήταν, με το ίδιο βλέμμα που δεν σου ζητάει τίποτα αλλά σε τακτοποιεί.</w:t>
      </w:r>
    </w:p>
    <w:p w14:paraId="649FD3C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«Λοιπόν;» ρώτησε.</w:t>
      </w:r>
    </w:p>
    <w:p w14:paraId="628CA9AC"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«Δούλεψε», είπα. «Αλλά μου πήρε κάτι.»</w:t>
      </w:r>
    </w:p>
    <w:p w14:paraId="49561BA7"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«Θα σου παίρνει πάντα κάτι», είπε. «Αλλιώς δεν θα το σεβόσουν.»</w:t>
      </w:r>
    </w:p>
    <w:p w14:paraId="076FAC4A"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«Είσαι… τι;»</w:t>
      </w:r>
    </w:p>
    <w:p w14:paraId="6231457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«Είμαι αυτή που φέρνει πίσω όσους μπαίνουν πολύ βαθιά», είπε. «Είμαι κλειδί και έξοδος. Αν δεν μυρίσεις ρίγανη, δεν θα θυμηθείς να βγεις.»</w:t>
      </w:r>
    </w:p>
    <w:p w14:paraId="17428AA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«Πώς σε λένε;»</w:t>
      </w:r>
    </w:p>
    <w:p w14:paraId="6ECDC06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Κοίταξε το πάτωμα, σαν να μέτραγε πλακάκια.</w:t>
      </w:r>
    </w:p>
    <w:p w14:paraId="665BB8F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«Ευδοκία», είπε τελικά. «Αλλά μη το δέσεις πάνω μου. Τα ονόματα εδώ αλλάζουν πιο εύκολα από τις συνταγές.»</w:t>
      </w:r>
    </w:p>
    <w:p w14:paraId="67D3AB6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«Γιατί το κάνεις;»</w:t>
      </w:r>
    </w:p>
    <w:p w14:paraId="3E62854D"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Σήκωσε τους ώμους.</w:t>
      </w:r>
    </w:p>
    <w:p w14:paraId="64A0A56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«Γιατί κάποιος πρέπει να μαζεύει ό,τι αφήνει η πόλη να πέσει. Κι εγώ έχω καλή μύτη.»</w:t>
      </w:r>
    </w:p>
    <w:p w14:paraId="01F53BE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Έβγαλε από την τσέπη της ένα μικρό κουτάκι και μου το έδωσε.</w:t>
      </w:r>
    </w:p>
    <w:p w14:paraId="3806DEB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«Αυτό είναι για αύριο», είπε.</w:t>
      </w:r>
    </w:p>
    <w:p w14:paraId="7A9AB9E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«Τι έχει;»</w:t>
      </w:r>
    </w:p>
    <w:p w14:paraId="1CDA658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«Γεύση που δεν έχεις το δικαίωμα να χάσεις», είπε. «Κι αν τη χάσεις, θα χάσεις άνθρωπο.»</w:t>
      </w:r>
    </w:p>
    <w:p w14:paraId="0174BB2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«Πώς το ξέρεις;»</w:t>
      </w:r>
    </w:p>
    <w:p w14:paraId="763C0D2C"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ξέρω γιατί έχασα έναν», είπε, και για πρώτη φορά η φωνή της δεν ήταν καθαρή. Ήταν σπασμένη — αλλά με τρόπο που δεν κάνει θόρυβο.</w:t>
      </w:r>
    </w:p>
    <w:p w14:paraId="78D23A8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Πριν ρωτήσω ποιον, είχε φύγει. Σαν να διέλυσε η υγρασία τη μορφή της.</w:t>
      </w:r>
    </w:p>
    <w:p w14:paraId="341D62C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Έμεινα με το κουτάκι στο χέρι. Μικρό. Βαρύ σαν υπόσχεση.</w:t>
      </w:r>
    </w:p>
    <w:p w14:paraId="66635C9C" w14:textId="77777777" w:rsidR="002E3392" w:rsidRPr="007F2233" w:rsidRDefault="002E3392" w:rsidP="004854A2">
      <w:pPr>
        <w:spacing w:after="120" w:line="288" w:lineRule="exact"/>
        <w:jc w:val="both"/>
        <w:rPr>
          <w:rFonts w:ascii="GFS Didot" w:eastAsia="Calibri" w:hAnsi="GFS Didot" w:cs="Times New Roman"/>
          <w:bCs/>
          <w:sz w:val="24"/>
          <w:szCs w:val="24"/>
          <w:lang w:val="el-GR"/>
        </w:rPr>
      </w:pPr>
      <w:r w:rsidRPr="007F2233">
        <w:rPr>
          <w:rFonts w:ascii="GFS Didot" w:eastAsia="Calibri" w:hAnsi="GFS Didot" w:cs="Times New Roman"/>
          <w:bCs/>
          <w:sz w:val="24"/>
          <w:szCs w:val="24"/>
          <w:lang w:val="el-GR"/>
        </w:rPr>
        <w:t>Η λιγούρα, το πιο φτηνό ναρκωτικό</w:t>
      </w:r>
    </w:p>
    <w:p w14:paraId="0CE4B13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Τις επόμενες μέρες πήγα ξανά. Και ξανά. Όχι για να γίνω κακός άνθρωπος </w:t>
      </w:r>
      <w:r w:rsidR="002E5B17" w:rsidRPr="007F2233">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 xml:space="preserve">ούτως ή άλλως αυτό το έχω </w:t>
      </w:r>
      <w:r w:rsidR="002E5B17" w:rsidRPr="007F2233">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αλλά γιατί το σώμα μου είχε μάθει κάτι τρομακτικό: ότι υπάρχει επιστροφή.</w:t>
      </w:r>
    </w:p>
    <w:p w14:paraId="3C6FCEC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 xml:space="preserve">Κάθε φορά διάλεγα κάτι μικρό, για να μην το παρακάνω. Ένα «καφές Κυριακής </w:t>
      </w:r>
      <w:r w:rsidR="002E5B17" w:rsidRPr="007F2233">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 xml:space="preserve"> 2008». Μια «μπουγάτσα 05:58 </w:t>
      </w:r>
      <w:r w:rsidR="002E5B17" w:rsidRPr="007F2233">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 xml:space="preserve">πριν τη δουλειά». Ένα «νερό μετά τη βάρδια </w:t>
      </w:r>
      <w:r w:rsidR="002E5B17" w:rsidRPr="007F2233">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καλοκαίρι».</w:t>
      </w:r>
    </w:p>
    <w:p w14:paraId="285C271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κάθε φορά έφευγε κάτι από μένα. Μικρό. Αθόρυβο. Σαν να μου ξεφλούδιζαν το δέρμα από μέσα προς τα έξω.</w:t>
      </w:r>
    </w:p>
    <w:p w14:paraId="7254A127"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Μια φορά δοκίμασα «πρώτο φιλί με μέντα </w:t>
      </w:r>
      <w:r w:rsidR="002E5B17" w:rsidRPr="007F2233">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 xml:space="preserve"> 2001» </w:t>
      </w:r>
      <w:r w:rsidR="002E5B17" w:rsidRPr="007F2233">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 xml:space="preserve"> από περιέργεια</w:t>
      </w:r>
      <w:r w:rsidR="005D2142" w:rsidRPr="007F2233">
        <w:rPr>
          <w:rFonts w:ascii="GFS Didot" w:eastAsia="Calibri" w:hAnsi="GFS Didot" w:cs="Times New Roman"/>
          <w:sz w:val="24"/>
          <w:szCs w:val="24"/>
          <w:lang w:val="el-GR"/>
        </w:rPr>
        <w:t xml:space="preserve"> κι</w:t>
      </w:r>
      <w:r w:rsidRPr="007F2233">
        <w:rPr>
          <w:rFonts w:ascii="GFS Didot" w:eastAsia="Calibri" w:hAnsi="GFS Didot" w:cs="Times New Roman"/>
          <w:sz w:val="24"/>
          <w:szCs w:val="24"/>
          <w:lang w:val="el-GR"/>
        </w:rPr>
        <w:t xml:space="preserve"> όχι από ρομαντισμό. Ρομαντισμός είναι να πληρώνεις ενοίκιο και να πιστεύεις στο αύριο.</w:t>
      </w:r>
    </w:p>
    <w:p w14:paraId="33B7426A"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μέντα ήρθε, αλλά μαζί της ήρθε κι ένα πρόσωπο που είχα θάψει. Ένα κορίτσι στο Λευκό Πύργο, ένα γελάκι, μια ψεύτικη υπόσχεση «θα τα πούμε».</w:t>
      </w:r>
    </w:p>
    <w:p w14:paraId="187BB00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τότε κατάλαβα την παγίδα: δεν επιστρέφει μόνο η γεύση. Επιστρέφει και η ευθύνη της.</w:t>
      </w:r>
    </w:p>
    <w:p w14:paraId="5C1DD0D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Στον πάγκο της βιβλιοθηκονόμου εμφανίστηκε ένας τύπος με φούτερ, κινητό στο χέρι, μάτια που είχαν μάθει να κοιτούν τον εαυτό τους από πάνω.</w:t>
      </w:r>
    </w:p>
    <w:p w14:paraId="7EE2AEE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«Θέλω κάτι </w:t>
      </w:r>
      <w:proofErr w:type="spellStart"/>
      <w:r w:rsidRPr="007F2233">
        <w:rPr>
          <w:rFonts w:ascii="GFS Didot" w:eastAsia="Calibri" w:hAnsi="GFS Didot" w:cs="Times New Roman"/>
          <w:sz w:val="24"/>
          <w:szCs w:val="24"/>
          <w:lang w:val="el-GR"/>
        </w:rPr>
        <w:t>viral</w:t>
      </w:r>
      <w:proofErr w:type="spellEnd"/>
      <w:r w:rsidRPr="007F2233">
        <w:rPr>
          <w:rFonts w:ascii="GFS Didot" w:eastAsia="Calibri" w:hAnsi="GFS Didot" w:cs="Times New Roman"/>
          <w:sz w:val="24"/>
          <w:szCs w:val="24"/>
          <w:lang w:val="el-GR"/>
        </w:rPr>
        <w:t xml:space="preserve">», είπε. «Κάτι να σκάσει στο </w:t>
      </w:r>
      <w:proofErr w:type="spellStart"/>
      <w:r w:rsidRPr="007F2233">
        <w:rPr>
          <w:rFonts w:ascii="GFS Didot" w:eastAsia="Calibri" w:hAnsi="GFS Didot" w:cs="Times New Roman"/>
          <w:sz w:val="24"/>
          <w:szCs w:val="24"/>
          <w:lang w:val="el-GR"/>
        </w:rPr>
        <w:t>TikTok</w:t>
      </w:r>
      <w:proofErr w:type="spellEnd"/>
      <w:r w:rsidRPr="007F2233">
        <w:rPr>
          <w:rFonts w:ascii="GFS Didot" w:eastAsia="Calibri" w:hAnsi="GFS Didot" w:cs="Times New Roman"/>
          <w:sz w:val="24"/>
          <w:szCs w:val="24"/>
          <w:lang w:val="el-GR"/>
        </w:rPr>
        <w:t xml:space="preserve">. Έχεις “γεύση από πρώτο </w:t>
      </w:r>
      <w:proofErr w:type="spellStart"/>
      <w:r w:rsidRPr="007F2233">
        <w:rPr>
          <w:rFonts w:ascii="GFS Didot" w:eastAsia="Calibri" w:hAnsi="GFS Didot" w:cs="Times New Roman"/>
          <w:sz w:val="24"/>
          <w:szCs w:val="24"/>
          <w:lang w:val="el-GR"/>
        </w:rPr>
        <w:t>sex</w:t>
      </w:r>
      <w:proofErr w:type="spellEnd"/>
      <w:r w:rsidRPr="007F2233">
        <w:rPr>
          <w:rFonts w:ascii="GFS Didot" w:eastAsia="Calibri" w:hAnsi="GFS Didot" w:cs="Times New Roman"/>
          <w:sz w:val="24"/>
          <w:szCs w:val="24"/>
          <w:lang w:val="el-GR"/>
        </w:rPr>
        <w:t>” ή κάτι τέτοιο;»</w:t>
      </w:r>
    </w:p>
    <w:p w14:paraId="595E024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βιβλιοθηκονόμος τον κοίταξε σαν να είχε μπει κατσαρίδα σε εκκλησία.</w:t>
      </w:r>
    </w:p>
    <w:p w14:paraId="068B515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«Εδώ δεν πουλάμε τρόπαια», είπε. «Εδώ επιστρέφουμε ανθρώπους.»</w:t>
      </w:r>
    </w:p>
    <w:p w14:paraId="29BD2D4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«Ό,τι να ’ναι», είπε εκείνος. «Πόσο κάνει;»</w:t>
      </w:r>
    </w:p>
    <w:p w14:paraId="597E19F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Η γυναίκα έδειξε την πόρτα.</w:t>
      </w:r>
    </w:p>
    <w:p w14:paraId="55B6DC2A"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«Έξοδος. Και να θυμάσαι: ο πιο ακριβός άνθρωπος είναι αυτός που δεν έχει τίποτα να θυμηθεί.»</w:t>
      </w:r>
    </w:p>
    <w:p w14:paraId="6329236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τύπος έφυγε βρίζοντας. Έξω, η πόλη τον κατάπιε όπως κατάπινε πάντα τους βιαστικούς: με θόρυβο και χωρίς επιμύθιο.</w:t>
      </w:r>
    </w:p>
    <w:p w14:paraId="3C3F1E3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«Εσύ», είπε η βιβλιοθηκονόμος σε μένα, «μη γίνεις σαν αυτόν.»</w:t>
      </w:r>
    </w:p>
    <w:p w14:paraId="5C765BD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φοβάμαι να γίνω κακός», είπα. «Φοβάμαι να γίνω ρηχός.»</w:t>
      </w:r>
    </w:p>
    <w:p w14:paraId="43AD8A9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Έγνεψε, σαν να είχε ήδη ακούσει το 80% των αντρικών φόβων στη ζωή της.</w:t>
      </w:r>
    </w:p>
    <w:p w14:paraId="73A9992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λιγούρα σε κάνει ρηχό», είπε. «Θα σου δώσω δουλειά για να σωθείς.»</w:t>
      </w:r>
    </w:p>
    <w:p w14:paraId="4C64EA5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«Δουλειά;»</w:t>
      </w:r>
    </w:p>
    <w:p w14:paraId="567E298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«Ναι. Θα βοηθήσεις να επιστρέψουμε γεύσεις σε όσους δεν μπορούν να φτάσουν ως εδώ. Εκεί βρίσκεται η ηθική μας. Όχι στο πόσο ωραία νιώθεις εσύ.»</w:t>
      </w:r>
    </w:p>
    <w:p w14:paraId="410BDC6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Κι έτσι, πριν προλάβω να πω “όχι”, ένιωσα ότι ήμουν ήδη μέσα.</w:t>
      </w:r>
    </w:p>
    <w:p w14:paraId="7F147798" w14:textId="77777777" w:rsidR="002E3392" w:rsidRPr="007F2233" w:rsidRDefault="002E3392" w:rsidP="004854A2">
      <w:pPr>
        <w:spacing w:after="120" w:line="288" w:lineRule="exact"/>
        <w:jc w:val="both"/>
        <w:rPr>
          <w:rFonts w:ascii="GFS Didot" w:eastAsia="Calibri" w:hAnsi="GFS Didot" w:cs="Times New Roman"/>
          <w:bCs/>
          <w:sz w:val="24"/>
          <w:szCs w:val="24"/>
          <w:lang w:val="el-GR"/>
        </w:rPr>
      </w:pPr>
      <w:r w:rsidRPr="007F2233">
        <w:rPr>
          <w:rFonts w:ascii="GFS Didot" w:eastAsia="Calibri" w:hAnsi="GFS Didot" w:cs="Times New Roman"/>
          <w:bCs/>
          <w:sz w:val="24"/>
          <w:szCs w:val="24"/>
          <w:lang w:val="el-GR"/>
        </w:rPr>
        <w:t>Ο λογοκριτής των συνταγών</w:t>
      </w:r>
    </w:p>
    <w:p w14:paraId="4F3D0A4A"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Θεσσαλονίκη είναι καλή στο να αφήνει τις παρανομίες να δουλεύουν, αρκεί να μη διαφημίζονται. Ό,τι γίνεται πολύ φανερό, το τσιμπάει κάποιος με σφραγίδα.</w:t>
      </w:r>
    </w:p>
    <w:p w14:paraId="73C08D5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Μια μέρα μπήκε στη βιβλιοθήκη ένας άντρας με γυαλιά, χαρτοφύλακα και εκείνο το ύφος «έχω εξουσία και βαριέμαι να τη χρησιμοποιήσω». Μύριζε απολυμαντικό και “άρθρο τάδε”.</w:t>
      </w:r>
    </w:p>
    <w:p w14:paraId="3CFA9E3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«Έλεγχος», είπε.</w:t>
      </w:r>
    </w:p>
    <w:p w14:paraId="75938D2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βιβλιοθηκονόμος δεν αναστέναξε. Αυτό ήταν το τρομακτικό. Ήταν σαν να τον περίμενε από χρόνια.</w:t>
      </w:r>
    </w:p>
    <w:p w14:paraId="389AD25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«Τι ελέγχεις;» ρώτησε.</w:t>
      </w:r>
    </w:p>
    <w:p w14:paraId="2684C81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«Υγειονομικό. Αποθήκευση τροφίμων. Άδειες. Προϊόντα. Η πόλη είναι ευαίσθητη», είπε. «Μπορεί να πάθει δηλητηρίαση.»</w:t>
      </w:r>
    </w:p>
    <w:p w14:paraId="4EFD352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πόλη έχει πάθει χειρότερα», είπε η γυναίκα. «Έχει πάθει λήθη.»</w:t>
      </w:r>
    </w:p>
    <w:p w14:paraId="62ED23B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άντρας χαμογέλασε ψεύτικα.</w:t>
      </w:r>
    </w:p>
    <w:p w14:paraId="3E7FD15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«Εδώ είναι βιβλιοθήκη;» ρώτησε.</w:t>
      </w:r>
    </w:p>
    <w:p w14:paraId="488EB06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«Ναι.»</w:t>
      </w:r>
    </w:p>
    <w:p w14:paraId="25112E7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«Βιβλία δεν βλέπω.»</w:t>
      </w:r>
    </w:p>
    <w:p w14:paraId="1F2F572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«Γιατί εσύ δεν μπορείς να τα διαβάσεις», είπε η βιβλιοθηκονόμος. «Τα βιβλία μας μπαίνουν στη γλώσσα.»</w:t>
      </w:r>
    </w:p>
    <w:p w14:paraId="7630470A"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άντρας γύρισε προς τα ράφια. Έπιασε ένα βαζάκι.</w:t>
      </w:r>
    </w:p>
    <w:p w14:paraId="352247D7"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«Τι είναι αυτό;»</w:t>
      </w:r>
    </w:p>
    <w:p w14:paraId="7F2ACAA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Διάβασε: «Σούπα της γιαγιάς </w:t>
      </w:r>
      <w:r w:rsidR="002E5B17" w:rsidRPr="007F2233">
        <w:rPr>
          <w:rFonts w:ascii="GFS Didot" w:eastAsia="Calibri" w:hAnsi="GFS Didot" w:cs="Times New Roman"/>
          <w:sz w:val="24"/>
          <w:szCs w:val="24"/>
          <w:lang w:val="el-GR"/>
        </w:rPr>
        <w:t>-</w:t>
      </w:r>
      <w:r w:rsidRPr="007F2233">
        <w:rPr>
          <w:rFonts w:ascii="GFS Didot" w:eastAsia="Calibri" w:hAnsi="GFS Didot" w:cs="Times New Roman"/>
          <w:sz w:val="24"/>
          <w:szCs w:val="24"/>
          <w:lang w:val="el-GR"/>
        </w:rPr>
        <w:t xml:space="preserve"> 1974».</w:t>
      </w:r>
    </w:p>
    <w:p w14:paraId="27ADA12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Το μύρισε. </w:t>
      </w:r>
      <w:proofErr w:type="spellStart"/>
      <w:r w:rsidRPr="007F2233">
        <w:rPr>
          <w:rFonts w:ascii="GFS Didot" w:eastAsia="Calibri" w:hAnsi="GFS Didot" w:cs="Times New Roman"/>
          <w:sz w:val="24"/>
          <w:szCs w:val="24"/>
          <w:lang w:val="el-GR"/>
        </w:rPr>
        <w:t>Στραβομούτσουνιασε</w:t>
      </w:r>
      <w:proofErr w:type="spellEnd"/>
      <w:r w:rsidRPr="007F2233">
        <w:rPr>
          <w:rFonts w:ascii="GFS Didot" w:eastAsia="Calibri" w:hAnsi="GFS Didot" w:cs="Times New Roman"/>
          <w:sz w:val="24"/>
          <w:szCs w:val="24"/>
          <w:lang w:val="el-GR"/>
        </w:rPr>
        <w:t>.</w:t>
      </w:r>
    </w:p>
    <w:p w14:paraId="4B0BC3B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«Δεν μυρίζει τίποτα», είπε θριαμβευτικά. «Άρα…»</w:t>
      </w:r>
    </w:p>
    <w:p w14:paraId="1D5FEA9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«Άρα δεν έχεις μνήμη», είπε εκείνη. «Και άρα δεν έχεις δικαιοδοσία εδώ.»</w:t>
      </w:r>
    </w:p>
    <w:p w14:paraId="03B79C0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άντρας κοκκίνισε. Πήγε να μιλήσει, αλλά εκείνη άνοιξε το μεγάλο βιβλίο στο αναλόγιο και του έδειξε μια σελίδα.</w:t>
      </w:r>
    </w:p>
    <w:p w14:paraId="35E91447"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«Εδώ είναι οι υπογραφές των ανθρώπων που σώθηκαν», είπε. «Θες να τις σβήσεις;»</w:t>
      </w:r>
    </w:p>
    <w:p w14:paraId="49BBC4E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άντρας κοίταξε. Η πένα δίπλα στη σελίδα έτρεμε μόνη της, σαν να είχε καρδιά.</w:t>
      </w:r>
    </w:p>
    <w:p w14:paraId="437EAFD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Κι εκείνη τη στιγμή, από το βάθος των ραφιών ακούστηκε ένας ήχος — σαν μικρό βράσιμο, σαν κατσαρόλα που θυμήθηκε.</w:t>
      </w:r>
    </w:p>
    <w:p w14:paraId="6E2C624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άντρας άφησε το βαζάκι κάτω.</w:t>
      </w:r>
    </w:p>
    <w:p w14:paraId="37C25CB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θα μπλέξω», είπε. «Αλλά… να ξέρετε…»</w:t>
      </w:r>
    </w:p>
    <w:p w14:paraId="366A963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«Ξέρουμε», είπε η βιβλιοθηκονόμος. «Η πόλη πάντα ζητάει χαρτιά για να επιτρέψει το θαύμα.»</w:t>
      </w:r>
    </w:p>
    <w:p w14:paraId="3210AFD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Όταν έφυγε, η γυναίκα γύρισε σε μένα.</w:t>
      </w:r>
    </w:p>
    <w:p w14:paraId="453797DD"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«Αυτός θα ξανάρθει», είπε. «Και δεν θα είναι μόνος.»</w:t>
      </w:r>
    </w:p>
    <w:p w14:paraId="00C9C65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«Τι κάνουμε;»</w:t>
      </w:r>
    </w:p>
    <w:p w14:paraId="57C9BA6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«Αυτό που κάνει η βιβλιοθήκη όταν απειλείται», είπε. «Μετακινείται. Δεν θα κλείσει. Θα κρυφτεί μέσα σε άλλη γεύση.»</w:t>
      </w:r>
    </w:p>
    <w:p w14:paraId="710135B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Και τότε κατάλαβα γιατί υπήρχε αναλόγιο: γιατί εδώ μέσα, οι γεύσεις ήταν ψαλμοί. Και οι ψαλμοί δεν καίγονται εύκολα.</w:t>
      </w:r>
    </w:p>
    <w:p w14:paraId="5675D404" w14:textId="77777777" w:rsidR="002E3392" w:rsidRPr="007F2233" w:rsidRDefault="009B16FB"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p>
    <w:p w14:paraId="01537C17"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Την ίδια νύχτα, η βιβλιοθηκονόμος μου έδωσε ένα βαζάκι χωρίς ετικέτα.</w:t>
      </w:r>
    </w:p>
    <w:p w14:paraId="7ACC41A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«Μην το ανοίξεις έξω», είπε. «Θα σε πάρει το ρεύμα.»</w:t>
      </w:r>
    </w:p>
    <w:p w14:paraId="08FF0EC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«Τι είναι;»</w:t>
      </w:r>
    </w:p>
    <w:p w14:paraId="3BE640A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«Εφεδρική έξοδος», είπε. «Αν χαθείς, αυτή θα σε φέρει πίσω. Αλλά θα πληρώσεις.»</w:t>
      </w:r>
    </w:p>
    <w:p w14:paraId="0B4B438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Έβαλα το βαζάκι στην τσέπη και βγήκα. Η Θεσσαλονίκη έβρεχε εκείνο το υγρό της “μην με ακουμπάς”. Περπάτησα προς τη Ροτόντα. Δεν ξέρω γιατί. Ίσως επειδή οι στρογγυλοί τόποι είναι καλοί στο να σε ξαναφέρνουν στο κέντρο.</w:t>
      </w:r>
    </w:p>
    <w:p w14:paraId="6169508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Σε μια γωνία, άκουσα κάποιον να φωνάζει το όνομά μου.</w:t>
      </w:r>
    </w:p>
    <w:p w14:paraId="204237E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«Τίμο!»</w:t>
      </w:r>
    </w:p>
    <w:p w14:paraId="2766BCD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Γύρισα. Κανείς.</w:t>
      </w:r>
    </w:p>
    <w:p w14:paraId="2B670827"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Κι όμως, το άκουσα ξανά.</w:t>
      </w:r>
    </w:p>
    <w:p w14:paraId="2AB092AA"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«Τίμο…»</w:t>
      </w:r>
    </w:p>
    <w:p w14:paraId="52F75D1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Σαν από μέσα μου. Σαν από πίσω μου.</w:t>
      </w:r>
    </w:p>
    <w:p w14:paraId="76BA692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Έβγαλα το σακουλάκι με τη ρίγανη και το έφερα στη μύτη. Μύρισα. Τίποτα. Η έξοδος δεν λειτουργούσε.</w:t>
      </w:r>
    </w:p>
    <w:p w14:paraId="686119C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Τότε κατάλαβα: είχα μπει άθελά μου σε “σκιά”. Σε μια άλλη Θεσσαλονίκη, ίδια αλλά λίγο πιο άδεια. Τα φώτα είχαν λιγότερο χρώμα. Τα μαγαζιά είχαν λιγότερα πρόσωπα. Οι άνθρωποι περπατούσαν σαν να είχαν χάσει μια γεύση κι αυτοί.</w:t>
      </w:r>
    </w:p>
    <w:p w14:paraId="7026665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Πέρασα από μια βιτρίνα ζαχαροπλαστείου. Ένα τσουρέκι φαινόταν πλαστικό. Και στο βάθος, είδα μια φωτιά </w:t>
      </w:r>
      <w:r w:rsidR="002E5B17" w:rsidRPr="007F2233">
        <w:rPr>
          <w:rFonts w:ascii="GFS Didot" w:eastAsia="Calibri" w:hAnsi="GFS Didot" w:cs="Times New Roman"/>
          <w:sz w:val="24"/>
          <w:szCs w:val="24"/>
          <w:lang w:val="el-GR"/>
        </w:rPr>
        <w:t xml:space="preserve">από το παρελθόν. </w:t>
      </w:r>
      <w:r w:rsidRPr="007F2233">
        <w:rPr>
          <w:rFonts w:ascii="GFS Didot" w:eastAsia="Calibri" w:hAnsi="GFS Didot" w:cs="Times New Roman"/>
          <w:sz w:val="24"/>
          <w:szCs w:val="24"/>
          <w:lang w:val="el-GR"/>
        </w:rPr>
        <w:t>Η πόλη είχε κρατήσει μέσα της και το 1917 σαν γεύση καμένου.</w:t>
      </w:r>
    </w:p>
    <w:p w14:paraId="0C3023C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Μπροστά σε μια είσοδο, καθόταν ένα παιδί. Κρατούσε ένα κομμάτι ψωμί.</w:t>
      </w:r>
    </w:p>
    <w:p w14:paraId="2DD8F73D"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«Πεινάς;» ρώτησα.</w:t>
      </w:r>
    </w:p>
    <w:p w14:paraId="77919B4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Με κοίταξε. Είχε μάτια παλιά.</w:t>
      </w:r>
    </w:p>
    <w:p w14:paraId="27FDDA0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«Πεινάω να θυμηθώ», είπε.</w:t>
      </w:r>
    </w:p>
    <w:p w14:paraId="50A1975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Κι εκεί, στο στόμα του παιδιού, κατάλαβα το πιο σκοτεινό: ότι η σκιά-πόλη είναι το μέρος όπου μαζεύονται όσοι δεν έφυγαν εγκαίρως από τη βιβλιοθήκη. Γλώσσες χωρίς γεύση.</w:t>
      </w:r>
    </w:p>
    <w:p w14:paraId="623857F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Πανικός.</w:t>
      </w:r>
      <w:r w:rsidR="002E5B17" w:rsidRPr="007F2233">
        <w:rPr>
          <w:rFonts w:ascii="GFS Didot" w:eastAsia="Calibri" w:hAnsi="GFS Didot" w:cs="Times New Roman"/>
          <w:sz w:val="24"/>
          <w:szCs w:val="24"/>
          <w:lang w:val="el-GR"/>
        </w:rPr>
        <w:t xml:space="preserve"> Αλλά π</w:t>
      </w:r>
      <w:r w:rsidRPr="007F2233">
        <w:rPr>
          <w:rFonts w:ascii="GFS Didot" w:eastAsia="Calibri" w:hAnsi="GFS Didot" w:cs="Times New Roman"/>
          <w:sz w:val="24"/>
          <w:szCs w:val="24"/>
          <w:lang w:val="el-GR"/>
        </w:rPr>
        <w:t>ανικός “ήσυχος”, σαν υπάλληλος που σου λέει «δεν βγαίνει».</w:t>
      </w:r>
    </w:p>
    <w:p w14:paraId="2693C41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Έβαλα το χέρι στην τσέπη και έπιασα το βαζάκι χωρίς ετικέτα. Το άνοιξα.</w:t>
      </w:r>
    </w:p>
    <w:p w14:paraId="0DD6C85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Μια οσμή ανέβηκε: καπνός, δάφνη, και κάτι που έμοιαζε με… ανθρώπινη ανάσα.</w:t>
      </w:r>
    </w:p>
    <w:p w14:paraId="03D0F34D"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Κι αμέσως, ο αέρας γύρω μου πήρε χρώμα. Η σκιά πόλη έτριξε σαν παλιά πόρτα.</w:t>
      </w:r>
    </w:p>
    <w:p w14:paraId="021272D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Από δίπλα μου, η Ευδοκία.</w:t>
      </w:r>
    </w:p>
    <w:p w14:paraId="18CC7FD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«Είσαι ηλίθιος», είπε.</w:t>
      </w:r>
    </w:p>
    <w:p w14:paraId="78513DDC"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ξέρω», είπα. «Αλλά σπάνια το νιώθω τόσο καθαρά.»</w:t>
      </w:r>
    </w:p>
    <w:p w14:paraId="5FBF213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Μου έβαλε τη ρίγανη στην παλάμη και την πίεσε δυνατά, μέχρι που πόνεσα.</w:t>
      </w:r>
    </w:p>
    <w:p w14:paraId="42697A2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«Να θυμάσαι: εγώ είμαι η έξοδος», είπε. «Όχι η περιέργειά σου.»</w:t>
      </w:r>
    </w:p>
    <w:p w14:paraId="638098E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παιδί…» ψιθύρισα.</w:t>
      </w:r>
    </w:p>
    <w:p w14:paraId="5776316D"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Κοίταξα. Δεν υπήρχε παιδί. Μόνο ένα κομμάτι ψωμί στο πεζοδρόμιο, βρεγμένο, έτοιμο να γίνει τίποτα.</w:t>
      </w:r>
    </w:p>
    <w:p w14:paraId="6C53113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«Αυτό είναι το τίμημα αν μείνεις», είπε. «Γίνεσαι ψωμί χωρίς στόμα.»</w:t>
      </w:r>
    </w:p>
    <w:p w14:paraId="49C7628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με τράβηξε πίσω, από την ίδια τη μύτη μου. Μια ριπή ρίγανης, κι η πραγματική πόλη γύρισε. Ένιωσα τα καυσαέρια σαν ευλογία.</w:t>
      </w:r>
    </w:p>
    <w:p w14:paraId="011C049B" w14:textId="77777777" w:rsidR="002E3392" w:rsidRPr="007F2233" w:rsidRDefault="009B16FB"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p>
    <w:p w14:paraId="2AE951D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Την επόμενη μέρα πήγα στη δουλειά μου. Κάτι μεταξύ “γράψε ένα κείμενο” και “κάνε πως νοιάζεσαι”. Ένας άνθρωπος που πληρώνεται για να βάζει λέξεις σε πράγματα που δεν χωράνε σε λέξεις.»</w:t>
      </w:r>
    </w:p>
    <w:p w14:paraId="53F4E93D"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Στο διάλειμμα άνοιξα το κουτάκι της Ευδοκίας. Μέσα είχε ένα κομμάτι ψωμί </w:t>
      </w:r>
      <w:r w:rsidR="002E5B17" w:rsidRPr="007F2233">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 xml:space="preserve">ξερό, μικρό </w:t>
      </w:r>
      <w:r w:rsidR="002E5B17" w:rsidRPr="007F2233">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και από πάνω κάτι σαν παχύ λάδι.</w:t>
      </w:r>
    </w:p>
    <w:p w14:paraId="75A4A97A"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 xml:space="preserve">Το μύρισα. Μύριζε Πάσχα. </w:t>
      </w:r>
      <w:r w:rsidR="002E5B17" w:rsidRPr="007F2233">
        <w:rPr>
          <w:rFonts w:ascii="GFS Didot" w:eastAsia="Calibri" w:hAnsi="GFS Didot" w:cs="Times New Roman"/>
          <w:sz w:val="24"/>
          <w:szCs w:val="24"/>
          <w:lang w:val="el-GR"/>
        </w:rPr>
        <w:t>Σπιτικό:</w:t>
      </w:r>
      <w:r w:rsidRPr="007F2233">
        <w:rPr>
          <w:rFonts w:ascii="GFS Didot" w:eastAsia="Calibri" w:hAnsi="GFS Didot" w:cs="Times New Roman"/>
          <w:sz w:val="24"/>
          <w:szCs w:val="24"/>
          <w:lang w:val="el-GR"/>
        </w:rPr>
        <w:t xml:space="preserve"> τσουρέκι, αυγό, χέρια αλευρωμένα, και το πρώτο γέλιο μετά από καιρό.</w:t>
      </w:r>
    </w:p>
    <w:p w14:paraId="4906AD7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έφαγα.</w:t>
      </w:r>
    </w:p>
    <w:p w14:paraId="2038DFA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τότε θυμήθηκα τη φωνή του πατέρα μου να λέει: «Έλα, δοκίμασε.»</w:t>
      </w:r>
    </w:p>
    <w:p w14:paraId="40E80EF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Κι αμέσως, σαν να τον κάλεσα, χτύπησε το τηλέφωνο.</w:t>
      </w:r>
    </w:p>
    <w:p w14:paraId="2191D2CC"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Ήταν ο αδελφός μου.</w:t>
      </w:r>
    </w:p>
    <w:p w14:paraId="7250AC2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πατέρας…» είπε. «Είναι στο νοσοκομείο. Δεν είναι καλά.»</w:t>
      </w:r>
    </w:p>
    <w:p w14:paraId="1BE86DE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Στάθηκα. Από εκείνη την τρομακτική ακρίβεια: ότι η ζωή, όταν θέλει να σε πονέσει, διαλέγει την πιο σωστή στιγμή.</w:t>
      </w:r>
    </w:p>
    <w:p w14:paraId="3ECCA01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Πήγα στο νοσοκομείο με το στόμα μου γεμάτο Πάσχα. Σαν να με έστειλε κάποιος με προμήθειες μνήμης για να αντέξω.</w:t>
      </w:r>
    </w:p>
    <w:p w14:paraId="4B2576A7"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Στον διάδρομο, έξω από την ΜΕΘ, μύριζε χλωρίνη και φόβος. Και μέσα μου, μύριζε τσουρέκι. Η αντίθεση ήταν σχεδόν κωμική.</w:t>
      </w:r>
    </w:p>
    <w:p w14:paraId="7745D3A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«Τι έγινε;» είπε ο αδελφός μου.</w:t>
      </w:r>
    </w:p>
    <w:p w14:paraId="4CD4EE6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«Τίποτα», είπα. «Απλώς θυμήθηκα.»</w:t>
      </w:r>
    </w:p>
    <w:p w14:paraId="1FCBC01D"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Έμεινα δίπλα στο κρεβάτι του πατέρα. Δεν μιλούσα. Μόνο κοιτούσα το πρόσωπό του, που είχε γίνει πιο ήσυχο από ποτέ, σαν να ξεφόρτωνε το βάρος του.</w:t>
      </w:r>
    </w:p>
    <w:p w14:paraId="6695DD5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Κι εκεί κατάλαβα κάτι: οι γεύσεις δεν είναι απόλαυση. Είναι δεσμοί. Κι όταν σου τους κόβουν, δεν κάνεις δίαιτα. Χωρίζεις.</w:t>
      </w:r>
    </w:p>
    <w:p w14:paraId="1E5862E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Το βράδυ, όταν γύρισα σπίτι, πήρα τον δρόμο για την Οδό </w:t>
      </w:r>
      <w:proofErr w:type="spellStart"/>
      <w:r w:rsidRPr="007F2233">
        <w:rPr>
          <w:rFonts w:ascii="GFS Didot" w:eastAsia="Calibri" w:hAnsi="GFS Didot" w:cs="Times New Roman"/>
          <w:sz w:val="24"/>
          <w:szCs w:val="24"/>
          <w:lang w:val="el-GR"/>
        </w:rPr>
        <w:t>Ανθέων</w:t>
      </w:r>
      <w:proofErr w:type="spellEnd"/>
      <w:r w:rsidRPr="007F2233">
        <w:rPr>
          <w:rFonts w:ascii="GFS Didot" w:eastAsia="Calibri" w:hAnsi="GFS Didot" w:cs="Times New Roman"/>
          <w:sz w:val="24"/>
          <w:szCs w:val="24"/>
          <w:lang w:val="el-GR"/>
        </w:rPr>
        <w:t xml:space="preserve"> χωρίς να κοιτάξω πίσω. Η Ευδοκία με περίμενε σε μια σκιά.</w:t>
      </w:r>
    </w:p>
    <w:p w14:paraId="3FD67EF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«Θα πας πάλι», είπε. Δεν ήταν ερώτηση.</w:t>
      </w:r>
    </w:p>
    <w:p w14:paraId="22D1EE8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«Ναι.»</w:t>
      </w:r>
    </w:p>
    <w:p w14:paraId="6AB7686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«Θα ζητήσεις κάτι μεγάλο», είπε.</w:t>
      </w:r>
    </w:p>
    <w:p w14:paraId="192C672C"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«Ναι.»</w:t>
      </w:r>
    </w:p>
    <w:p w14:paraId="577EC83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«Θα πληρώσεις», είπε.</w:t>
      </w:r>
    </w:p>
    <w:p w14:paraId="35D3DFE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ξέρω.»</w:t>
      </w:r>
    </w:p>
    <w:p w14:paraId="1C40F59D"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Μου έβαλε τη ρίγανη στην παλάμη.</w:t>
      </w:r>
    </w:p>
    <w:p w14:paraId="031B3BF7"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«Μην ξεχάσεις να βγεις», είπε. «Κι αν δεις την αυλή, μην κάνεις τον τουρίστα. Είναι </w:t>
      </w:r>
      <w:proofErr w:type="spellStart"/>
      <w:r w:rsidRPr="007F2233">
        <w:rPr>
          <w:rFonts w:ascii="GFS Didot" w:eastAsia="Calibri" w:hAnsi="GFS Didot" w:cs="Times New Roman"/>
          <w:sz w:val="24"/>
          <w:szCs w:val="24"/>
          <w:lang w:val="el-GR"/>
        </w:rPr>
        <w:t>set-piece</w:t>
      </w:r>
      <w:proofErr w:type="spellEnd"/>
      <w:r w:rsidRPr="007F2233">
        <w:rPr>
          <w:rFonts w:ascii="GFS Didot" w:eastAsia="Calibri" w:hAnsi="GFS Didot" w:cs="Times New Roman"/>
          <w:sz w:val="24"/>
          <w:szCs w:val="24"/>
          <w:lang w:val="el-GR"/>
        </w:rPr>
        <w:t>. Σκοτώνει με στυλ.»</w:t>
      </w:r>
    </w:p>
    <w:p w14:paraId="46D8217C" w14:textId="77777777" w:rsidR="009B16FB" w:rsidRPr="007F2233" w:rsidRDefault="009B16FB" w:rsidP="004854A2">
      <w:pPr>
        <w:spacing w:after="120" w:line="288" w:lineRule="exact"/>
        <w:jc w:val="both"/>
        <w:rPr>
          <w:rFonts w:ascii="GFS Didot" w:eastAsia="Calibri" w:hAnsi="GFS Didot" w:cs="Times New Roman"/>
          <w:b/>
          <w:bCs/>
          <w:sz w:val="24"/>
          <w:szCs w:val="24"/>
          <w:lang w:val="el-GR"/>
        </w:rPr>
      </w:pPr>
    </w:p>
    <w:p w14:paraId="6C897913" w14:textId="77777777" w:rsidR="002E3392" w:rsidRPr="007F2233" w:rsidRDefault="002E3392" w:rsidP="004854A2">
      <w:pPr>
        <w:spacing w:after="120" w:line="288" w:lineRule="exact"/>
        <w:jc w:val="both"/>
        <w:rPr>
          <w:rFonts w:ascii="GFS Didot" w:eastAsia="Calibri" w:hAnsi="GFS Didot" w:cs="Times New Roman"/>
          <w:b/>
          <w:bCs/>
          <w:sz w:val="24"/>
          <w:szCs w:val="24"/>
          <w:lang w:val="el-GR"/>
        </w:rPr>
      </w:pPr>
      <w:r w:rsidRPr="007F2233">
        <w:rPr>
          <w:rFonts w:ascii="GFS Didot" w:eastAsia="Calibri" w:hAnsi="GFS Didot" w:cs="Times New Roman"/>
          <w:b/>
          <w:bCs/>
          <w:sz w:val="24"/>
          <w:szCs w:val="24"/>
          <w:lang w:val="el-GR"/>
        </w:rPr>
        <w:t xml:space="preserve">Η αυλή του </w:t>
      </w:r>
      <w:proofErr w:type="spellStart"/>
      <w:r w:rsidRPr="007F2233">
        <w:rPr>
          <w:rFonts w:ascii="GFS Didot" w:eastAsia="Calibri" w:hAnsi="GFS Didot" w:cs="Times New Roman"/>
          <w:b/>
          <w:bCs/>
          <w:sz w:val="24"/>
          <w:szCs w:val="24"/>
          <w:lang w:val="el-GR"/>
        </w:rPr>
        <w:t>Απιούλιου</w:t>
      </w:r>
      <w:proofErr w:type="spellEnd"/>
    </w:p>
    <w:p w14:paraId="70F6B56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βιβλιοθηκονόμος με κοίταξε σαν να με περίμενε.</w:t>
      </w:r>
    </w:p>
    <w:p w14:paraId="43991E3C"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«Ήρθες για άνθρωπο», είπε.</w:t>
      </w:r>
    </w:p>
    <w:p w14:paraId="6429AF1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«Ναι», είπα. «Θέλω να θυμηθώ κάτι που θα τον κρατήσει.»</w:t>
      </w:r>
    </w:p>
    <w:p w14:paraId="2E2F40FA"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«Οι άνθρωποι δεν κρατιούνται με αναμνήσεις», είπε. «Αλλά εντάξει. Θα προσπαθήσουμε. Τι θες;»</w:t>
      </w:r>
    </w:p>
    <w:p w14:paraId="65DC8A1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«Θέλω τη γεύση που είχε όταν ήταν καλά. Όταν γελούσε. Όταν…»</w:t>
      </w:r>
    </w:p>
    <w:p w14:paraId="58A9807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τελείωσα. Δεν χρειάζεται. Τα “όταν” είναι πάντα ο πρόλογος σε κάτι που δεν γυρίζει.</w:t>
      </w:r>
    </w:p>
    <w:p w14:paraId="79B1802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γυναίκα άνοιξε το μεγάλο βιβλίο. Έδειξε μια σελίδα που δεν είχε τίτλο, μόνο ένα σύμβολο: ένα σταφύλι και ένα δάκρυ.</w:t>
      </w:r>
    </w:p>
    <w:p w14:paraId="298F850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proofErr w:type="spellStart"/>
      <w:r w:rsidRPr="007F2233">
        <w:rPr>
          <w:rFonts w:ascii="GFS Didot" w:eastAsia="Calibri" w:hAnsi="GFS Didot" w:cs="Times New Roman"/>
          <w:sz w:val="24"/>
          <w:szCs w:val="24"/>
          <w:lang w:val="el-GR"/>
        </w:rPr>
        <w:t>Απιούλιος</w:t>
      </w:r>
      <w:proofErr w:type="spellEnd"/>
      <w:r w:rsidRPr="007F2233">
        <w:rPr>
          <w:rFonts w:ascii="GFS Didot" w:eastAsia="Calibri" w:hAnsi="GFS Didot" w:cs="Times New Roman"/>
          <w:sz w:val="24"/>
          <w:szCs w:val="24"/>
          <w:lang w:val="el-GR"/>
        </w:rPr>
        <w:t>», είπε. «Δεν είναι γεύση. Είναι τελετή.»</w:t>
      </w:r>
    </w:p>
    <w:p w14:paraId="01F05F3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proofErr w:type="spellStart"/>
      <w:r w:rsidRPr="007F2233">
        <w:rPr>
          <w:rFonts w:ascii="GFS Didot" w:eastAsia="Calibri" w:hAnsi="GFS Didot" w:cs="Times New Roman"/>
          <w:sz w:val="24"/>
          <w:szCs w:val="24"/>
          <w:lang w:val="el-GR"/>
        </w:rPr>
        <w:t>Κάν</w:t>
      </w:r>
      <w:proofErr w:type="spellEnd"/>
      <w:r w:rsidRPr="007F2233">
        <w:rPr>
          <w:rFonts w:ascii="GFS Didot" w:eastAsia="Calibri" w:hAnsi="GFS Didot" w:cs="Times New Roman"/>
          <w:sz w:val="24"/>
          <w:szCs w:val="24"/>
          <w:lang w:val="el-GR"/>
        </w:rPr>
        <w:t>’ το», είπα.</w:t>
      </w:r>
    </w:p>
    <w:p w14:paraId="7D80FDB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«Αυτό θα σου πάρει παραπάνω», είπε. «Και δεν θα στο πάρω εγώ. Θα στο πάρει ο χρόνος.»</w:t>
      </w:r>
    </w:p>
    <w:p w14:paraId="58916B2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Με οδήγησε πίσω από τα ράφια, σε μια πόρτα που δεν είχα δει. Την άνοιξε. Κι από μέσα δεν βγήκε αποθήκη. Βγήκε αυλή.</w:t>
      </w:r>
    </w:p>
    <w:p w14:paraId="5DC8D80A"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Η αυλή του </w:t>
      </w:r>
      <w:proofErr w:type="spellStart"/>
      <w:r w:rsidRPr="007F2233">
        <w:rPr>
          <w:rFonts w:ascii="GFS Didot" w:eastAsia="Calibri" w:hAnsi="GFS Didot" w:cs="Times New Roman"/>
          <w:sz w:val="24"/>
          <w:szCs w:val="24"/>
          <w:lang w:val="el-GR"/>
        </w:rPr>
        <w:t>Απιούλιου</w:t>
      </w:r>
      <w:proofErr w:type="spellEnd"/>
      <w:r w:rsidRPr="007F2233">
        <w:rPr>
          <w:rFonts w:ascii="GFS Didot" w:eastAsia="Calibri" w:hAnsi="GFS Didot" w:cs="Times New Roman"/>
          <w:sz w:val="24"/>
          <w:szCs w:val="24"/>
          <w:lang w:val="el-GR"/>
        </w:rPr>
        <w:t xml:space="preserve"> </w:t>
      </w:r>
      <w:r w:rsidR="009B16FB" w:rsidRPr="007F2233">
        <w:rPr>
          <w:rFonts w:ascii="GFS Didot" w:eastAsia="Calibri" w:hAnsi="GFS Didot" w:cs="Times New Roman"/>
          <w:sz w:val="24"/>
          <w:szCs w:val="24"/>
          <w:lang w:val="el-GR"/>
        </w:rPr>
        <w:t>ή</w:t>
      </w:r>
      <w:r w:rsidRPr="007F2233">
        <w:rPr>
          <w:rFonts w:ascii="GFS Didot" w:eastAsia="Calibri" w:hAnsi="GFS Didot" w:cs="Times New Roman"/>
          <w:sz w:val="24"/>
          <w:szCs w:val="24"/>
          <w:lang w:val="el-GR"/>
        </w:rPr>
        <w:t>ταν αισθη</w:t>
      </w:r>
      <w:r w:rsidR="009B16FB" w:rsidRPr="007F2233">
        <w:rPr>
          <w:rFonts w:ascii="GFS Didot" w:eastAsia="Calibri" w:hAnsi="GFS Didot" w:cs="Times New Roman"/>
          <w:sz w:val="24"/>
          <w:szCs w:val="24"/>
          <w:lang w:val="el-GR"/>
        </w:rPr>
        <w:t>σιακή</w:t>
      </w:r>
      <w:r w:rsidRPr="007F2233">
        <w:rPr>
          <w:rFonts w:ascii="GFS Didot" w:eastAsia="Calibri" w:hAnsi="GFS Didot" w:cs="Times New Roman"/>
          <w:sz w:val="24"/>
          <w:szCs w:val="24"/>
          <w:lang w:val="el-GR"/>
        </w:rPr>
        <w:t>. Φωτισμός από λύχνο. Μάρμαρο με ζέστη. Ανθρώπινες φωνές που μιλούσαν λατινικά με την ίδια άνεση που σήμερα μιλάνε για εκπτώσεις. Στο κέντρο, ένα τραπέζι.</w:t>
      </w:r>
    </w:p>
    <w:p w14:paraId="7D14D0C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Πάνω του: σύκα, ψάρια, κρασί, μέλι, βότανα. Κι ένας αέρας που μύριζε πλούτο χωρίς ενοχές.</w:t>
      </w:r>
    </w:p>
    <w:p w14:paraId="229B01CC"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Κάθισα. Κάπου δίπλα μου γελούσαν άνθρωποι που είχαν ξεχάσει ότι κάποτε θα πεθάνουν. Αυτό είναι πάντα το πιο ακριβό προνόμιο.</w:t>
      </w:r>
    </w:p>
    <w:p w14:paraId="2FA0A0F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Απέναντί μου κάθισε ένας άντρας με χέρια καθαρά. Αυτό είναι πάντα ύποπτο.</w:t>
      </w:r>
    </w:p>
    <w:p w14:paraId="404AE90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«Είσαι ο καινούριος;» ρώτησε.</w:t>
      </w:r>
    </w:p>
    <w:p w14:paraId="14D9D90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«Είμαι ο χαμένος», είπα.</w:t>
      </w:r>
    </w:p>
    <w:p w14:paraId="0468B41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Γέλασε.</w:t>
      </w:r>
    </w:p>
    <w:p w14:paraId="3FD0E30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«Όλοι εδώ αυτό είμαστε. Απλώς άλλοι το λένε με ποίηση.»</w:t>
      </w:r>
    </w:p>
    <w:p w14:paraId="4BA2E1E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Μου έδωσε ένα μικρό πιάτο. Πάνω είχε κάτι σαν πάστα, πράσινη και χρυσαφένια.</w:t>
      </w:r>
    </w:p>
    <w:p w14:paraId="42C2457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«Δοκίμασε», είπε.</w:t>
      </w:r>
    </w:p>
    <w:p w14:paraId="31F0F167"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έβαλα στο στόμα.</w:t>
      </w:r>
    </w:p>
    <w:p w14:paraId="0369D53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Κι έγινε κάτι τρομακτικό: δεν θυμήθηκα απλώς. Έζησα.</w:t>
      </w:r>
    </w:p>
    <w:p w14:paraId="0E25357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Βρέθηκα παιδί σε χωριό, ο πατέρας μου νέος, να γελάει με μια βλακεία. Η μάνα μου να τον βρίζει τρυφερά. Ένα τραπέζι φτηνό, αλλά γεμάτο ανθρώπους.</w:t>
      </w:r>
    </w:p>
    <w:p w14:paraId="4480B63A"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σώμα μου έσφιξε. Ήθελα να κρατήσω τη σκηνή με τα δόντια.</w:t>
      </w:r>
    </w:p>
    <w:p w14:paraId="18DB980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«Αυτό είναι», ψιθύρισα.</w:t>
      </w:r>
    </w:p>
    <w:p w14:paraId="3B65016A"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άντρας έγνεψε.</w:t>
      </w:r>
    </w:p>
    <w:p w14:paraId="2CF41F6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γεύση της ζωής πριν από την αρρώστια», είπε. «Τη λέμε ‘πριν’.»</w:t>
      </w:r>
    </w:p>
    <w:p w14:paraId="2C66128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τι παίρνει;» ρώτησα.</w:t>
      </w:r>
    </w:p>
    <w:p w14:paraId="62E1A9E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«Παίρνει ένα ‘μετά’», είπε. «Δώσε μου κάτι δικό σου.»</w:t>
      </w:r>
    </w:p>
    <w:p w14:paraId="063FA2C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Δεν ήξερα τι σημαίνει, μέχρι που ένιωσα να φεύγει από μέσα μου η γεύση του φιλιού. Το ίχνος μέντας, το λίγο αίμα από σκασμένο χείλος, το μισό ψέμα της νιότης.</w:t>
      </w:r>
    </w:p>
    <w:p w14:paraId="5253F43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«Συγγνώμη», είπε ο άντρας, χωρίς να εννοεί τίποτα. «Έτσι δουλεύει η τελετή.»</w:t>
      </w:r>
    </w:p>
    <w:p w14:paraId="79CDF3D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Σηκώθηκα απότομα. Η αυλή θόλωσε. Οι φωνές έγιναν μακρινές.</w:t>
      </w:r>
    </w:p>
    <w:p w14:paraId="6D0F9E7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Κι εκεί, μέσα στη ζάλη, μύρισα ρίγανη.</w:t>
      </w:r>
    </w:p>
    <w:p w14:paraId="0B3E6FA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Ευδοκία στάθηκε δίπλα μου, σαν να είχε ανοίξει μια πόρτα μέσα στο ίδιο μου το στόμα.</w:t>
      </w:r>
    </w:p>
    <w:p w14:paraId="754D42D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«Φτάνει», είπε. «Πάρε αυτό που ήρθες να πάρεις και βγες.»</w:t>
      </w:r>
    </w:p>
    <w:p w14:paraId="3009F34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«Πού είναι;» ρώτησα.</w:t>
      </w:r>
    </w:p>
    <w:p w14:paraId="08C75F4A"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Μου έβαλε στο χέρι ένα μικρό βαζάκι. Πάνω έγραφε: «Γέλιο πατέρα — πριν».</w:t>
      </w:r>
    </w:p>
    <w:p w14:paraId="639F419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proofErr w:type="spellStart"/>
      <w:r w:rsidRPr="007F2233">
        <w:rPr>
          <w:rFonts w:ascii="GFS Didot" w:eastAsia="Calibri" w:hAnsi="GFS Didot" w:cs="Times New Roman"/>
          <w:sz w:val="24"/>
          <w:szCs w:val="24"/>
          <w:lang w:val="el-GR"/>
        </w:rPr>
        <w:t>Τρέχα</w:t>
      </w:r>
      <w:proofErr w:type="spellEnd"/>
      <w:r w:rsidRPr="007F2233">
        <w:rPr>
          <w:rFonts w:ascii="GFS Didot" w:eastAsia="Calibri" w:hAnsi="GFS Didot" w:cs="Times New Roman"/>
          <w:sz w:val="24"/>
          <w:szCs w:val="24"/>
          <w:lang w:val="el-GR"/>
        </w:rPr>
        <w:t>», είπε.</w:t>
      </w:r>
    </w:p>
    <w:p w14:paraId="6FA4486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τρέχοντας, άκουσα πίσω μου την βιβλιοθηκονόμο να λέει, σχεδόν τρυφερά:</w:t>
      </w:r>
    </w:p>
    <w:p w14:paraId="0C7A4547"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«Κοίτα να δεις… σώζει ο ένας τον άλλον. Κι ο χρόνος παίρνει ρέστα.»</w:t>
      </w:r>
    </w:p>
    <w:p w14:paraId="49C06E90" w14:textId="77777777" w:rsidR="002E3392" w:rsidRPr="007F2233" w:rsidRDefault="006B32B9"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p>
    <w:p w14:paraId="765E65D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Στο νοσοκομείο, έβαλα μια σταγόνα από το βαζάκι στη γλώσσα. Μικρή. Δεν ήθελα να το σπαταλήσω σαν άνθρωπος που δεν έμαθε ποτέ να τιμά.</w:t>
      </w:r>
    </w:p>
    <w:p w14:paraId="1E771AD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Έσκυψα στον πατέρα μου.</w:t>
      </w:r>
    </w:p>
    <w:p w14:paraId="5A4E7E0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«Θυμάσαι;» του ψιθύρισα. «Τότε που γελούσες;»</w:t>
      </w:r>
    </w:p>
    <w:p w14:paraId="1046BCE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ξέρω αν με άκουσε. Αλλά κάτι έγινε στο πρόσωπό του. Μια μικρή κίνηση. Σαν να γύρισε από κάπου.</w:t>
      </w:r>
    </w:p>
    <w:p w14:paraId="04C986E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Άνοιξε τα μάτια για λίγο.</w:t>
      </w:r>
    </w:p>
    <w:p w14:paraId="4249A42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«Μυρίζει…» είπε. «Ρίγανη;»</w:t>
      </w:r>
    </w:p>
    <w:p w14:paraId="1E2B9AFA"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Ένιωσα τον λαιμό μου να σφίγγει.</w:t>
      </w:r>
    </w:p>
    <w:p w14:paraId="09E539B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«Ναι», είπα. «Μυρίζει σπίτι.»</w:t>
      </w:r>
    </w:p>
    <w:p w14:paraId="39E50E7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Έκλεισε πάλι τα μάτια. Αλλά το σώμα του χαλάρωσε, σαν να πήρε άδεια.</w:t>
      </w:r>
    </w:p>
    <w:p w14:paraId="23686F9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γιατρός βγήκε έξω μετά από ώρα.</w:t>
      </w:r>
    </w:p>
    <w:p w14:paraId="788D48C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«Σταθεροποιήθηκε», είπε. «Δεν ξέρω για πόσο. Αλλά… σήμερα τον κερδίσατε.»</w:t>
      </w:r>
    </w:p>
    <w:p w14:paraId="5F2D9CC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Κέρδισα. Τι λέξη. Σαν να παίζεις στοίχημα με τον χρόνο και να λες ότι είσαι έξυπνος.</w:t>
      </w:r>
    </w:p>
    <w:p w14:paraId="73E3AD9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βράδυ, στο σπίτι, προσπάθησα να θυμηθώ τη γεύση ενός φιλιού. Και δεν μπορούσα.</w:t>
      </w:r>
    </w:p>
    <w:p w14:paraId="0087886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Γέλασα. Ένα πικρό γελάκι.</w:t>
      </w:r>
    </w:p>
    <w:p w14:paraId="6A876A9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«Ωραία», είπα στον εαυτό μου. «Έσωσες άνθρωπο και έχασες μέντα. Καλή ανταλλαγή.»</w:t>
      </w:r>
    </w:p>
    <w:p w14:paraId="6810368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Κι όμως, μέσα στον κυνισμό, υπήρχε μια καθαρή αλήθεια: η βιβλιοθήκη δεν κλέβει. Μετακινεί. Βάζει το πολύτιμο εκεί που πρέπει.</w:t>
      </w:r>
    </w:p>
    <w:p w14:paraId="51080BD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τότε κατάλαβα την ηθική της. Δεν ήταν αγορά. Ήταν νοσοκομείο. Μόνο που αντί για αίμα, δούλευε με γεύση.</w:t>
      </w:r>
    </w:p>
    <w:p w14:paraId="3CBC1A0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 xml:space="preserve">Την επόμενη μέρα γύρισα στην Οδό </w:t>
      </w:r>
      <w:proofErr w:type="spellStart"/>
      <w:r w:rsidRPr="007F2233">
        <w:rPr>
          <w:rFonts w:ascii="GFS Didot" w:eastAsia="Calibri" w:hAnsi="GFS Didot" w:cs="Times New Roman"/>
          <w:sz w:val="24"/>
          <w:szCs w:val="24"/>
          <w:lang w:val="el-GR"/>
        </w:rPr>
        <w:t>Ανθέων</w:t>
      </w:r>
      <w:proofErr w:type="spellEnd"/>
      <w:r w:rsidRPr="007F2233">
        <w:rPr>
          <w:rFonts w:ascii="GFS Didot" w:eastAsia="Calibri" w:hAnsi="GFS Didot" w:cs="Times New Roman"/>
          <w:sz w:val="24"/>
          <w:szCs w:val="24"/>
          <w:lang w:val="el-GR"/>
        </w:rPr>
        <w:t>.</w:t>
      </w:r>
    </w:p>
    <w:p w14:paraId="173FDC0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με είχε καλέσει κανείς. Αλλά κάποια πράγματα, όταν σε σώζουν, σου αφήνουν υποχρέωση.</w:t>
      </w:r>
    </w:p>
    <w:p w14:paraId="07E8F60D"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Ευδοκία στεκόταν στην είσοδο.</w:t>
      </w:r>
    </w:p>
    <w:p w14:paraId="0F340DB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έκανες», είπε.</w:t>
      </w:r>
    </w:p>
    <w:p w14:paraId="5AFEF9C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«Ναι», είπα. «Και τώρα;»</w:t>
      </w:r>
    </w:p>
    <w:p w14:paraId="5078D7BE" w14:textId="77777777" w:rsidR="009B37E7"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«Τώρα θα αρχίσεις να σώζεις κι άλλους», είπε.</w:t>
      </w:r>
    </w:p>
    <w:p w14:paraId="02C10809" w14:textId="3322934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«Γιατί αλλιώς θα σε φάει η τύχη σου.»</w:t>
      </w:r>
    </w:p>
    <w:p w14:paraId="425DF25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είμαι άγιος», είπα.</w:t>
      </w:r>
    </w:p>
    <w:p w14:paraId="2927193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«Ούτε εγώ», είπε. «Απλώς δεν αντέχω να βλέπω ανθρώπους να τρώνε νερό και να το λένε ζωή.»</w:t>
      </w:r>
    </w:p>
    <w:p w14:paraId="5BFE9457" w14:textId="77777777" w:rsidR="002E3392" w:rsidRPr="007F2233" w:rsidRDefault="006B32B9"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p>
    <w:p w14:paraId="508DAD2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Εκείνο το βράδυ πήγαμε μαζί. Η Ευδοκία δεν άφηνε πια να παριστάνω τον μόνο. Με οδήγησε στο λιμάνι, εκεί που οι άνθρωποι κάθονται με σακούλες και βλέπουν θάλασσα σαν να είναι τηλεόραση χωρίς ήχο.</w:t>
      </w:r>
    </w:p>
    <w:p w14:paraId="6638084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Ένας άστεγος, γύρω στα εξήντα, με μάτια που είχαν περάσει από όλα και βαριόντουσαν. Έτρωγε ψωμί σκέτο.</w:t>
      </w:r>
    </w:p>
    <w:p w14:paraId="0EA19F1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«Πεινάς;» τον ρώτησα.</w:t>
      </w:r>
    </w:p>
    <w:p w14:paraId="6960603C"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Με κοίταξε σαν να είμαι τρελός.</w:t>
      </w:r>
    </w:p>
    <w:p w14:paraId="3158D0D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«Όλοι πεινάμε», είπε.</w:t>
      </w:r>
    </w:p>
    <w:p w14:paraId="374F8E6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Η Ευδοκία έβγαλε ένα βαζάκι από την τσάντα της. Πάνω έγραφε: «Φασολάδα Δευτέρας </w:t>
      </w:r>
      <w:r w:rsidR="002E5B17" w:rsidRPr="007F2233">
        <w:rPr>
          <w:rFonts w:ascii="GFS Didot" w:eastAsia="Calibri" w:hAnsi="GFS Didot" w:cs="Times New Roman"/>
          <w:sz w:val="24"/>
          <w:szCs w:val="24"/>
          <w:lang w:val="el-GR"/>
        </w:rPr>
        <w:t>-</w:t>
      </w:r>
      <w:r w:rsidRPr="007F2233">
        <w:rPr>
          <w:rFonts w:ascii="GFS Didot" w:eastAsia="Calibri" w:hAnsi="GFS Didot" w:cs="Times New Roman"/>
          <w:sz w:val="24"/>
          <w:szCs w:val="24"/>
          <w:lang w:val="el-GR"/>
        </w:rPr>
        <w:t xml:space="preserve"> 1992».</w:t>
      </w:r>
    </w:p>
    <w:p w14:paraId="02180E1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«Δώσε του», είπε.</w:t>
      </w:r>
    </w:p>
    <w:p w14:paraId="6FE26DE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«Θα πληρώσει;» ρώτησα.</w:t>
      </w:r>
    </w:p>
    <w:p w14:paraId="5C9F7BC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«Όχι αυτός», είπε. «Εσύ.»</w:t>
      </w:r>
    </w:p>
    <w:p w14:paraId="6D5B927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Του έβαλα μια σταγόνα στο ψωμί. Την έφαγε. Κι εκείνος, για πρώτη φορά, χαμογέλασε.</w:t>
      </w:r>
    </w:p>
    <w:p w14:paraId="6D0F135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γυναίκα μου…» είπε. «Το έβαζε πιπέρι…»</w:t>
      </w:r>
    </w:p>
    <w:p w14:paraId="76667D5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Κι ύστερα δάκρυσε, σαν παιδί.</w:t>
      </w:r>
    </w:p>
    <w:p w14:paraId="54E4945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Τότε κατάλαβα: η λύτρωση δεν είναι “να νιώσεις ωραία”. Είναι να ξυπνήσεις έναν άνθρωπο που είχε πάψει να αισθάνεται.</w:t>
      </w:r>
    </w:p>
    <w:p w14:paraId="601B4D3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Γυρίσαμε στην βιβλιοθήκη. Η βιβλιοθηκονόμος μας περίμενε, σαν να ήξερε.</w:t>
      </w:r>
    </w:p>
    <w:p w14:paraId="126EADCC"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«Άρχισες», είπε σε μένα.</w:t>
      </w:r>
    </w:p>
    <w:p w14:paraId="3B0E2B0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«Άρχισα», είπα.</w:t>
      </w:r>
    </w:p>
    <w:p w14:paraId="29955CB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«Τότε θα μάθεις τον δεύτερο κανόνα», είπε. «Όταν δίνεις, πληρώνεις διπλά, γιατί πληρώνεις και τη χαρά του άλλου.»</w:t>
      </w:r>
    </w:p>
    <w:p w14:paraId="6211F87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«Κι αν δεν έχω άλλα να δώσω;»</w:t>
      </w:r>
    </w:p>
    <w:p w14:paraId="6677063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«Θα έχεις», είπε. «Η πόλη πάντα βρίσκει μέσα σου κάτι που δεν ήξερες ότι αγαπάς.»</w:t>
      </w:r>
    </w:p>
    <w:p w14:paraId="7F35486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Έδειξε το μεγάλο βιβλίο.</w:t>
      </w:r>
    </w:p>
    <w:p w14:paraId="3A27D057"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«Γράψε», είπε.</w:t>
      </w:r>
    </w:p>
    <w:p w14:paraId="24707E8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«Τι;»</w:t>
      </w:r>
    </w:p>
    <w:p w14:paraId="0AB31AF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«Ό,τι έδωσες», είπε. «Για να μην χαθεί.»</w:t>
      </w:r>
    </w:p>
    <w:p w14:paraId="141D933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 xml:space="preserve">Έγραψα: «Φασολάδα Δευτέρας </w:t>
      </w:r>
      <w:r w:rsidR="002E5B17" w:rsidRPr="007F2233">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1992. Επιστροφή.»</w:t>
      </w:r>
    </w:p>
    <w:p w14:paraId="4DA4EAD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χέρι μου έτρεμε. Από ευθύνη.</w:t>
      </w:r>
    </w:p>
    <w:p w14:paraId="4AD1EF6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Κι εκεί, στο τέλος της γραμμής, εμφανίστηκε μόνο του ένα μικρό σημάδι, σαν υπογραφή της πόλης: ένα κλαδάκι ρίγανη.</w:t>
      </w:r>
    </w:p>
    <w:p w14:paraId="72D93BB2" w14:textId="77777777" w:rsidR="006B32B9" w:rsidRPr="007F2233" w:rsidRDefault="006B32B9" w:rsidP="004854A2">
      <w:pPr>
        <w:spacing w:after="120" w:line="288" w:lineRule="exact"/>
        <w:jc w:val="both"/>
        <w:rPr>
          <w:rFonts w:ascii="GFS Didot" w:eastAsia="Calibri" w:hAnsi="GFS Didot" w:cs="Times New Roman"/>
          <w:bCs/>
          <w:sz w:val="24"/>
          <w:szCs w:val="24"/>
          <w:lang w:val="el-GR"/>
        </w:rPr>
      </w:pPr>
    </w:p>
    <w:p w14:paraId="12D4053E" w14:textId="77777777" w:rsidR="002E3392" w:rsidRPr="007F2233" w:rsidRDefault="002E3392" w:rsidP="004854A2">
      <w:pPr>
        <w:spacing w:after="120" w:line="288" w:lineRule="exact"/>
        <w:jc w:val="both"/>
        <w:rPr>
          <w:rFonts w:ascii="GFS Didot" w:eastAsia="Calibri" w:hAnsi="GFS Didot" w:cs="Times New Roman"/>
          <w:b/>
          <w:bCs/>
          <w:sz w:val="24"/>
          <w:szCs w:val="24"/>
          <w:lang w:val="el-GR"/>
        </w:rPr>
      </w:pPr>
      <w:r w:rsidRPr="007F2233">
        <w:rPr>
          <w:rFonts w:ascii="GFS Didot" w:eastAsia="Calibri" w:hAnsi="GFS Didot" w:cs="Times New Roman"/>
          <w:b/>
          <w:bCs/>
          <w:sz w:val="24"/>
          <w:szCs w:val="24"/>
          <w:lang w:val="el-GR"/>
        </w:rPr>
        <w:t>Όταν το θαύμα χρειάζεται σκοτάδι</w:t>
      </w:r>
    </w:p>
    <w:p w14:paraId="6AD9CC7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λογοκριτής δεν άργησε να ξανάρθει. Το κατάλαβα πριν τον δω: η Οδός </w:t>
      </w:r>
      <w:proofErr w:type="spellStart"/>
      <w:r w:rsidRPr="007F2233">
        <w:rPr>
          <w:rFonts w:ascii="GFS Didot" w:eastAsia="Calibri" w:hAnsi="GFS Didot" w:cs="Times New Roman"/>
          <w:sz w:val="24"/>
          <w:szCs w:val="24"/>
          <w:lang w:val="el-GR"/>
        </w:rPr>
        <w:t>Ανθέων</w:t>
      </w:r>
      <w:proofErr w:type="spellEnd"/>
      <w:r w:rsidRPr="007F2233">
        <w:rPr>
          <w:rFonts w:ascii="GFS Didot" w:eastAsia="Calibri" w:hAnsi="GFS Didot" w:cs="Times New Roman"/>
          <w:sz w:val="24"/>
          <w:szCs w:val="24"/>
          <w:lang w:val="el-GR"/>
        </w:rPr>
        <w:t xml:space="preserve"> είχε εκείνη τη βαριά σιωπή που προηγείται από το “κύριε, τα χαρτιά σας”. Σαν να σταματάει η πόλη να μασάει.</w:t>
      </w:r>
    </w:p>
    <w:p w14:paraId="4085491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Μπήκε με δύο ακόμη. Έναν αστυνομικό που κοιτούσε τα ράφια σαν να ψάχνει να βρει πού κρύβεται η αμαρτία. Κι έναν νεαρό υπάλληλο που κρατούσε </w:t>
      </w:r>
      <w:proofErr w:type="spellStart"/>
      <w:r w:rsidRPr="007F2233">
        <w:rPr>
          <w:rFonts w:ascii="GFS Didot" w:eastAsia="Calibri" w:hAnsi="GFS Didot" w:cs="Times New Roman"/>
          <w:sz w:val="24"/>
          <w:szCs w:val="24"/>
          <w:lang w:val="el-GR"/>
        </w:rPr>
        <w:t>clipboard</w:t>
      </w:r>
      <w:proofErr w:type="spellEnd"/>
      <w:r w:rsidRPr="007F2233">
        <w:rPr>
          <w:rFonts w:ascii="GFS Didot" w:eastAsia="Calibri" w:hAnsi="GFS Didot" w:cs="Times New Roman"/>
          <w:sz w:val="24"/>
          <w:szCs w:val="24"/>
          <w:lang w:val="el-GR"/>
        </w:rPr>
        <w:t xml:space="preserve"> και το ύφος «θα το γράψω και θα σωθώ».</w:t>
      </w:r>
    </w:p>
    <w:p w14:paraId="54510397"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«Σας είπαμε», είπε ο λογοκριτής. «Άδειες. Πιστοποιήσεις. Καταγραφές. Δεν μπορεί να λειτουργεί κάτι… ανεξέλεγκτο.»</w:t>
      </w:r>
    </w:p>
    <w:p w14:paraId="43039FB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βιβλιοθηκονόμος σήκωσε το βλέμμα σαν να τον έβαζε στη σωστή κατηγορία: “άνθρωπος που φοβάται το άγνωστο και το βαφτίζει παράνομο”.</w:t>
      </w:r>
    </w:p>
    <w:p w14:paraId="7D12B32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«Τι θα πει ανεξέλεγκτο;» ρώτησε. «Εδώ όλα είναι ελεγχόμενα από τον μόνο αληθινό ελεγκτή: το τίμημα.»</w:t>
      </w:r>
    </w:p>
    <w:p w14:paraId="516FB52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αστυνομικός έκανε ένα βήμα.</w:t>
      </w:r>
    </w:p>
    <w:p w14:paraId="4586B9F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«Κυρία μου, ας μην το κάνουμε δύσκολο…»</w:t>
      </w:r>
    </w:p>
    <w:p w14:paraId="5C9A310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το κάνω εγώ δύσκολο», είπε η γυναίκα. «Η πόλη το έκανε. Εσείς απλώς ήρθατε να βάλετε σφραγίδα στην πείνα της.»</w:t>
      </w:r>
    </w:p>
    <w:p w14:paraId="22576E4D"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Ευδοκία με τσίμπησε στο μπράτσο. Σαν συνθηματικό.</w:t>
      </w:r>
    </w:p>
    <w:p w14:paraId="0F2F3F8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«Τώρα», ψιθύρισε.</w:t>
      </w:r>
    </w:p>
    <w:p w14:paraId="22A45FA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βιβλιοθηκονόμος άνοιξε το μεγάλο βιβλίο στο αναλόγιο και χτύπησε με την πένα μια σελίδα. Ο ήχος ήταν σαν καμπανάκι σε μαγαζί. Μόνο που εδώ δεν έμπαινε πελάτης. Έμπαινε χρόνος.</w:t>
      </w:r>
    </w:p>
    <w:p w14:paraId="16F5719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Τα ράφια άρχισαν να τρίζουν. Τα βαζάκια να τρεμοπαίζουν. Οι ετικέτες να “θολώνουν” σαν να μην ήθελαν να διαβαστούν.</w:t>
      </w:r>
    </w:p>
    <w:p w14:paraId="6112857D"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«Τι είναι αυτό;» είπε ο νεαρός με το </w:t>
      </w:r>
      <w:proofErr w:type="spellStart"/>
      <w:r w:rsidRPr="007F2233">
        <w:rPr>
          <w:rFonts w:ascii="GFS Didot" w:eastAsia="Calibri" w:hAnsi="GFS Didot" w:cs="Times New Roman"/>
          <w:sz w:val="24"/>
          <w:szCs w:val="24"/>
          <w:lang w:val="el-GR"/>
        </w:rPr>
        <w:t>clipboard</w:t>
      </w:r>
      <w:proofErr w:type="spellEnd"/>
      <w:r w:rsidRPr="007F2233">
        <w:rPr>
          <w:rFonts w:ascii="GFS Didot" w:eastAsia="Calibri" w:hAnsi="GFS Didot" w:cs="Times New Roman"/>
          <w:sz w:val="24"/>
          <w:szCs w:val="24"/>
          <w:lang w:val="el-GR"/>
        </w:rPr>
        <w:t>, κι εκείνη τη στιγμή κατάλαβα πως όσοι κρατούν χαρτί, παθαίνουν πανικό όταν κάτι δεν χωράει στο χαρτί.</w:t>
      </w:r>
    </w:p>
    <w:p w14:paraId="1E9806F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Η Ευδοκία άνοιξε την τσάντα της. Έβγαλε ένα βαζάκι που έγραφε: «Σαρδέλα στο καρβουνάκι </w:t>
      </w:r>
      <w:r w:rsidR="00B16CF5" w:rsidRPr="007F2233">
        <w:rPr>
          <w:rFonts w:ascii="GFS Didot" w:eastAsia="Calibri" w:hAnsi="GFS Didot" w:cs="Times New Roman"/>
          <w:sz w:val="24"/>
          <w:szCs w:val="24"/>
          <w:lang w:val="el-GR"/>
        </w:rPr>
        <w:t>-</w:t>
      </w:r>
      <w:r w:rsidRPr="007F2233">
        <w:rPr>
          <w:rFonts w:ascii="GFS Didot" w:eastAsia="Calibri" w:hAnsi="GFS Didot" w:cs="Times New Roman"/>
          <w:sz w:val="24"/>
          <w:szCs w:val="24"/>
          <w:lang w:val="el-GR"/>
        </w:rPr>
        <w:t xml:space="preserve"> 1963».</w:t>
      </w:r>
    </w:p>
    <w:p w14:paraId="49511E6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«Πιάσε», μου είπε.</w:t>
      </w:r>
    </w:p>
    <w:p w14:paraId="4808575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έπιασα. Ήταν ζεστό, σαν να το κρατούσε κάποιος άλλος πριν από μένα.</w:t>
      </w:r>
    </w:p>
    <w:p w14:paraId="030BA377"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τώρα;» ψιθύρισα.</w:t>
      </w:r>
    </w:p>
    <w:p w14:paraId="708AAD3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«Τώρα μετακομίζουμε», είπε. «Όπως μετακομίζει η αγάπη όταν τη διώχνουν: χωρίς θόρυβο.»</w:t>
      </w:r>
    </w:p>
    <w:p w14:paraId="1323546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Η βιβλιοθηκονόμος σήκωσε ένα βαζάκι, το γύρισε ανάποδα πάνω από το πάτωμα. Μια σταγόνα έπεσε.</w:t>
      </w:r>
    </w:p>
    <w:p w14:paraId="4D689EF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έπεσε στο πάτωμα. Έπεσε σε κάτι σαν… κενό.</w:t>
      </w:r>
    </w:p>
    <w:p w14:paraId="41A8785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το πάτωμα άνοιξε. Σαν μυρωδιά. Σαν “θυμάμαι”. Σαν άνοιγμα σε άλλη εκδοχή της πόλης.</w:t>
      </w:r>
    </w:p>
    <w:p w14:paraId="771DD4C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«Όχι!» φώναξε ο λογοκριτής, κι έκανε να πιάσει το βιβλίο.</w:t>
      </w:r>
    </w:p>
    <w:p w14:paraId="4E77FBE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Τότε ο αστυνομικός </w:t>
      </w:r>
      <w:r w:rsidR="006B32B9" w:rsidRPr="007F2233">
        <w:rPr>
          <w:rFonts w:ascii="GFS Didot" w:eastAsia="Calibri" w:hAnsi="GFS Didot" w:cs="Times New Roman"/>
          <w:sz w:val="24"/>
          <w:szCs w:val="24"/>
          <w:lang w:val="el-GR"/>
        </w:rPr>
        <w:t>-</w:t>
      </w:r>
      <w:r w:rsidRPr="007F2233">
        <w:rPr>
          <w:rFonts w:ascii="GFS Didot" w:eastAsia="Calibri" w:hAnsi="GFS Didot" w:cs="Times New Roman"/>
          <w:sz w:val="24"/>
          <w:szCs w:val="24"/>
          <w:lang w:val="el-GR"/>
        </w:rPr>
        <w:t xml:space="preserve"> ο πιο απίθανος </w:t>
      </w:r>
      <w:r w:rsidR="006B32B9" w:rsidRPr="007F2233">
        <w:rPr>
          <w:rFonts w:ascii="GFS Didot" w:eastAsia="Calibri" w:hAnsi="GFS Didot" w:cs="Times New Roman"/>
          <w:sz w:val="24"/>
          <w:szCs w:val="24"/>
          <w:lang w:val="el-GR"/>
        </w:rPr>
        <w:t>-</w:t>
      </w:r>
      <w:r w:rsidRPr="007F2233">
        <w:rPr>
          <w:rFonts w:ascii="GFS Didot" w:eastAsia="Calibri" w:hAnsi="GFS Didot" w:cs="Times New Roman"/>
          <w:sz w:val="24"/>
          <w:szCs w:val="24"/>
          <w:lang w:val="el-GR"/>
        </w:rPr>
        <w:t xml:space="preserve"> μύρισε κάτι και η φωνή του έγινε παιδική:</w:t>
      </w:r>
    </w:p>
    <w:p w14:paraId="6C08B13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«Μα… αυτό… είναι γεμιστά…»</w:t>
      </w:r>
    </w:p>
    <w:p w14:paraId="2482E64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Έμεινε να κοιτάζει το κενό. Δεν ήξερε αν πρέπει να συλλάβει ή να κλάψει.</w:t>
      </w:r>
    </w:p>
    <w:p w14:paraId="4CC8988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βιβλιοθηκονόμος δεν χαμογέλασε. Του έβαλε στο χέρι ένα μικρό βαζάκι.</w:t>
      </w:r>
    </w:p>
    <w:p w14:paraId="4690DE2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«Πάρε», είπε. «Και φύγε πριν θυμηθείς περισσότερα απ’ όσα αντέχεις.»</w:t>
      </w:r>
    </w:p>
    <w:p w14:paraId="3EA7F10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αστυνομικός έκανε πίσω σαν να τον έκαψαν</w:t>
      </w:r>
      <w:r w:rsidR="0046755D" w:rsidRPr="007F2233">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αλλά με τρόπο τρυφερό, όχι ποινικό.</w:t>
      </w:r>
    </w:p>
    <w:p w14:paraId="4BD5CE5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Εμείς, με την Ευδοκία, περάσαμε μέσα από το “άνοιγμα”. Στη μύτη μου ήρθε αμέσως η σκιά-πόλη: λιγότερο φως, περισσότερη μνήμη καμένου.</w:t>
      </w:r>
    </w:p>
    <w:p w14:paraId="6458C52D"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Πίσω μας, το άνοιγμα έκλεισε σαν στόμα.</w:t>
      </w:r>
    </w:p>
    <w:p w14:paraId="3C9141B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Και η Οδός </w:t>
      </w:r>
      <w:proofErr w:type="spellStart"/>
      <w:r w:rsidRPr="007F2233">
        <w:rPr>
          <w:rFonts w:ascii="GFS Didot" w:eastAsia="Calibri" w:hAnsi="GFS Didot" w:cs="Times New Roman"/>
          <w:sz w:val="24"/>
          <w:szCs w:val="24"/>
          <w:lang w:val="el-GR"/>
        </w:rPr>
        <w:t>Ανθέων</w:t>
      </w:r>
      <w:proofErr w:type="spellEnd"/>
      <w:r w:rsidR="002E5B17" w:rsidRPr="007F2233">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 xml:space="preserve"> η “κανονική” </w:t>
      </w:r>
      <w:r w:rsidR="002E5B17" w:rsidRPr="007F2233">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έμεινε έξω, να συνεχίσει το πρόγραμμά της, λες και δεν συνέβη τίποτα.</w:t>
      </w:r>
    </w:p>
    <w:p w14:paraId="2B91DDD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Στη σκιά-πόλη, τα βήματα ακούγονται πιο καθαρά. Ίσως γιατί δεν υπάρχουν αρκετοί άνθρωποι για να τα πνίξουν.</w:t>
      </w:r>
    </w:p>
    <w:p w14:paraId="15F795D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Σταθήκαμε κάτω από μια ταμπέλα που έγραφε «Βιβλιοθήκη» </w:t>
      </w:r>
      <w:r w:rsidR="00B16CF5" w:rsidRPr="007F2233">
        <w:rPr>
          <w:rFonts w:ascii="GFS Didot" w:eastAsia="Calibri" w:hAnsi="GFS Didot" w:cs="Times New Roman"/>
          <w:sz w:val="24"/>
          <w:szCs w:val="24"/>
          <w:lang w:val="el-GR"/>
        </w:rPr>
        <w:t>-</w:t>
      </w:r>
      <w:r w:rsidRPr="007F2233">
        <w:rPr>
          <w:rFonts w:ascii="GFS Didot" w:eastAsia="Calibri" w:hAnsi="GFS Didot" w:cs="Times New Roman"/>
          <w:sz w:val="24"/>
          <w:szCs w:val="24"/>
          <w:lang w:val="el-GR"/>
        </w:rPr>
        <w:t xml:space="preserve"> ίδια, αλλά ξεθωριασμένη. Η Ευδοκία έβγαλε βαθιά ανάσα, σαν να γύριζε σε σπίτι που την πονάει.</w:t>
      </w:r>
    </w:p>
    <w:p w14:paraId="563AFBD7"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σου είπα γιατί μυρίζω ρίγανη», είπε.</w:t>
      </w:r>
    </w:p>
    <w:p w14:paraId="2FDC588C"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«Γιατί είσαι το κλειδί», είπα.</w:t>
      </w:r>
    </w:p>
    <w:p w14:paraId="333DCCD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«Ναι. Αλλά τα κλειδιά φτιάχνονται από απώλεια», είπε. «Ο πατέρας μου ήταν μάγειρας. Όχι σε εστιατόριο. Σε σπίτι. Αυτό είναι πιο δύσκολο. Γιατί στο σπίτι δεν έχεις πελάτες. Έχεις ανθρώπους.»</w:t>
      </w:r>
    </w:p>
    <w:p w14:paraId="64E8807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Σιώπησε λίγο. Τα μάτια της δεν έκαναν δράμα. Έκαναν λογαριασμό.</w:t>
      </w:r>
    </w:p>
    <w:p w14:paraId="4694403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«Όταν αρρώστησε, εγώ έλειπα. Δούλευα. Έτρεχα. Έκανα αυτά που κάνουμε όλοι για να νιώθουμε χρήσιμοι. Και τον άφησα να φύγει χωρίς να τον ταΐσω ούτε μία φορά», είπε. «Το καταλαβαίνεις; Μαγείρευε για μένα μια ζωή κι εγώ δεν του έδωσα ούτε ένα κουταλάκι νερό όταν πνιγόταν στη σιωπή.»</w:t>
      </w:r>
    </w:p>
    <w:p w14:paraId="406FB38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φταις…» πήγα να πω.</w:t>
      </w:r>
    </w:p>
    <w:p w14:paraId="18462093"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Με κοίταξε κοφτά.</w:t>
      </w:r>
    </w:p>
    <w:p w14:paraId="555C708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«Μη μου λες ψέματα για να νιώσεις καλός», είπε. «Φταίω. Και γι’ αυτό είμαι εδώ. Για να επιστρέφω γεύσεις σε άλλους, μήπως κάποιος προλάβει να κάνει αυτό που εγώ δεν έκανα.»</w:t>
      </w:r>
    </w:p>
    <w:p w14:paraId="5655F609"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Έβγαλε από την τσέπη της ένα μικρό βαζάκι.</w:t>
      </w:r>
    </w:p>
    <w:p w14:paraId="3ACC8EF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«Ομελέτα Κυριακής </w:t>
      </w:r>
      <w:r w:rsidR="002E5B17" w:rsidRPr="007F2233">
        <w:rPr>
          <w:rFonts w:ascii="GFS Didot" w:eastAsia="Calibri" w:hAnsi="GFS Didot" w:cs="Times New Roman"/>
          <w:sz w:val="24"/>
          <w:szCs w:val="24"/>
          <w:lang w:val="el-GR"/>
        </w:rPr>
        <w:t>-</w:t>
      </w:r>
      <w:r w:rsidRPr="007F2233">
        <w:rPr>
          <w:rFonts w:ascii="GFS Didot" w:eastAsia="Calibri" w:hAnsi="GFS Didot" w:cs="Times New Roman"/>
          <w:sz w:val="24"/>
          <w:szCs w:val="24"/>
          <w:lang w:val="el-GR"/>
        </w:rPr>
        <w:t xml:space="preserve"> 1999.»</w:t>
      </w:r>
    </w:p>
    <w:p w14:paraId="5494549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«Αυτό είναι δικό μου», είπε. «Η τελευταία φορά που έφαγα κάτι που μου έφτιαξε εκείνος.»</w:t>
      </w:r>
    </w:p>
    <w:p w14:paraId="597E2907"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γιατί δεν το κρατάς;»</w:t>
      </w:r>
    </w:p>
    <w:p w14:paraId="57F8DB4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«Γιατί οι προσωπικές γεύσεις είναι πολυτέλεια», είπε. «Εδώ δεν είμαστε για να χτίζουμε νοσταλγία. Είμαστε για να χτίζουμε επιστροφή.»</w:t>
      </w:r>
    </w:p>
    <w:p w14:paraId="0100A4DC"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Τότε κατάλαβα το πιο παράλογο: η Ευδοκία μύριζε ρίγανη για τους άλλους, όχι για τον εαυτό της. Ήταν άρωμα-εργαλείο. Εξάρτημα λύτρωσης.</w:t>
      </w:r>
    </w:p>
    <w:p w14:paraId="10C147A5"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«Κι εγώ;» ρώτησα.</w:t>
      </w:r>
    </w:p>
    <w:p w14:paraId="61E62F80"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«Εσύ θα πληρώσεις άλλου είδους χρέος», είπε. «Θα πληρώσεις με αυτά που θεωρούσες ‘δικά σου’. Γιατί η πόλη τα θέλει κοινά. Όπως θέλει κοινό πόνο, κοινή υγρασία, κοινό καυσαέριο.»</w:t>
      </w:r>
    </w:p>
    <w:p w14:paraId="56B92D6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Κοίταξα τα ράφια της σκιά-βιβλιοθήκης. Ήταν λιγότερα, αλλά πιο βαριά. Σαν να είχαν μείνει εδώ τα απολύτως απαραίτητα.</w:t>
      </w:r>
    </w:p>
    <w:p w14:paraId="1910DB1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«Θα γυρίσουμε;» ρώτησα.</w:t>
      </w:r>
    </w:p>
    <w:p w14:paraId="36B193B7"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«Θα γυρίσουμε όταν χρειαστεί», είπε. «Πάντα γυρνάμε. Αλλά ποτέ ίδιοι.»</w:t>
      </w:r>
    </w:p>
    <w:p w14:paraId="557C9A3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Πέρασαν μέρες που δεν ήξερα αν είναι μέρες ή απλώς επαναλήψεις. Έδινα μικρές γεύσεις εδώ κι εκεί, σαν να μοιράζεις σπίρτα σε ανθρώπους που τρέμουν: σε μια γυναίκα που είχε χάσει τον άντρα της, σε έναν φοιτητή που είχε ξεχάσει γιατί ήρθε </w:t>
      </w:r>
      <w:r w:rsidRPr="007F2233">
        <w:rPr>
          <w:rFonts w:ascii="GFS Didot" w:eastAsia="Calibri" w:hAnsi="GFS Didot" w:cs="Times New Roman"/>
          <w:sz w:val="24"/>
          <w:szCs w:val="24"/>
          <w:lang w:val="el-GR"/>
        </w:rPr>
        <w:lastRenderedPageBreak/>
        <w:t>στην πόλη, σε έναν οδηγό λεωφορείου που μιλούσε μόνο με τα φώτα.</w:t>
      </w:r>
    </w:p>
    <w:p w14:paraId="2834F57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Κάθε φορά κάτι έφευγε από μένα. Με τον τρόπο που φεύγουν τα σημαντικά: σαν να σηκώνεται κάποιος από τραπέζι χωρίς να πει “γεια”.</w:t>
      </w:r>
    </w:p>
    <w:p w14:paraId="12B8B22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Μια μέρα προσπάθησα να θυμηθώ τη γεύση ενός πράγματος που έλεγα πάντα “δικό μου”. Και δεν υπήρχε. Ήταν σαν να είχα εκχωρήσει την </w:t>
      </w:r>
      <w:proofErr w:type="spellStart"/>
      <w:r w:rsidRPr="007F2233">
        <w:rPr>
          <w:rFonts w:ascii="GFS Didot" w:eastAsia="Calibri" w:hAnsi="GFS Didot" w:cs="Times New Roman"/>
          <w:sz w:val="24"/>
          <w:szCs w:val="24"/>
          <w:lang w:val="el-GR"/>
        </w:rPr>
        <w:t>ιδιωτικότητά</w:t>
      </w:r>
      <w:proofErr w:type="spellEnd"/>
      <w:r w:rsidRPr="007F2233">
        <w:rPr>
          <w:rFonts w:ascii="GFS Didot" w:eastAsia="Calibri" w:hAnsi="GFS Didot" w:cs="Times New Roman"/>
          <w:sz w:val="24"/>
          <w:szCs w:val="24"/>
          <w:lang w:val="el-GR"/>
        </w:rPr>
        <w:t xml:space="preserve"> μου σε μια υπηρεσία που δεν ρωτάει.</w:t>
      </w:r>
    </w:p>
    <w:p w14:paraId="5296CA7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Ευδοκία με κοίταξε όπως κοιτάς άνθρωπο που περνάει την τελευταία πόρτα χωρίς να το καταλαβαίνει.</w:t>
      </w:r>
    </w:p>
    <w:p w14:paraId="7DE3458C"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«Πονάει;» ρώτησε.</w:t>
      </w:r>
    </w:p>
    <w:p w14:paraId="12EFFCC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«Όχι», είπα. «Απλώς… είναι παράξενο να λειτουργείς χωρίς να σου ανήκει τίποτα.»</w:t>
      </w:r>
    </w:p>
    <w:p w14:paraId="1BC12DF2"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απάντησε. Μόνο άφησε πάνω στον πάγκο το σακουλάκι με τη ρίγανη. Το ίδιο σακουλάκι. Σαν να έκανε κύκλο μόνο του.</w:t>
      </w:r>
    </w:p>
    <w:p w14:paraId="5D0C539C"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Εκείνο το βράδυ, η γυναίκα πίσω από τον πάγκο δεν ήταν στη θέση της. Δεν υπήρχε καν ίχνος ότι έφυγε. Καμία καρέκλα τραβηγμένη, κανένα “αντίο”. Μόνο το μεγάλο βιβλίο ανοιχτό στο αναλόγιο </w:t>
      </w:r>
      <w:r w:rsidR="002E5B17" w:rsidRPr="007F2233">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 xml:space="preserve"> και η πένα δίπλα του, σαν να περίμενε χέρι.</w:t>
      </w:r>
    </w:p>
    <w:p w14:paraId="3CF07871"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Έκανα να μιλήσω και δεν βγήκε φωνή. Από σεβασμό. Σαν εκκλησία χωρίς Θεό, αλλά με κανόνα.</w:t>
      </w:r>
    </w:p>
    <w:p w14:paraId="704948A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Ευδοκία στάθηκε πίσω μου.</w:t>
      </w:r>
    </w:p>
    <w:p w14:paraId="46766646"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«Δεν κλείνουν εδώ», είπε χαμηλά. «Απλώς αλλάζουν σκοτάδι.»</w:t>
      </w:r>
    </w:p>
    <w:p w14:paraId="473E594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τώρα;» ρώτησα.</w:t>
      </w:r>
    </w:p>
    <w:p w14:paraId="3DF3EE6E"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είπε “εσύ”. Δεν χρειαζόταν. Μου έσπρωξε απαλά την πένα προς το μέρος μου.</w:t>
      </w:r>
    </w:p>
    <w:p w14:paraId="520ED28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Κάθισα.</w:t>
      </w:r>
    </w:p>
    <w:p w14:paraId="2D685FE4" w14:textId="77777777" w:rsidR="009B37E7"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Μύρισα τη ρίγανη.</w:t>
      </w:r>
    </w:p>
    <w:p w14:paraId="1DAFFD82" w14:textId="6D1A84DF"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μύριζε τίποτα.</w:t>
      </w:r>
    </w:p>
    <w:p w14:paraId="039D23F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Κι εκεί κατάλαβα το κόστος, καθαρά, χωρίς φιλοσοφία: όταν επιστρέφεις γεύσεις στους άλλους, χάνεις το δικαίωμα να έχεις τις δικές σου. Γίνεσαι πέρασμα. Γίνεσαι ράφι. Γίνεσαι στόμα που δεν τρώει.</w:t>
      </w:r>
    </w:p>
    <w:p w14:paraId="3E7A90DA"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Άνοιξα μια κενή γραμμή και έγραψα… κάτι. Ένα σημάδι που έμοιαζε με υπογραφή, αλλά δεν ήταν όνομα. Ήταν περισσότερο “δέχομαι”.</w:t>
      </w:r>
    </w:p>
    <w:p w14:paraId="7F13E344"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πόρτα χτύπησε.</w:t>
      </w:r>
    </w:p>
    <w:p w14:paraId="3902B35F"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Μπήκε ένας άντρας μούσκεμα, με βλέμμα που είχε ζήσει λίγο παραπάνω απ’ όσο άντεχε.</w:t>
      </w:r>
    </w:p>
    <w:p w14:paraId="37A80D2B"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«Έχετε…» είπε. «Έχετε κάτι για να θυμηθώ τη μάνα μου;»</w:t>
      </w:r>
    </w:p>
    <w:p w14:paraId="450DF34D"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Κοίταξα ένα βαζάκι στο ράφι. Η ετικέτα έγραφε: «Τραχανάς — (χωρίς χρονολογία)».</w:t>
      </w:r>
    </w:p>
    <w:p w14:paraId="433BB228" w14:textId="77777777"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Έβαλα το χέρι να το πιάσω. Στο δέρμα μου έμεινε για μια στιγμή η ιδέα μιας μυρωδιάς. Ύστερα χάθηκε.</w:t>
      </w:r>
    </w:p>
    <w:p w14:paraId="642E728F" w14:textId="77777777" w:rsidR="002E3392" w:rsidRPr="007F2233" w:rsidRDefault="002E5B17"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 xml:space="preserve">«Άργησες», του είπα, </w:t>
      </w:r>
      <w:r w:rsidR="002E3392" w:rsidRPr="007F2233">
        <w:rPr>
          <w:rFonts w:ascii="GFS Didot" w:eastAsia="Calibri" w:hAnsi="GFS Didot" w:cs="Times New Roman"/>
          <w:sz w:val="24"/>
          <w:szCs w:val="24"/>
          <w:lang w:val="el-GR"/>
        </w:rPr>
        <w:t>όχι για να τον μαλώσω. Για να τον βάλω μέσα στο σωστό τελετουργικό. Για να γίνει ο κύκλος.</w:t>
      </w:r>
    </w:p>
    <w:p w14:paraId="6F9DE17F" w14:textId="77777777" w:rsidR="009B37E7"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γύρισα το βιβλίο προς το μέρος του.</w:t>
      </w:r>
    </w:p>
    <w:p w14:paraId="07AEC603" w14:textId="77777777" w:rsidR="009B37E7"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«Γράψε», είπα.</w:t>
      </w:r>
    </w:p>
    <w:p w14:paraId="54F4AACF" w14:textId="77777777" w:rsidR="009B37E7"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«Τι;»</w:t>
      </w:r>
    </w:p>
    <w:p w14:paraId="303A6A28" w14:textId="77777777" w:rsidR="009B37E7"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«Ό,τι είσαι όταν πεινάς», είπα. «Όχι το όνομά σου.»</w:t>
      </w:r>
    </w:p>
    <w:p w14:paraId="67162B83" w14:textId="77777777" w:rsidR="009B37E7"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πένα άρχισε.</w:t>
      </w:r>
    </w:p>
    <w:p w14:paraId="0D8F7467" w14:textId="58903DDE" w:rsidR="002E3392" w:rsidRPr="007F2233" w:rsidRDefault="002E3392"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Κι απ’ έξω, η πόλη </w:t>
      </w:r>
      <w:r w:rsidR="002E5B17" w:rsidRPr="007F2233">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 xml:space="preserve"> η κανονική και η σκιά </w:t>
      </w:r>
      <w:r w:rsidR="00840E36" w:rsidRPr="007F2233">
        <w:rPr>
          <w:rFonts w:ascii="GFS Didot" w:eastAsia="Calibri" w:hAnsi="GFS Didot" w:cs="Times New Roman"/>
          <w:sz w:val="24"/>
          <w:szCs w:val="24"/>
          <w:lang w:val="el-GR"/>
        </w:rPr>
        <w:t>-</w:t>
      </w:r>
      <w:r w:rsidRPr="007F2233">
        <w:rPr>
          <w:rFonts w:ascii="GFS Didot" w:eastAsia="Calibri" w:hAnsi="GFS Didot" w:cs="Times New Roman"/>
          <w:sz w:val="24"/>
          <w:szCs w:val="24"/>
          <w:lang w:val="el-GR"/>
        </w:rPr>
        <w:t xml:space="preserve"> έβρεχε χαμηλά, σαν να ήθελε να ξεπλύνει τον οίκτο.</w:t>
      </w:r>
    </w:p>
    <w:p w14:paraId="537145B2" w14:textId="77777777" w:rsidR="00840E36" w:rsidRPr="007F2233" w:rsidRDefault="00840E36" w:rsidP="004854A2">
      <w:pPr>
        <w:spacing w:after="120" w:line="288" w:lineRule="exact"/>
        <w:jc w:val="both"/>
        <w:rPr>
          <w:rFonts w:ascii="GFS Didot" w:hAnsi="GFS Didot" w:cs="Times New Roman"/>
          <w:sz w:val="24"/>
          <w:szCs w:val="24"/>
          <w:lang w:val="el-GR"/>
        </w:rPr>
      </w:pPr>
    </w:p>
    <w:p w14:paraId="3B8B92EF" w14:textId="77777777" w:rsidR="00840E36" w:rsidRPr="007F2233" w:rsidRDefault="00840E36" w:rsidP="004854A2">
      <w:pPr>
        <w:spacing w:after="120" w:line="288" w:lineRule="exact"/>
        <w:jc w:val="both"/>
        <w:rPr>
          <w:rFonts w:ascii="GFS Didot" w:hAnsi="GFS Didot" w:cs="Times New Roman"/>
          <w:sz w:val="24"/>
          <w:szCs w:val="24"/>
          <w:lang w:val="el-GR"/>
        </w:rPr>
      </w:pPr>
    </w:p>
    <w:p w14:paraId="2AD3DA76" w14:textId="30A26277" w:rsidR="00563E4D" w:rsidRPr="009B37E7" w:rsidRDefault="002E3392" w:rsidP="009B37E7">
      <w:pPr>
        <w:spacing w:after="120" w:line="288" w:lineRule="exact"/>
        <w:jc w:val="center"/>
        <w:rPr>
          <w:rFonts w:ascii="GFS Didot" w:hAnsi="GFS Didot" w:cs="Times New Roman"/>
          <w:sz w:val="24"/>
          <w:szCs w:val="24"/>
          <w:lang w:val="el-GR"/>
        </w:rPr>
      </w:pPr>
      <w:r w:rsidRPr="007F2233">
        <w:rPr>
          <w:rFonts w:ascii="GFS Didot" w:hAnsi="GFS Didot" w:cs="Times New Roman"/>
          <w:sz w:val="24"/>
          <w:szCs w:val="24"/>
          <w:lang w:val="el-GR"/>
        </w:rPr>
        <w:t>ΤΕΛΟΣ</w:t>
      </w:r>
    </w:p>
    <w:p w14:paraId="1C70BCBB" w14:textId="77777777" w:rsidR="00563E4D" w:rsidRPr="007F2233" w:rsidRDefault="00563E4D" w:rsidP="004854A2">
      <w:pPr>
        <w:keepNext/>
        <w:keepLines/>
        <w:spacing w:after="120" w:line="288" w:lineRule="exact"/>
        <w:jc w:val="both"/>
        <w:outlineLvl w:val="0"/>
        <w:rPr>
          <w:rFonts w:ascii="GFS Didot" w:eastAsia="Times New Roman" w:hAnsi="GFS Didot" w:cs="Times New Roman"/>
          <w:b/>
          <w:color w:val="2E74B5"/>
          <w:sz w:val="24"/>
          <w:szCs w:val="24"/>
          <w:lang w:val="el-GR"/>
        </w:rPr>
      </w:pPr>
    </w:p>
    <w:p w14:paraId="5C3A4D37" w14:textId="3E6D088A" w:rsidR="009B37E7" w:rsidRDefault="009B37E7" w:rsidP="004854A2">
      <w:pPr>
        <w:keepNext/>
        <w:keepLines/>
        <w:spacing w:after="120" w:line="288" w:lineRule="exact"/>
        <w:jc w:val="both"/>
        <w:outlineLvl w:val="0"/>
        <w:rPr>
          <w:rFonts w:ascii="GFS Didot" w:eastAsia="Times New Roman" w:hAnsi="GFS Didot" w:cs="Times New Roman"/>
          <w:b/>
          <w:color w:val="2E74B5"/>
          <w:sz w:val="24"/>
          <w:szCs w:val="24"/>
          <w:lang w:val="el-GR"/>
        </w:rPr>
      </w:pPr>
      <w:r>
        <w:rPr>
          <w:rFonts w:ascii="GFS Didot" w:eastAsia="Times New Roman" w:hAnsi="GFS Didot" w:cs="Times New Roman"/>
          <w:b/>
          <w:color w:val="2E74B5"/>
          <w:sz w:val="24"/>
          <w:szCs w:val="24"/>
          <w:lang w:val="el-GR"/>
        </w:rPr>
        <w:br/>
      </w:r>
      <w:r>
        <w:rPr>
          <w:rFonts w:ascii="GFS Didot" w:eastAsia="Times New Roman" w:hAnsi="GFS Didot" w:cs="Times New Roman"/>
          <w:b/>
          <w:color w:val="2E74B5"/>
          <w:sz w:val="24"/>
          <w:szCs w:val="24"/>
          <w:lang w:val="el-GR"/>
        </w:rPr>
        <w:br/>
      </w:r>
    </w:p>
    <w:p w14:paraId="7BD08F18" w14:textId="0B0E8A93" w:rsidR="009B37E7" w:rsidRDefault="009B37E7" w:rsidP="004854A2">
      <w:pPr>
        <w:keepNext/>
        <w:keepLines/>
        <w:spacing w:after="120" w:line="288" w:lineRule="exact"/>
        <w:jc w:val="both"/>
        <w:outlineLvl w:val="0"/>
        <w:rPr>
          <w:rFonts w:ascii="GFS Didot" w:eastAsia="Times New Roman" w:hAnsi="GFS Didot" w:cs="Times New Roman"/>
          <w:b/>
          <w:color w:val="2E74B5"/>
          <w:sz w:val="24"/>
          <w:szCs w:val="24"/>
          <w:lang w:val="el-GR"/>
        </w:rPr>
      </w:pPr>
    </w:p>
    <w:p w14:paraId="47E6F0CF" w14:textId="77777777" w:rsidR="009B37E7" w:rsidRPr="007F2233" w:rsidRDefault="009B37E7" w:rsidP="004854A2">
      <w:pPr>
        <w:keepNext/>
        <w:keepLines/>
        <w:spacing w:after="120" w:line="288" w:lineRule="exact"/>
        <w:jc w:val="both"/>
        <w:outlineLvl w:val="0"/>
        <w:rPr>
          <w:rFonts w:ascii="GFS Didot" w:eastAsia="Times New Roman" w:hAnsi="GFS Didot" w:cs="Times New Roman"/>
          <w:b/>
          <w:color w:val="2E74B5"/>
          <w:sz w:val="24"/>
          <w:szCs w:val="24"/>
          <w:lang w:val="el-GR"/>
        </w:rPr>
      </w:pPr>
    </w:p>
    <w:p w14:paraId="2E79BE9D" w14:textId="4E3BAFA3" w:rsidR="006B0DF8" w:rsidRPr="007F2233" w:rsidRDefault="006B0DF8" w:rsidP="009B37E7">
      <w:pPr>
        <w:pStyle w:val="1"/>
        <w:rPr>
          <w:rFonts w:eastAsia="Times New Roman"/>
        </w:rPr>
      </w:pPr>
      <w:r w:rsidRPr="007F2233">
        <w:rPr>
          <w:rFonts w:eastAsia="Times New Roman"/>
        </w:rPr>
        <w:br/>
      </w:r>
    </w:p>
    <w:p w14:paraId="10948158" w14:textId="77777777" w:rsidR="009B37E7" w:rsidRDefault="009B37E7" w:rsidP="004854A2">
      <w:pPr>
        <w:spacing w:after="120" w:line="288" w:lineRule="exact"/>
        <w:jc w:val="both"/>
        <w:rPr>
          <w:rFonts w:ascii="GFS Didot" w:eastAsia="Times New Roman" w:hAnsi="GFS Didot" w:cs="Times New Roman"/>
          <w:sz w:val="24"/>
          <w:szCs w:val="24"/>
          <w:lang w:val="el-GR" w:eastAsia="el-GR"/>
        </w:rPr>
      </w:pPr>
    </w:p>
    <w:p w14:paraId="3349D8DC" w14:textId="77777777" w:rsidR="009B37E7" w:rsidRDefault="009B37E7" w:rsidP="004854A2">
      <w:pPr>
        <w:spacing w:after="120" w:line="288" w:lineRule="exact"/>
        <w:jc w:val="both"/>
        <w:rPr>
          <w:rFonts w:ascii="GFS Didot" w:eastAsia="Times New Roman" w:hAnsi="GFS Didot" w:cs="Times New Roman"/>
          <w:sz w:val="24"/>
          <w:szCs w:val="24"/>
          <w:lang w:val="el-GR" w:eastAsia="el-GR"/>
        </w:rPr>
      </w:pPr>
    </w:p>
    <w:p w14:paraId="0D643F45" w14:textId="77777777" w:rsidR="009B37E7" w:rsidRDefault="009B37E7" w:rsidP="009B37E7">
      <w:pPr>
        <w:pStyle w:val="1"/>
        <w:rPr>
          <w:rFonts w:eastAsia="Times New Roman"/>
        </w:rPr>
      </w:pPr>
    </w:p>
    <w:p w14:paraId="66E9AB82" w14:textId="51534F4A" w:rsidR="009B37E7" w:rsidRPr="000C219B" w:rsidRDefault="009B37E7" w:rsidP="000C219B">
      <w:pPr>
        <w:pStyle w:val="1"/>
        <w:rPr>
          <w:rFonts w:eastAsia="Times New Roman"/>
        </w:rPr>
      </w:pPr>
      <w:r w:rsidRPr="007F2233">
        <w:rPr>
          <w:rFonts w:eastAsia="Times New Roman"/>
        </w:rPr>
        <w:t xml:space="preserve">Διήγημα 20 </w:t>
      </w:r>
    </w:p>
    <w:p w14:paraId="3A448422" w14:textId="24230B22" w:rsidR="009B37E7" w:rsidRPr="009B37E7" w:rsidRDefault="009B37E7" w:rsidP="009B37E7">
      <w:pPr>
        <w:pStyle w:val="1"/>
        <w:rPr>
          <w:rFonts w:eastAsia="Times New Roman" w:cs="Times New Roman"/>
          <w:sz w:val="24"/>
          <w:szCs w:val="24"/>
        </w:rPr>
      </w:pPr>
      <w:r w:rsidRPr="009B37E7">
        <w:rPr>
          <w:rFonts w:eastAsia="Times New Roman"/>
        </w:rPr>
        <w:t>Το τραμ που έφυγε για πάντα</w:t>
      </w:r>
    </w:p>
    <w:p w14:paraId="69189640" w14:textId="77777777" w:rsidR="009B37E7" w:rsidRDefault="009B37E7" w:rsidP="004854A2">
      <w:pPr>
        <w:spacing w:after="120" w:line="288" w:lineRule="exact"/>
        <w:jc w:val="both"/>
        <w:rPr>
          <w:rFonts w:ascii="GFS Didot" w:eastAsia="Times New Roman" w:hAnsi="GFS Didot" w:cs="Times New Roman"/>
          <w:sz w:val="24"/>
          <w:szCs w:val="24"/>
          <w:lang w:val="el-GR" w:eastAsia="el-GR"/>
        </w:rPr>
      </w:pPr>
    </w:p>
    <w:p w14:paraId="4A079860" w14:textId="77777777" w:rsidR="009B37E7" w:rsidRDefault="009B37E7" w:rsidP="004854A2">
      <w:pPr>
        <w:spacing w:after="120" w:line="288" w:lineRule="exact"/>
        <w:jc w:val="both"/>
        <w:rPr>
          <w:rFonts w:ascii="GFS Didot" w:eastAsia="Times New Roman" w:hAnsi="GFS Didot" w:cs="Times New Roman"/>
          <w:sz w:val="24"/>
          <w:szCs w:val="24"/>
          <w:lang w:val="el-GR" w:eastAsia="el-GR"/>
        </w:rPr>
      </w:pPr>
    </w:p>
    <w:p w14:paraId="0F92466F" w14:textId="39E2BA08"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Δεν είχα πιει. Τουλάχιστον όχι αρκετά ώστε να δικαιολογείται αυτό που συνέβη. Ένα ποτήρι ροζέ σε ένα μπαρ της Σβώλου που επιμένει να πουλάει χρόνο σε ποτήρι </w:t>
      </w:r>
      <w:r w:rsidR="006B32B9" w:rsidRPr="007F2233">
        <w:rPr>
          <w:rFonts w:ascii="GFS Didot" w:eastAsia="Times New Roman" w:hAnsi="GFS Didot" w:cs="Times New Roman"/>
          <w:sz w:val="24"/>
          <w:szCs w:val="24"/>
          <w:lang w:val="el-GR" w:eastAsia="el-GR"/>
        </w:rPr>
        <w:t>-</w:t>
      </w:r>
      <w:r w:rsidRPr="007F2233">
        <w:rPr>
          <w:rFonts w:ascii="GFS Didot" w:eastAsia="Times New Roman" w:hAnsi="GFS Didot" w:cs="Times New Roman"/>
          <w:sz w:val="24"/>
          <w:szCs w:val="24"/>
          <w:lang w:val="el-GR" w:eastAsia="el-GR"/>
        </w:rPr>
        <w:t xml:space="preserve"> με λίγο καπνό, μια φέτα λεμόνι και την αδιόρατη υπόσχεση πως «εδώ δεν σε βρίσκουν». Όλα ήταν φυσιολογικά, όπως είναι πάντα πριν το ρήγμα· όταν η πόλη μοιάζει με γέρο που έχει ξεχάσει ότι ήταν παιδί, κι εσύ τον κοιτάς χωρίς να τον αναγνωρίζεις, μέχρι να σου πει κάτι που σου θυμίζει το στόμα σου.</w:t>
      </w:r>
    </w:p>
    <w:p w14:paraId="79A4C90B"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Ήταν Τετάρτη απόγευμα. Στα τραμ της Καλαμαριάς οι γέροι μυρίζουν «</w:t>
      </w:r>
      <w:proofErr w:type="spellStart"/>
      <w:r w:rsidRPr="007F2233">
        <w:rPr>
          <w:rFonts w:ascii="GFS Didot" w:eastAsia="Times New Roman" w:hAnsi="GFS Didot" w:cs="Times New Roman"/>
          <w:sz w:val="24"/>
          <w:szCs w:val="24"/>
          <w:lang w:val="el-GR" w:eastAsia="el-GR"/>
        </w:rPr>
        <w:t>Brut</w:t>
      </w:r>
      <w:proofErr w:type="spellEnd"/>
      <w:r w:rsidRPr="007F2233">
        <w:rPr>
          <w:rFonts w:ascii="GFS Didot" w:eastAsia="Times New Roman" w:hAnsi="GFS Didot" w:cs="Times New Roman"/>
          <w:sz w:val="24"/>
          <w:szCs w:val="24"/>
          <w:lang w:val="el-GR" w:eastAsia="el-GR"/>
        </w:rPr>
        <w:t xml:space="preserve">», οι φοιτήτριες ανία και τα καθίσματα εφηβεία. Κάθισα στην τελευταία θέση, από εκείνες που βλέπεις πίσω σου και εύχεσαι να μην ήσουν εσύ. Το βλέμμα μου </w:t>
      </w:r>
      <w:r w:rsidR="00840E36"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 xml:space="preserve"> θολό από </w:t>
      </w:r>
      <w:proofErr w:type="spellStart"/>
      <w:r w:rsidRPr="007F2233">
        <w:rPr>
          <w:rFonts w:ascii="GFS Didot" w:eastAsia="Times New Roman" w:hAnsi="GFS Didot" w:cs="Times New Roman"/>
          <w:sz w:val="24"/>
          <w:szCs w:val="24"/>
          <w:lang w:val="el-GR" w:eastAsia="el-GR"/>
        </w:rPr>
        <w:t>scroll</w:t>
      </w:r>
      <w:proofErr w:type="spellEnd"/>
      <w:r w:rsidRPr="007F2233">
        <w:rPr>
          <w:rFonts w:ascii="GFS Didot" w:eastAsia="Times New Roman" w:hAnsi="GFS Didot" w:cs="Times New Roman"/>
          <w:sz w:val="24"/>
          <w:szCs w:val="24"/>
          <w:lang w:val="el-GR" w:eastAsia="el-GR"/>
        </w:rPr>
        <w:t xml:space="preserve"> και προθεσμίες και την ταπεινωτική συνήθεια να μετράς τον εαυτό σου σε ειδοποιήσεις </w:t>
      </w:r>
      <w:r w:rsidR="00840E36"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 xml:space="preserve"> σταματούσε κάθε τόσο σε κάτι παράξενα γνώριμο: έναν χάρτη διαδρομών χωρίς τερματισμό, ένα κουμπί “</w:t>
      </w:r>
      <w:proofErr w:type="spellStart"/>
      <w:r w:rsidRPr="007F2233">
        <w:rPr>
          <w:rFonts w:ascii="GFS Didot" w:eastAsia="Times New Roman" w:hAnsi="GFS Didot" w:cs="Times New Roman"/>
          <w:sz w:val="24"/>
          <w:szCs w:val="24"/>
          <w:lang w:val="el-GR" w:eastAsia="el-GR"/>
        </w:rPr>
        <w:t>Stop</w:t>
      </w:r>
      <w:proofErr w:type="spellEnd"/>
      <w:r w:rsidRPr="007F2233">
        <w:rPr>
          <w:rFonts w:ascii="GFS Didot" w:eastAsia="Times New Roman" w:hAnsi="GFS Didot" w:cs="Times New Roman"/>
          <w:sz w:val="24"/>
          <w:szCs w:val="24"/>
          <w:lang w:val="el-GR" w:eastAsia="el-GR"/>
        </w:rPr>
        <w:t>” που δεν σταματάει τίποτα, και μια προειδοποίηση σε τρεις γλώσσες που έλεγε:</w:t>
      </w:r>
    </w:p>
    <w:p w14:paraId="41C19818"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«Ό,τι ξεχνιέται εδώ, δεν επιστρέφεται».</w:t>
      </w:r>
    </w:p>
    <w:p w14:paraId="3AF4962E"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 xml:space="preserve">Το διάβασα και γέλασα από μέσα μου. Έτσι γελάς όταν βλέπεις κάτι υπερβολικό σε δημόσιο χώρο και λες “καλά, εντάξει, είναι </w:t>
      </w:r>
      <w:proofErr w:type="spellStart"/>
      <w:r w:rsidRPr="007F2233">
        <w:rPr>
          <w:rFonts w:ascii="GFS Didot" w:eastAsia="Times New Roman" w:hAnsi="GFS Didot" w:cs="Times New Roman"/>
          <w:sz w:val="24"/>
          <w:szCs w:val="24"/>
          <w:lang w:val="el-GR" w:eastAsia="el-GR"/>
        </w:rPr>
        <w:t>marketing</w:t>
      </w:r>
      <w:proofErr w:type="spellEnd"/>
      <w:r w:rsidRPr="007F2233">
        <w:rPr>
          <w:rFonts w:ascii="GFS Didot" w:eastAsia="Times New Roman" w:hAnsi="GFS Didot" w:cs="Times New Roman"/>
          <w:sz w:val="24"/>
          <w:szCs w:val="24"/>
          <w:lang w:val="el-GR" w:eastAsia="el-GR"/>
        </w:rPr>
        <w:t>”. Η πόλη έξω έτρεχε τη συνηθισμένη της παράσταση: φανάρια, πινακίδες, πρόσωπα που περνούν σαν να τους χρωστάς εξήγηση, κι εσύ να κάνεις ότι έχεις λόγο που υπάρχεις στην ίδια λωρίδα με όλους.</w:t>
      </w:r>
    </w:p>
    <w:p w14:paraId="543224CC"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Το τραμ διέσχιζε την </w:t>
      </w:r>
      <w:proofErr w:type="spellStart"/>
      <w:r w:rsidRPr="007F2233">
        <w:rPr>
          <w:rFonts w:ascii="GFS Didot" w:eastAsia="Times New Roman" w:hAnsi="GFS Didot" w:cs="Times New Roman"/>
          <w:sz w:val="24"/>
          <w:szCs w:val="24"/>
          <w:lang w:val="el-GR" w:eastAsia="el-GR"/>
        </w:rPr>
        <w:t>Παπάφη</w:t>
      </w:r>
      <w:proofErr w:type="spellEnd"/>
      <w:r w:rsidRPr="007F2233">
        <w:rPr>
          <w:rFonts w:ascii="GFS Didot" w:eastAsia="Times New Roman" w:hAnsi="GFS Didot" w:cs="Times New Roman"/>
          <w:sz w:val="24"/>
          <w:szCs w:val="24"/>
          <w:lang w:val="el-GR" w:eastAsia="el-GR"/>
        </w:rPr>
        <w:t xml:space="preserve"> με την αυτοπεποίθηση </w:t>
      </w:r>
      <w:proofErr w:type="spellStart"/>
      <w:r w:rsidRPr="007F2233">
        <w:rPr>
          <w:rFonts w:ascii="GFS Didot" w:eastAsia="Times New Roman" w:hAnsi="GFS Didot" w:cs="Times New Roman"/>
          <w:sz w:val="24"/>
          <w:szCs w:val="24"/>
          <w:lang w:val="el-GR" w:eastAsia="el-GR"/>
        </w:rPr>
        <w:t>μεσήλικου</w:t>
      </w:r>
      <w:proofErr w:type="spellEnd"/>
      <w:r w:rsidRPr="007F2233">
        <w:rPr>
          <w:rFonts w:ascii="GFS Didot" w:eastAsia="Times New Roman" w:hAnsi="GFS Didot" w:cs="Times New Roman"/>
          <w:sz w:val="24"/>
          <w:szCs w:val="24"/>
          <w:lang w:val="el-GR" w:eastAsia="el-GR"/>
        </w:rPr>
        <w:t xml:space="preserve"> συγγραφέα: ήξερε πού πήγαινε, αλλά ήξερε και πως κανείς δεν θα διάβαζε τι έγραφε. Μέσα, σιωπή. Ένας παππούς διάβαζε «Μακεδονία» του ’49, μια κοπέλα με ακουστικά χωρίς καλώδια κούναγε το κεφάλι σε έναν ρυθμό που δεν ακουγόταν, κι εγώ άφηνα το κινητό μου να βαραίνει στην τσέπη σαν μικρή προσωπική άγκυρα </w:t>
      </w:r>
      <w:r w:rsidR="006B32B9" w:rsidRPr="007F2233">
        <w:rPr>
          <w:rFonts w:ascii="GFS Didot" w:eastAsia="Times New Roman" w:hAnsi="GFS Didot" w:cs="Times New Roman"/>
          <w:sz w:val="24"/>
          <w:szCs w:val="24"/>
          <w:lang w:val="el-GR" w:eastAsia="el-GR"/>
        </w:rPr>
        <w:t>-</w:t>
      </w:r>
      <w:r w:rsidRPr="007F2233">
        <w:rPr>
          <w:rFonts w:ascii="GFS Didot" w:eastAsia="Times New Roman" w:hAnsi="GFS Didot" w:cs="Times New Roman"/>
          <w:sz w:val="24"/>
          <w:szCs w:val="24"/>
          <w:lang w:val="el-GR" w:eastAsia="el-GR"/>
        </w:rPr>
        <w:t xml:space="preserve"> “μη φύγεις πολύ μακριά, θα σε χάσω”.</w:t>
      </w:r>
    </w:p>
    <w:p w14:paraId="22BA87E5"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τότε τ’ άκουσα.</w:t>
      </w:r>
    </w:p>
    <w:p w14:paraId="68FC113D"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Ένα σφύριγμα. </w:t>
      </w:r>
      <w:r w:rsidR="0046755D" w:rsidRPr="007F2233">
        <w:rPr>
          <w:rFonts w:ascii="GFS Didot" w:eastAsia="Times New Roman" w:hAnsi="GFS Didot" w:cs="Times New Roman"/>
          <w:sz w:val="24"/>
          <w:szCs w:val="24"/>
          <w:lang w:val="el-GR" w:eastAsia="el-GR"/>
        </w:rPr>
        <w:t>Σ</w:t>
      </w:r>
      <w:r w:rsidRPr="007F2233">
        <w:rPr>
          <w:rFonts w:ascii="GFS Didot" w:eastAsia="Times New Roman" w:hAnsi="GFS Didot" w:cs="Times New Roman"/>
          <w:sz w:val="24"/>
          <w:szCs w:val="24"/>
          <w:lang w:val="el-GR" w:eastAsia="el-GR"/>
        </w:rPr>
        <w:t>αν από παλιό λεβητοστάσιο — από εκείνα που λειτουργούν με κάρβουνο και αναμνήσεις. Μετά ένα κλικ, σαν να γύρισε ένα ρολόι, και μετά σιγή. Το τραμ τράνταξε ανεπαίσθητα. Σαν να σταμάτησε ο χρόνος κι εμείς να συνεχίσαμε από ευγένεια.</w:t>
      </w:r>
    </w:p>
    <w:p w14:paraId="292E4214"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Κοίταξα έξω.</w:t>
      </w:r>
    </w:p>
    <w:p w14:paraId="6EA9C8D6"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Η Θεσσαλονίκη φορούσε το παλιό της παλτό. Πινακίδες με μακρόσυρτα φωνήεντα: «ΣΑΠΟΥΝΟΠΟΙΪΑ», «ΧΡΩΜΑΤΑ – ΛΑΔΙΑ», «ΚΑΦΕΝΕΙΟΝ». Το φως είχε κίτρινη απόχρωση, από εκείνες που μόνο ο </w:t>
      </w:r>
      <w:proofErr w:type="spellStart"/>
      <w:r w:rsidRPr="007F2233">
        <w:rPr>
          <w:rFonts w:ascii="GFS Didot" w:eastAsia="Times New Roman" w:hAnsi="GFS Didot" w:cs="Times New Roman"/>
          <w:sz w:val="24"/>
          <w:szCs w:val="24"/>
          <w:lang w:val="el-GR" w:eastAsia="el-GR"/>
        </w:rPr>
        <w:t>Φελλίνι</w:t>
      </w:r>
      <w:proofErr w:type="spellEnd"/>
      <w:r w:rsidRPr="007F2233">
        <w:rPr>
          <w:rFonts w:ascii="GFS Didot" w:eastAsia="Times New Roman" w:hAnsi="GFS Didot" w:cs="Times New Roman"/>
          <w:sz w:val="24"/>
          <w:szCs w:val="24"/>
          <w:lang w:val="el-GR" w:eastAsia="el-GR"/>
        </w:rPr>
        <w:t xml:space="preserve"> και οι άρρωστες αναμνήσεις γνωρίζουν. Οι δρόμοι είχαν αποκτήσει μια ευγένεια του </w:t>
      </w:r>
      <w:r w:rsidRPr="007F2233">
        <w:rPr>
          <w:rFonts w:ascii="GFS Didot" w:eastAsia="Times New Roman" w:hAnsi="GFS Didot" w:cs="Times New Roman"/>
          <w:sz w:val="24"/>
          <w:szCs w:val="24"/>
          <w:lang w:val="el-GR" w:eastAsia="el-GR"/>
        </w:rPr>
        <w:lastRenderedPageBreak/>
        <w:t>παρελθόντος: καμία λακκούβα, μόνο πέτρα, χώμα, πεζοδρόμια που ανέπνεαν.</w:t>
      </w:r>
    </w:p>
    <w:p w14:paraId="028AB634"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εκεί, σαν να ήταν πάντα μέσα στο κάδρο και απλώς δεν τον πρόσεχα, εμφανίστηκε.</w:t>
      </w:r>
    </w:p>
    <w:p w14:paraId="1E7C9121"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εισπράκτορας.</w:t>
      </w:r>
    </w:p>
    <w:p w14:paraId="2BD86739"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Ακίνητος, σαν να τον είχε ξεχάσει άλλος αιώνας, στεκόταν μπροστά μου. Στολή εποχής </w:t>
      </w:r>
      <w:r w:rsidR="00840E36"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 xml:space="preserve"> σκούρα μπλε με ασημένια κουμπιά </w:t>
      </w:r>
      <w:r w:rsidR="0046755D" w:rsidRPr="007F2233">
        <w:rPr>
          <w:rFonts w:ascii="GFS Didot" w:eastAsia="Times New Roman" w:hAnsi="GFS Didot" w:cs="Times New Roman"/>
          <w:sz w:val="24"/>
          <w:szCs w:val="24"/>
          <w:lang w:val="el-GR" w:eastAsia="el-GR"/>
        </w:rPr>
        <w:t>-</w:t>
      </w:r>
      <w:r w:rsidRPr="007F2233">
        <w:rPr>
          <w:rFonts w:ascii="GFS Didot" w:eastAsia="Times New Roman" w:hAnsi="GFS Didot" w:cs="Times New Roman"/>
          <w:sz w:val="24"/>
          <w:szCs w:val="24"/>
          <w:lang w:val="el-GR" w:eastAsia="el-GR"/>
        </w:rPr>
        <w:t xml:space="preserve"> και στο πέτο ένα σήμα με μονόγραμμα ΤΘ: «Τραμ Θεσσαλονίκης». Το πρόσωπό του… δεν υπήρχε. </w:t>
      </w:r>
      <w:r w:rsidR="0046755D" w:rsidRPr="007F2233">
        <w:rPr>
          <w:rFonts w:ascii="GFS Didot" w:eastAsia="Times New Roman" w:hAnsi="GFS Didot" w:cs="Times New Roman"/>
          <w:sz w:val="24"/>
          <w:szCs w:val="24"/>
          <w:lang w:val="el-GR" w:eastAsia="el-GR"/>
        </w:rPr>
        <w:t>Σ</w:t>
      </w:r>
      <w:r w:rsidRPr="007F2233">
        <w:rPr>
          <w:rFonts w:ascii="GFS Didot" w:eastAsia="Times New Roman" w:hAnsi="GFS Didot" w:cs="Times New Roman"/>
          <w:sz w:val="24"/>
          <w:szCs w:val="24"/>
          <w:lang w:val="el-GR" w:eastAsia="el-GR"/>
        </w:rPr>
        <w:t>αν να τον είχε σβήσει ο χρόνος από τη μνήμη της πόλης.</w:t>
      </w:r>
    </w:p>
    <w:p w14:paraId="27FCC415"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όμως μιλούσε.</w:t>
      </w:r>
    </w:p>
    <w:p w14:paraId="26FB3352"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εισιτήριό σας, κύριε».</w:t>
      </w:r>
    </w:p>
    <w:p w14:paraId="0DEC9487"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Η φωνή του είχε παράσιτα, σαν να έβγαινε από ραδιόφωνο του ’50 </w:t>
      </w:r>
      <w:proofErr w:type="spellStart"/>
      <w:r w:rsidRPr="007F2233">
        <w:rPr>
          <w:rFonts w:ascii="GFS Didot" w:eastAsia="Times New Roman" w:hAnsi="GFS Didot" w:cs="Times New Roman"/>
          <w:sz w:val="24"/>
          <w:szCs w:val="24"/>
          <w:lang w:val="el-GR" w:eastAsia="el-GR"/>
        </w:rPr>
        <w:t>μισοθαμμένο</w:t>
      </w:r>
      <w:proofErr w:type="spellEnd"/>
      <w:r w:rsidRPr="007F2233">
        <w:rPr>
          <w:rFonts w:ascii="GFS Didot" w:eastAsia="Times New Roman" w:hAnsi="GFS Didot" w:cs="Times New Roman"/>
          <w:sz w:val="24"/>
          <w:szCs w:val="24"/>
          <w:lang w:val="el-GR" w:eastAsia="el-GR"/>
        </w:rPr>
        <w:t xml:space="preserve"> σε σοφίτα. Του έτεινα το κινητό από συνήθεια. Το κινητό ήταν τώρα ένας μαύρος καθρέφτης. Νεκρό. Το δάχτυλό μου γλίστρησε πάνω του σαν να χάιδευε πέτρα.</w:t>
      </w:r>
    </w:p>
    <w:p w14:paraId="480ABA50"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ψέλλισα.</w:t>
      </w:r>
    </w:p>
    <w:p w14:paraId="5E9A5C89"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είπε τίποτα. Περίμενε. Όπως περιμένει η πόλη να παραδεχτείς ότι δεν είσαι πρωταγωνιστής, μόνο περαστικός.</w:t>
      </w:r>
    </w:p>
    <w:p w14:paraId="62DCECED" w14:textId="77777777" w:rsidR="006B0DF8" w:rsidRPr="007F2233" w:rsidRDefault="00840E36"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Έψαξα τις τσέπες μου και -</w:t>
      </w:r>
      <w:r w:rsidR="006B0DF8" w:rsidRPr="007F2233">
        <w:rPr>
          <w:rFonts w:ascii="GFS Didot" w:eastAsia="Times New Roman" w:hAnsi="GFS Didot" w:cs="Times New Roman"/>
          <w:sz w:val="24"/>
          <w:szCs w:val="24"/>
          <w:lang w:val="el-GR" w:eastAsia="el-GR"/>
        </w:rPr>
        <w:t xml:space="preserve"> προς απορία μου</w:t>
      </w:r>
      <w:r w:rsidRPr="007F2233">
        <w:rPr>
          <w:rFonts w:ascii="GFS Didot" w:eastAsia="Times New Roman" w:hAnsi="GFS Didot" w:cs="Times New Roman"/>
          <w:sz w:val="24"/>
          <w:szCs w:val="24"/>
          <w:lang w:val="el-GR" w:eastAsia="el-GR"/>
        </w:rPr>
        <w:t xml:space="preserve"> -</w:t>
      </w:r>
      <w:r w:rsidR="006B0DF8" w:rsidRPr="007F2233">
        <w:rPr>
          <w:rFonts w:ascii="GFS Didot" w:eastAsia="Times New Roman" w:hAnsi="GFS Didot" w:cs="Times New Roman"/>
          <w:sz w:val="24"/>
          <w:szCs w:val="24"/>
          <w:lang w:val="el-GR" w:eastAsia="el-GR"/>
        </w:rPr>
        <w:t xml:space="preserve"> τράβηξα ένα χαρτονόμισμα είκοσι δραχμών. Πράσινο, με τον Καποδίστρια να σε κοιτάει σαν να ξέρει πού θα καταλήξεις.</w:t>
      </w:r>
    </w:p>
    <w:p w14:paraId="507A3549"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Ο εισπράκτορας το πήρε με δάχτυλο ξερό, σαν φωτογραφία δακτύλου, και μου άφησε ρέστα. Κέρματα βαριά. Με ήχο ενοχής. Στη χούφτα μου έγραφαν: 1961.</w:t>
      </w:r>
    </w:p>
    <w:p w14:paraId="7B5B0EA7"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εκεί, χωρίς να αλλάξει τόνο, είπε τον κανόνα. Σαν κανονισμό υπηρεσίας.</w:t>
      </w:r>
    </w:p>
    <w:p w14:paraId="6F4E1467"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 αυτή τη γραμμή δεν πληρώνετε με χρήμα. Τα χρήματα είναι για τις σωστές εποχές. Εδώ πληρώνετε με κάτι που νομίζετε ότι δεν θα σας λείψει. Μια μνήμη. Ένα πρόσωπο. Ένα τηλέφωνο. Μια γεύση. Ό,τι σας περισσεύει. Ό,τι σας βαραίνει. Ό,τι λέτε πως “το έχω ξεπεράσει”.»</w:t>
      </w:r>
    </w:p>
    <w:p w14:paraId="21719773"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w:t>
      </w:r>
      <w:r w:rsidR="00840E36" w:rsidRPr="007F2233">
        <w:rPr>
          <w:rFonts w:ascii="GFS Didot" w:eastAsia="Times New Roman" w:hAnsi="GFS Didot" w:cs="Times New Roman"/>
          <w:sz w:val="24"/>
          <w:szCs w:val="24"/>
          <w:lang w:val="el-GR" w:eastAsia="el-GR"/>
        </w:rPr>
        <w:t xml:space="preserve">μεινα να τον κοιτάω, </w:t>
      </w:r>
      <w:r w:rsidRPr="007F2233">
        <w:rPr>
          <w:rFonts w:ascii="GFS Didot" w:eastAsia="Times New Roman" w:hAnsi="GFS Didot" w:cs="Times New Roman"/>
          <w:sz w:val="24"/>
          <w:szCs w:val="24"/>
          <w:lang w:val="el-GR" w:eastAsia="el-GR"/>
        </w:rPr>
        <w:t>να κοιτάω το κενό που με κοιτούσε.</w:t>
      </w:r>
    </w:p>
    <w:p w14:paraId="1DCBDD23"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αν δεν θέλω;» είπα, γελώντας σαν δειλός.</w:t>
      </w:r>
    </w:p>
    <w:p w14:paraId="30EF50B2"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«Τότε θα κατεβείτε στην επόμενη στάση», είπε. «Αλλά να ξέρετε: ό,τι ξεχνιέται εδώ… δεν επιστρέφεται».</w:t>
      </w:r>
    </w:p>
    <w:p w14:paraId="67F7935B"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Το είπε δεύτερη φορά, κι αυτή τη φορά </w:t>
      </w:r>
      <w:r w:rsidR="006B32B9" w:rsidRPr="007F2233">
        <w:rPr>
          <w:rFonts w:ascii="GFS Didot" w:eastAsia="Times New Roman" w:hAnsi="GFS Didot" w:cs="Times New Roman"/>
          <w:sz w:val="24"/>
          <w:szCs w:val="24"/>
          <w:lang w:val="el-GR" w:eastAsia="el-GR"/>
        </w:rPr>
        <w:t>α</w:t>
      </w:r>
      <w:r w:rsidRPr="007F2233">
        <w:rPr>
          <w:rFonts w:ascii="GFS Didot" w:eastAsia="Times New Roman" w:hAnsi="GFS Didot" w:cs="Times New Roman"/>
          <w:sz w:val="24"/>
          <w:szCs w:val="24"/>
          <w:lang w:val="el-GR" w:eastAsia="el-GR"/>
        </w:rPr>
        <w:t>κουγόταν σαν κλείδωμα.</w:t>
      </w:r>
    </w:p>
    <w:p w14:paraId="1FDCE9F8"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«Προσέξτε την επόμενη στάση», πρόσθεσε. «Από εκεί και πέρα, οι δρόμοι δεν θα είναι της ώρας».</w:t>
      </w:r>
    </w:p>
    <w:p w14:paraId="790895BF" w14:textId="77777777" w:rsidR="006B0DF8" w:rsidRPr="007F2233" w:rsidRDefault="0046755D"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Και, </w:t>
      </w:r>
      <w:r w:rsidR="006B0DF8" w:rsidRPr="007F2233">
        <w:rPr>
          <w:rFonts w:ascii="GFS Didot" w:eastAsia="Times New Roman" w:hAnsi="GFS Didot" w:cs="Times New Roman"/>
          <w:sz w:val="24"/>
          <w:szCs w:val="24"/>
          <w:lang w:val="el-GR" w:eastAsia="el-GR"/>
        </w:rPr>
        <w:t>έτσι απλά</w:t>
      </w:r>
      <w:r w:rsidRPr="007F2233">
        <w:rPr>
          <w:rFonts w:ascii="GFS Didot" w:eastAsia="Times New Roman" w:hAnsi="GFS Didot" w:cs="Times New Roman"/>
          <w:sz w:val="24"/>
          <w:szCs w:val="24"/>
          <w:lang w:val="el-GR" w:eastAsia="el-GR"/>
        </w:rPr>
        <w:t xml:space="preserve">, </w:t>
      </w:r>
      <w:r w:rsidR="006B0DF8" w:rsidRPr="007F2233">
        <w:rPr>
          <w:rFonts w:ascii="GFS Didot" w:eastAsia="Times New Roman" w:hAnsi="GFS Didot" w:cs="Times New Roman"/>
          <w:sz w:val="24"/>
          <w:szCs w:val="24"/>
          <w:lang w:val="el-GR" w:eastAsia="el-GR"/>
        </w:rPr>
        <w:t>εξαφανίστηκε. Σαν να ξαναγράφηκε το καρέ της πραγματικότητας χωρίς αυτόν.</w:t>
      </w:r>
    </w:p>
    <w:p w14:paraId="5965CB9A"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Άνοιξα το παράθυρο</w:t>
      </w:r>
      <w:r w:rsidR="0046755D"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 xml:space="preserve">ναι, τώρα άνοιγε και η μυρωδιά μπήκε μέσα: κάρβουνο, υγρό τσιμέντο, μοσχοσάπουνο. Ένα παιδί με κοντό παντελονάκι έτρεξε μπροστά από το τραμ κρατώντας μια γάτα. </w:t>
      </w:r>
      <w:r w:rsidRPr="007F2233">
        <w:rPr>
          <w:rFonts w:ascii="GFS Didot" w:eastAsia="Times New Roman" w:hAnsi="GFS Didot" w:cs="Times New Roman"/>
          <w:sz w:val="24"/>
          <w:szCs w:val="24"/>
          <w:lang w:val="el-GR" w:eastAsia="el-GR"/>
        </w:rPr>
        <w:lastRenderedPageBreak/>
        <w:t>Πίσω του μια γυναίκα με τσεμπέρι, που θα μπορούσε να ήταν η γιαγιά μου σε άλλη ζωή ή η ζωή της γιαγιάς μου σε άλλη πόλη.</w:t>
      </w:r>
    </w:p>
    <w:p w14:paraId="3140BFAB"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τότε την είδα.</w:t>
      </w:r>
    </w:p>
    <w:p w14:paraId="1C05CC1B"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Μια πινακίδα γραμμένη με κιμωλία, καρφωμένη σε πέτρινο τοίχο:</w:t>
      </w:r>
    </w:p>
    <w:p w14:paraId="2573D824"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ΟΔΟΣ ΑΝΘΕΩΝ</w:t>
      </w:r>
    </w:p>
    <w:p w14:paraId="6837969F"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Μου φάνηκε πιο γνώριμη από τον εαυτό μου. Και πιο άγνωστη. Σαν δρόμος που δεν υπάρχει σε κανέναν χάρτη, μόνο σε φωτογραφία που είχα κρατήσει σε μια παλιά συνομιλία χωρίς αποστολέα. Η πόρτα άνοιξε. Μια φωνή </w:t>
      </w:r>
      <w:r w:rsidR="006B32B9" w:rsidRPr="007F2233">
        <w:rPr>
          <w:rFonts w:ascii="GFS Didot" w:eastAsia="Times New Roman" w:hAnsi="GFS Didot" w:cs="Times New Roman"/>
          <w:sz w:val="24"/>
          <w:szCs w:val="24"/>
          <w:lang w:val="el-GR" w:eastAsia="el-GR"/>
        </w:rPr>
        <w:t>-</w:t>
      </w:r>
      <w:r w:rsidRPr="007F2233">
        <w:rPr>
          <w:rFonts w:ascii="GFS Didot" w:eastAsia="Times New Roman" w:hAnsi="GFS Didot" w:cs="Times New Roman"/>
          <w:sz w:val="24"/>
          <w:szCs w:val="24"/>
          <w:lang w:val="el-GR" w:eastAsia="el-GR"/>
        </w:rPr>
        <w:t xml:space="preserve"> ή μια ανάμνηση </w:t>
      </w:r>
      <w:r w:rsidR="006B32B9" w:rsidRPr="007F2233">
        <w:rPr>
          <w:rFonts w:ascii="GFS Didot" w:eastAsia="Times New Roman" w:hAnsi="GFS Didot" w:cs="Times New Roman"/>
          <w:sz w:val="24"/>
          <w:szCs w:val="24"/>
          <w:lang w:val="el-GR" w:eastAsia="el-GR"/>
        </w:rPr>
        <w:t>-</w:t>
      </w:r>
      <w:r w:rsidRPr="007F2233">
        <w:rPr>
          <w:rFonts w:ascii="GFS Didot" w:eastAsia="Times New Roman" w:hAnsi="GFS Didot" w:cs="Times New Roman"/>
          <w:sz w:val="24"/>
          <w:szCs w:val="24"/>
          <w:lang w:val="el-GR" w:eastAsia="el-GR"/>
        </w:rPr>
        <w:t xml:space="preserve"> ψιθύρισε:</w:t>
      </w:r>
    </w:p>
    <w:p w14:paraId="379A3EC9"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«Επόμενη στάση: Παρελθόν».</w:t>
      </w:r>
    </w:p>
    <w:p w14:paraId="33676383"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Κατέβηκα.</w:t>
      </w:r>
    </w:p>
    <w:p w14:paraId="20615ECD"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Το έδαφος ήταν πιο στέρεο απ’ όσο θυμόμουν. </w:t>
      </w:r>
      <w:r w:rsidR="00840E36" w:rsidRPr="007F2233">
        <w:rPr>
          <w:rFonts w:ascii="GFS Didot" w:eastAsia="Times New Roman" w:hAnsi="GFS Didot" w:cs="Times New Roman"/>
          <w:sz w:val="24"/>
          <w:szCs w:val="24"/>
          <w:lang w:val="el-GR" w:eastAsia="el-GR"/>
        </w:rPr>
        <w:t>«Αποφασισμένο»</w:t>
      </w:r>
      <w:r w:rsidRPr="007F2233">
        <w:rPr>
          <w:rFonts w:ascii="GFS Didot" w:eastAsia="Times New Roman" w:hAnsi="GFS Didot" w:cs="Times New Roman"/>
          <w:sz w:val="24"/>
          <w:szCs w:val="24"/>
          <w:lang w:val="el-GR" w:eastAsia="el-GR"/>
        </w:rPr>
        <w:t>. Μπροστά μου, μια πινακίδα:</w:t>
      </w:r>
    </w:p>
    <w:p w14:paraId="527E9984"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«Εδώ τελειώνουν τα εισιτήρια. Από εδώ και πέρα ταξιδεύετε με ό,τι θυμάστε. Κι αν δεν θυμάστε… ταξιδεύετε με ό,τι σας λείπει».</w:t>
      </w:r>
    </w:p>
    <w:p w14:paraId="5DD43BE3"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Γέλασα νευρικά. Η μνήμη μου έμοιαζε με ψυγείο φοιτητή: λίγο βούτυρο, κάτι παγάκια και μια μπανάνα που ήθελε να πεθάνει με αξιοπρέπεια. Κι όμως, οι δρόμοι που άνοιγαν μπροστά μου έμοιαζαν να έχουν κάτι δικό μου που δεν είχα ζήσει.</w:t>
      </w:r>
    </w:p>
    <w:p w14:paraId="320A52A0"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Στρίβοντας στην πρώτη γωνία, έπεσα στο 1973. Κυριολεκτικά. Σχολεία κλειστά, σημαίες </w:t>
      </w:r>
      <w:proofErr w:type="spellStart"/>
      <w:r w:rsidRPr="007F2233">
        <w:rPr>
          <w:rFonts w:ascii="GFS Didot" w:eastAsia="Times New Roman" w:hAnsi="GFS Didot" w:cs="Times New Roman"/>
          <w:sz w:val="24"/>
          <w:szCs w:val="24"/>
          <w:lang w:val="el-GR" w:eastAsia="el-GR"/>
        </w:rPr>
        <w:t>μισοϋψω</w:t>
      </w:r>
      <w:r w:rsidRPr="007F2233">
        <w:rPr>
          <w:rFonts w:ascii="GFS Didot" w:eastAsia="Times New Roman" w:hAnsi="GFS Didot" w:cs="Times New Roman"/>
          <w:sz w:val="24"/>
          <w:szCs w:val="24"/>
          <w:lang w:val="el-GR" w:eastAsia="el-GR"/>
        </w:rPr>
        <w:lastRenderedPageBreak/>
        <w:t>μένες</w:t>
      </w:r>
      <w:proofErr w:type="spellEnd"/>
      <w:r w:rsidRPr="007F2233">
        <w:rPr>
          <w:rFonts w:ascii="GFS Didot" w:eastAsia="Times New Roman" w:hAnsi="GFS Didot" w:cs="Times New Roman"/>
          <w:sz w:val="24"/>
          <w:szCs w:val="24"/>
          <w:lang w:val="el-GR" w:eastAsia="el-GR"/>
        </w:rPr>
        <w:t>, φωνές για ψ</w:t>
      </w:r>
      <w:r w:rsidR="00840E36" w:rsidRPr="007F2233">
        <w:rPr>
          <w:rFonts w:ascii="GFS Didot" w:eastAsia="Times New Roman" w:hAnsi="GFS Didot" w:cs="Times New Roman"/>
          <w:sz w:val="24"/>
          <w:szCs w:val="24"/>
          <w:lang w:val="el-GR" w:eastAsia="el-GR"/>
        </w:rPr>
        <w:t xml:space="preserve">ωμί και ελευθερία, </w:t>
      </w:r>
      <w:r w:rsidRPr="007F2233">
        <w:rPr>
          <w:rFonts w:ascii="GFS Didot" w:eastAsia="Times New Roman" w:hAnsi="GFS Didot" w:cs="Times New Roman"/>
          <w:sz w:val="24"/>
          <w:szCs w:val="24"/>
          <w:lang w:val="el-GR" w:eastAsia="el-GR"/>
        </w:rPr>
        <w:t>χωρίς να ξέρουν ακόμα πόσο πικρό είναι το πρώτο και πόσο σχετική η δεύτερη. Ένας εφημεριδοπώλης με μάτια που είχαν περάσει από χέρια, μου έκανε νόημα.</w:t>
      </w:r>
    </w:p>
    <w:p w14:paraId="511091D3"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«Θες να μάθεις ή να θυμηθείς;» ρώτησε.</w:t>
      </w:r>
    </w:p>
    <w:p w14:paraId="03B7335B"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«Ψάχνω την Οδό </w:t>
      </w:r>
      <w:proofErr w:type="spellStart"/>
      <w:r w:rsidRPr="007F2233">
        <w:rPr>
          <w:rFonts w:ascii="GFS Didot" w:eastAsia="Times New Roman" w:hAnsi="GFS Didot" w:cs="Times New Roman"/>
          <w:sz w:val="24"/>
          <w:szCs w:val="24"/>
          <w:lang w:val="el-GR" w:eastAsia="el-GR"/>
        </w:rPr>
        <w:t>Ανθέων</w:t>
      </w:r>
      <w:proofErr w:type="spellEnd"/>
      <w:r w:rsidRPr="007F2233">
        <w:rPr>
          <w:rFonts w:ascii="GFS Didot" w:eastAsia="Times New Roman" w:hAnsi="GFS Didot" w:cs="Times New Roman"/>
          <w:sz w:val="24"/>
          <w:szCs w:val="24"/>
          <w:lang w:val="el-GR" w:eastAsia="el-GR"/>
        </w:rPr>
        <w:t>», είπα.</w:t>
      </w:r>
    </w:p>
    <w:p w14:paraId="2639EC86"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Χαμογέλασε σαν άνθρωπος που έχει ακούσει πολλά “ψάχνω”.</w:t>
      </w:r>
    </w:p>
    <w:p w14:paraId="17338894"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«Υπάρχει μόνο σ’ όσους την ξέχασαν με τρόπο», είπε. «Και για να την ξαναβρείς, πρέπει να πληρώσεις πρώτα. Τι δίνεις;»</w:t>
      </w:r>
    </w:p>
    <w:p w14:paraId="2F0B5C93"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ήξερα τι να πω. Δεν ήξερα τι έχω. Αυτό είναι το πρόβλημα των ανθρώπων: νομίζουμε ότι έχουμε πράγματα, μέχρι να μας τα ζητήσει κάποιος με στολή.</w:t>
      </w:r>
    </w:p>
    <w:p w14:paraId="61EB3FD4"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εκεί, σαν να μου τράβηξε κάτι χωρίς να με αγγίξει, ένιωσα μια μικρή “τρύπα” μέσα μου. Σαν να μου έλειψε ξαφνικά κάτι που δεν πρόλαβα να καταλάβω ότι είναι δικό μου.</w:t>
      </w:r>
    </w:p>
    <w:p w14:paraId="18FC8C59"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«Δώσε μου…» είπα βιαστικά, για να τελειώνω. «Πάρε… μια γεύση. Τη γεύση από το πρώτο τσιγάρο που έκανα κρυφά και μετά είπα “ποτέ ξανά”.»</w:t>
      </w:r>
    </w:p>
    <w:p w14:paraId="2BA0EE20"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εφημεριδοπώλης έγνεψε, λες και του έδωσα χαρτονόμισμα.</w:t>
      </w:r>
    </w:p>
    <w:p w14:paraId="57DC1984"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«Καλό αντάλλαγμα. Η αμαρτία είναι πάντα πιο εύκολη να πουληθεί. Κράτα αυτό.»</w:t>
      </w:r>
    </w:p>
    <w:p w14:paraId="31CBB944"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Μου έδωσε ένα εισιτήριο κιτρινισμένο, σχεδόν διάφανο. Έγραφε μόνο δύο λέξεις:</w:t>
      </w:r>
    </w:p>
    <w:p w14:paraId="6F8F3726"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ΜΙΑ ΦΟΡΑ</w:t>
      </w:r>
    </w:p>
    <w:p w14:paraId="644397A7"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«Τι σημαίνει;» ρώτησα.</w:t>
      </w:r>
    </w:p>
    <w:p w14:paraId="101DBC69"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«Σημαίνει πως κάθε άνθρωπος έχει μία φορά που μπορεί να γυρίσει στο σωστό λάθος», είπε. «Αν την κάψεις, τέλος. Αν δεν την κάψεις… θα την κουβαλάς σαν δεύτερη πλάτη.»</w:t>
      </w:r>
    </w:p>
    <w:p w14:paraId="5FD1BA58"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Πριν προλάβω να ρωτήσω κάτι άλλο, ο δρόμος άλλαξε. Έτσι όπως αλλάζουν οι σκέψεις όταν πιάνεις τον εαυτό σου να νοσταλγεί: απότομα, χωρίς αξιοπρέπεια.</w:t>
      </w:r>
    </w:p>
    <w:p w14:paraId="0BE6B6A3"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Βρέθηκα στη δεκαετία του ’90.</w:t>
      </w:r>
    </w:p>
    <w:p w14:paraId="2CF93793"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Μυρωδιά καλοριφέρ, κόλλα, χαρτί, κασετόφωνο Philips, πίτσα σπιτική με υπερβολικό ψωμί. Φώτα φθορίου να τρεμοπαίζουν. Ένας παρουσιαστής στην τηλεόραση έλεγε τον καιρό κοιτώντας όχι την κάμερα αλλά εμένα</w:t>
      </w:r>
      <w:r w:rsidR="00840E36"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σαν να ήξερε ότι κρυφακούω. Μια κοπέλα με ριγέ ζιβάγκο μιλούσε στο καρτοτηλέφωνο: «Εγώ σ’ αγαπάω, αλλά…» και το “αλλά” έπεφτε σαν σεισμός.</w:t>
      </w:r>
    </w:p>
    <w:p w14:paraId="6FD5CA42"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Και στη γωνία, ένα παιδί </w:t>
      </w:r>
      <w:r w:rsidR="00840E36"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 xml:space="preserve">δεν θα πω “ήμουν εγώ”, γιατί το σώμα μου δεν άντεχε τέτοια ευθύνη </w:t>
      </w:r>
      <w:r w:rsidR="00840E36" w:rsidRPr="007F2233">
        <w:rPr>
          <w:rFonts w:ascii="GFS Didot" w:eastAsia="Times New Roman" w:hAnsi="GFS Didot" w:cs="Times New Roman"/>
          <w:sz w:val="24"/>
          <w:szCs w:val="24"/>
          <w:lang w:val="el-GR" w:eastAsia="el-GR"/>
        </w:rPr>
        <w:t xml:space="preserve">- </w:t>
      </w:r>
      <w:r w:rsidRPr="007F2233">
        <w:rPr>
          <w:rFonts w:ascii="GFS Didot" w:eastAsia="Times New Roman" w:hAnsi="GFS Didot" w:cs="Times New Roman"/>
          <w:sz w:val="24"/>
          <w:szCs w:val="24"/>
          <w:lang w:val="el-GR" w:eastAsia="el-GR"/>
        </w:rPr>
        <w:t xml:space="preserve">καθόταν κάτω από μια αφίσα </w:t>
      </w:r>
      <w:proofErr w:type="spellStart"/>
      <w:r w:rsidRPr="007F2233">
        <w:rPr>
          <w:rFonts w:ascii="GFS Didot" w:eastAsia="Times New Roman" w:hAnsi="GFS Didot" w:cs="Times New Roman"/>
          <w:sz w:val="24"/>
          <w:szCs w:val="24"/>
          <w:lang w:val="el-GR" w:eastAsia="el-GR"/>
        </w:rPr>
        <w:t>Nirvana</w:t>
      </w:r>
      <w:proofErr w:type="spellEnd"/>
      <w:r w:rsidRPr="007F2233">
        <w:rPr>
          <w:rFonts w:ascii="GFS Didot" w:eastAsia="Times New Roman" w:hAnsi="GFS Didot" w:cs="Times New Roman"/>
          <w:sz w:val="24"/>
          <w:szCs w:val="24"/>
          <w:lang w:val="el-GR" w:eastAsia="el-GR"/>
        </w:rPr>
        <w:t xml:space="preserve"> και σχεδίαζε σε θρανίο έναν χάρτη της πόλης. Στη μέση έγραφε: ΑΝΘΕΩΝ. Με μπλε στυλό. Με κεφαλαία. Με εκείνη την ένταση που έχουν τα παιδιά όταν δεν θέλουν να ξεχάσουν κάτι που δεν έχουν ζήσει ακόμα.</w:t>
      </w:r>
    </w:p>
    <w:p w14:paraId="77BD273B"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Το παιδί σήκωσε το κεφάλι. Δεν μου μίλησε σαν παιδί. Μου μίλησε σαν πιθανότητα.</w:t>
      </w:r>
    </w:p>
    <w:p w14:paraId="2E96F9F2"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«Θα τη βρεις όταν δεν τη χρειάζεσαι πια», είπε.</w:t>
      </w:r>
    </w:p>
    <w:p w14:paraId="70FF87F6"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τότε ένιωσα δεύτερη “τρύπα”. Έψαξα την τσέπη μου ενστικτωδώς. Έψαξα να βρω κάτι… έναν αριθμό.</w:t>
      </w:r>
    </w:p>
    <w:p w14:paraId="160FDA69"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Πάγωσα.</w:t>
      </w:r>
    </w:p>
    <w:p w14:paraId="793AB34D"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θυμόμουν πια ένα τηλέφωνο που ήξερα απέξω από πάντα. Σαν να μην υπήρξε ποτέ μέσα μου. Κι αυτή η απουσία ήταν πιο άσεμνη από κάθε μνήμη: δεν σου αφήνει καν το δικαίωμα να λυπηθείς. Σου αφήνει μόνο το κενό.</w:t>
      </w:r>
    </w:p>
    <w:p w14:paraId="5BFD83E9"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Έφυγα από τη δεκαετία του ’90 σχεδόν βιαστικά, σαν να με έπιασε το στομάχι μου απ’ τα πολλά σάντουιτς της νοσταλγίας. Οι δρόμοι γύρισαν σε πέτρα. Και τότε, μέσα από ένα στενό που δεν υπήρχε πριν, είδα μια πλατεία που δεν φαινόταν στον χάρτη. Ήταν σαν σημείο παύσης σε παρτιτούρα.</w:t>
      </w:r>
    </w:p>
    <w:p w14:paraId="27BA7410"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Μια ταμπέλα ξεθωριασμένη:</w:t>
      </w:r>
    </w:p>
    <w:p w14:paraId="37034B4D"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w:t>
      </w:r>
      <w:proofErr w:type="spellStart"/>
      <w:r w:rsidRPr="007F2233">
        <w:rPr>
          <w:rFonts w:ascii="GFS Didot" w:eastAsia="Times New Roman" w:hAnsi="GFS Didot" w:cs="Times New Roman"/>
          <w:sz w:val="24"/>
          <w:szCs w:val="24"/>
          <w:lang w:val="el-GR" w:eastAsia="el-GR"/>
        </w:rPr>
        <w:t>Καφενείον</w:t>
      </w:r>
      <w:proofErr w:type="spellEnd"/>
      <w:r w:rsidRPr="007F2233">
        <w:rPr>
          <w:rFonts w:ascii="GFS Didot" w:eastAsia="Times New Roman" w:hAnsi="GFS Didot" w:cs="Times New Roman"/>
          <w:sz w:val="24"/>
          <w:szCs w:val="24"/>
          <w:lang w:val="el-GR" w:eastAsia="el-GR"/>
        </w:rPr>
        <w:t xml:space="preserve"> Λήθη </w:t>
      </w:r>
      <w:r w:rsidR="0063396E" w:rsidRPr="007F2233">
        <w:rPr>
          <w:rFonts w:ascii="GFS Didot" w:eastAsia="Times New Roman" w:hAnsi="GFS Didot" w:cs="Times New Roman"/>
          <w:sz w:val="24"/>
          <w:szCs w:val="24"/>
          <w:lang w:val="el-GR" w:eastAsia="el-GR"/>
        </w:rPr>
        <w:t>-</w:t>
      </w:r>
      <w:r w:rsidRPr="007F2233">
        <w:rPr>
          <w:rFonts w:ascii="GFS Didot" w:eastAsia="Times New Roman" w:hAnsi="GFS Didot" w:cs="Times New Roman"/>
          <w:sz w:val="24"/>
          <w:szCs w:val="24"/>
          <w:lang w:val="el-GR" w:eastAsia="el-GR"/>
        </w:rPr>
        <w:t xml:space="preserve"> Εδώ δεν θυμάται κανείς γιατί ήρθε».</w:t>
      </w:r>
    </w:p>
    <w:p w14:paraId="146C9960"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Μπήκα.</w:t>
      </w:r>
    </w:p>
    <w:p w14:paraId="2544A788"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Δεν χτύπησε κουδούνι. Απλώς πέρασα σε κάτι. Το φως ήταν σιγανό, σαν να το φιλτράρανε κουρτίνες εποχής. Τα τραπέζια μικρά, κυκλικά. Στις καρέκλες άνθρωποι ακίνητοι. Σαν να τους είχε βρει ο </w:t>
      </w:r>
      <w:r w:rsidRPr="007F2233">
        <w:rPr>
          <w:rFonts w:ascii="GFS Didot" w:eastAsia="Times New Roman" w:hAnsi="GFS Didot" w:cs="Times New Roman"/>
          <w:sz w:val="24"/>
          <w:szCs w:val="24"/>
          <w:lang w:val="el-GR" w:eastAsia="el-GR"/>
        </w:rPr>
        <w:lastRenderedPageBreak/>
        <w:t>χρόνος σε δίλημμα και τους είπε: “κάτσε λίγο εδώ να ξεκουραστείς μέχρι να διαλέξεις”.</w:t>
      </w:r>
    </w:p>
    <w:p w14:paraId="55DBD3F6"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Πίσω από τον πάγκο ένας ψηλός, αδύνατος, με μάτια από γρανίτη.</w:t>
      </w:r>
    </w:p>
    <w:p w14:paraId="6D5F701D"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«Ελληνικό ή ρυθμιστικό;» ρώτησε.</w:t>
      </w:r>
    </w:p>
    <w:p w14:paraId="015CEA05"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«Ρυθμιστικό;»</w:t>
      </w:r>
    </w:p>
    <w:p w14:paraId="648A816E"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«Καφές που ρυθμίζει τη μνήμη. Σου αφήνει μόνο ό,τι αντέχεις».</w:t>
      </w:r>
    </w:p>
    <w:p w14:paraId="30943AF8"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«Εσύ τι πίνεις;»</w:t>
      </w:r>
    </w:p>
    <w:p w14:paraId="41A71183"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«Εγώ δεν πίνω», είπε. «Ξέχασα πότε σταμάτησα».</w:t>
      </w:r>
    </w:p>
    <w:p w14:paraId="4157AB20"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Κάθισα. Το τραπέζι είχε σημάδια από τσιγάρα και λέξεις χαραγμένες με νύχια: ΑΝ ΔΕ ΘΥΜΑΣΑΙ, ΜΗ ΡΩΤΑΣ.</w:t>
      </w:r>
    </w:p>
    <w:p w14:paraId="5B4CD0FA"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Δίπλα μου ένας άντρας γύρω στα πενήντα διάβαζε εφημερίδα του 1986.</w:t>
      </w:r>
    </w:p>
    <w:p w14:paraId="2CF9E54E"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«Έχω ξεχάσει ποιος ήμουν», είπε χωρίς να με κοιτάξει. «Το μόνο που θυμάμαι είναι ότι κάποτε ήξερα απέξω ένα τηλέφωνο. Και αυτό με βασανίζει. </w:t>
      </w:r>
      <w:r w:rsidR="0046755D" w:rsidRPr="007F2233">
        <w:rPr>
          <w:rFonts w:ascii="GFS Didot" w:eastAsia="Times New Roman" w:hAnsi="GFS Didot" w:cs="Times New Roman"/>
          <w:sz w:val="24"/>
          <w:szCs w:val="24"/>
          <w:lang w:val="el-GR" w:eastAsia="el-GR"/>
        </w:rPr>
        <w:t>Γ</w:t>
      </w:r>
      <w:r w:rsidRPr="007F2233">
        <w:rPr>
          <w:rFonts w:ascii="GFS Didot" w:eastAsia="Times New Roman" w:hAnsi="GFS Didot" w:cs="Times New Roman"/>
          <w:sz w:val="24"/>
          <w:szCs w:val="24"/>
          <w:lang w:val="el-GR" w:eastAsia="el-GR"/>
        </w:rPr>
        <w:t>ιατί έμεινε σαν καρφί όταν όλα τα άλλα έφυγαν».</w:t>
      </w:r>
    </w:p>
    <w:p w14:paraId="09DEBD0D"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Στο βάθος μια γυναίκα με χτένισμα ’60 έραβε κάτι στο κενό. Δίπλα της άδειο παιδικό καρότσι. Ένας πιτσιρικάς έπαιζε σκάκι μόνος του, κι κάθε φορά που έκανε κίνηση πάγωνε και επέστρεφε στην αρχή.</w:t>
      </w:r>
    </w:p>
    <w:p w14:paraId="41075BC9"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«Με ποιον παίζεις;» τον ρώτησα.</w:t>
      </w:r>
    </w:p>
    <w:p w14:paraId="52591379"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Σήκωσε τα μάτια: αθώα και διαβολεμένα.</w:t>
      </w:r>
    </w:p>
    <w:p w14:paraId="3E4CE08C"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«Με τον εαυτό μου, αλλά πιο γενναίο. Ήταν η εκδοχή μου που μίλησε τότε αντί να σωπάσει. Θέλω να δω ποιος θα κέρδιζε».</w:t>
      </w:r>
    </w:p>
    <w:p w14:paraId="264F41AA"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Κάπου στο τοίχο ένας καθρέφτης δεν αντανακλούσε κανέναν. Μόνο λέξεις. Σήμερα έγραφε:</w:t>
      </w:r>
    </w:p>
    <w:p w14:paraId="4996D253"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«Αν θυμάσαι ποιος ήσουν, θα γίνεις πάλι αυτός. Αν όχι, θα γίνεις η ερώτηση».</w:t>
      </w:r>
    </w:p>
    <w:p w14:paraId="3A0FA381"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Ο καφές ήρθε. Ήταν γλυκός. Πολύ γλυκός. Σαν να προσπαθούσε να με παρηγορήσει πριν καν αρχίσω να στεναχωριέμαι. Πήρα μια γουλιά και </w:t>
      </w:r>
      <w:r w:rsidR="00840E36" w:rsidRPr="007F2233">
        <w:rPr>
          <w:rFonts w:ascii="GFS Didot" w:eastAsia="Times New Roman" w:hAnsi="GFS Didot" w:cs="Times New Roman"/>
          <w:sz w:val="24"/>
          <w:szCs w:val="24"/>
          <w:lang w:val="el-GR" w:eastAsia="el-GR"/>
        </w:rPr>
        <w:t>-</w:t>
      </w:r>
      <w:r w:rsidRPr="007F2233">
        <w:rPr>
          <w:rFonts w:ascii="GFS Didot" w:eastAsia="Times New Roman" w:hAnsi="GFS Didot" w:cs="Times New Roman"/>
          <w:sz w:val="24"/>
          <w:szCs w:val="24"/>
          <w:lang w:val="el-GR" w:eastAsia="el-GR"/>
        </w:rPr>
        <w:t xml:space="preserve"> για μια στιγμή </w:t>
      </w:r>
      <w:r w:rsidR="00840E36" w:rsidRPr="007F2233">
        <w:rPr>
          <w:rFonts w:ascii="GFS Didot" w:eastAsia="Times New Roman" w:hAnsi="GFS Didot" w:cs="Times New Roman"/>
          <w:sz w:val="24"/>
          <w:szCs w:val="24"/>
          <w:lang w:val="el-GR" w:eastAsia="el-GR"/>
        </w:rPr>
        <w:t>-</w:t>
      </w:r>
      <w:r w:rsidRPr="007F2233">
        <w:rPr>
          <w:rFonts w:ascii="GFS Didot" w:eastAsia="Times New Roman" w:hAnsi="GFS Didot" w:cs="Times New Roman"/>
          <w:sz w:val="24"/>
          <w:szCs w:val="24"/>
          <w:lang w:val="el-GR" w:eastAsia="el-GR"/>
        </w:rPr>
        <w:t xml:space="preserve"> ένιωσα την πρώτη “τρύπα” να κλείνει, με αναισθητικό.</w:t>
      </w:r>
    </w:p>
    <w:p w14:paraId="05004E2E"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εκεί, απέναντί μου, κάθισε ο εισπράκτορας.</w:t>
      </w:r>
    </w:p>
    <w:p w14:paraId="77C3E4AB"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τον είδα να μπαίνει. Απλώς βρέθηκε απέναντί μου. Τώρα είχε σχήμα πιο καθαρό. Το κενό στο πρόσωπό του ήταν πιο κοντά. Και μύριζε, παράλογο, βρεγμένο σίδερο.</w:t>
      </w:r>
    </w:p>
    <w:p w14:paraId="31286989"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«Εδώ ξεκουράζονται όσοι απέτυχαν να γυρίσουν», είπε. «Κι όσοι δεν ήθελαν να γυρίσουν αλλά δεν άντεξαν να το παραδεχτούν».</w:t>
      </w:r>
    </w:p>
    <w:p w14:paraId="76657885"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«Θες να πεις ότι… θα μείνω;»</w:t>
      </w:r>
    </w:p>
    <w:p w14:paraId="2DCD78A9"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«Θέλω να πω ότι ήδη πληρώνεις», είπε. «Μόνο που δεν ζητάς απόδειξη».</w:t>
      </w:r>
    </w:p>
    <w:p w14:paraId="3E9AA610"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Έβγαλε από την τσέπη του ένα ρολόι. Οι δείκτες δεν γύριζαν. Του έλειπε το γυαλί. Ο χρόνος έτρεχε ελεύθερος, σαν σκυλί χωρίς λουρί.</w:t>
      </w:r>
    </w:p>
    <w:p w14:paraId="4DE19645"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 xml:space="preserve">«Θες την Οδό </w:t>
      </w:r>
      <w:proofErr w:type="spellStart"/>
      <w:r w:rsidRPr="007F2233">
        <w:rPr>
          <w:rFonts w:ascii="GFS Didot" w:eastAsia="Times New Roman" w:hAnsi="GFS Didot" w:cs="Times New Roman"/>
          <w:sz w:val="24"/>
          <w:szCs w:val="24"/>
          <w:lang w:val="el-GR" w:eastAsia="el-GR"/>
        </w:rPr>
        <w:t>Ανθέων</w:t>
      </w:r>
      <w:proofErr w:type="spellEnd"/>
      <w:r w:rsidRPr="007F2233">
        <w:rPr>
          <w:rFonts w:ascii="GFS Didot" w:eastAsia="Times New Roman" w:hAnsi="GFS Didot" w:cs="Times New Roman"/>
          <w:sz w:val="24"/>
          <w:szCs w:val="24"/>
          <w:lang w:val="el-GR" w:eastAsia="el-GR"/>
        </w:rPr>
        <w:t>;» είπε. «Θα στην δείξω. Αλλά να ξέρεις: δεν είναι δρόμος. Είναι θέση. Είναι ρόλος. Και κάθε ρόλος έχει κόστος. Η πόλη δεν ανοίγει δρόμους δωρεάν. Η πόλη ανοίγει τρύπες».</w:t>
      </w:r>
    </w:p>
    <w:p w14:paraId="624EA277"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Κι έβγαλε μια φωτογραφία. Θολή, σαν τραβηγμένη από το πίσω μέρος της μνήμης. Ήταν η Οδός </w:t>
      </w:r>
      <w:proofErr w:type="spellStart"/>
      <w:r w:rsidRPr="007F2233">
        <w:rPr>
          <w:rFonts w:ascii="GFS Didot" w:eastAsia="Times New Roman" w:hAnsi="GFS Didot" w:cs="Times New Roman"/>
          <w:sz w:val="24"/>
          <w:szCs w:val="24"/>
          <w:lang w:val="el-GR" w:eastAsia="el-GR"/>
        </w:rPr>
        <w:t>Ανθέων</w:t>
      </w:r>
      <w:proofErr w:type="spellEnd"/>
      <w:r w:rsidRPr="007F2233">
        <w:rPr>
          <w:rFonts w:ascii="GFS Didot" w:eastAsia="Times New Roman" w:hAnsi="GFS Didot" w:cs="Times New Roman"/>
          <w:sz w:val="24"/>
          <w:szCs w:val="24"/>
          <w:lang w:val="el-GR" w:eastAsia="el-GR"/>
        </w:rPr>
        <w:t>.</w:t>
      </w:r>
    </w:p>
    <w:p w14:paraId="7DBBA16B"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Μόνο που αυτή τη φορά… δεν ήταν άδεια.</w:t>
      </w:r>
    </w:p>
    <w:p w14:paraId="222C7F2F"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Ήμουν εγώ μέσα στη φωτογραφία. Καθισμένος σε ένα παγκάκι. Δίπλα μου ένα παιδί. Στα χέρια μου μια </w:t>
      </w:r>
      <w:proofErr w:type="spellStart"/>
      <w:r w:rsidRPr="007F2233">
        <w:rPr>
          <w:rFonts w:ascii="GFS Didot" w:eastAsia="Times New Roman" w:hAnsi="GFS Didot" w:cs="Times New Roman"/>
          <w:sz w:val="24"/>
          <w:szCs w:val="24"/>
          <w:lang w:val="el-GR" w:eastAsia="el-GR"/>
        </w:rPr>
        <w:t>Polaroid</w:t>
      </w:r>
      <w:proofErr w:type="spellEnd"/>
      <w:r w:rsidRPr="007F2233">
        <w:rPr>
          <w:rFonts w:ascii="GFS Didot" w:eastAsia="Times New Roman" w:hAnsi="GFS Didot" w:cs="Times New Roman"/>
          <w:sz w:val="24"/>
          <w:szCs w:val="24"/>
          <w:lang w:val="el-GR" w:eastAsia="el-GR"/>
        </w:rPr>
        <w:t>. Και πίσω μου… ένα τραμ που φεύγει.</w:t>
      </w:r>
    </w:p>
    <w:p w14:paraId="2017E48D"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Ένιωσα τρίτη “τρύπα”. Πήγα να πω κάτι απλό. Το όνομά μου. Έτσι, για να πιαστώ από κάτι.</w:t>
      </w:r>
    </w:p>
    <w:p w14:paraId="4FA7AAB9"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βγήκε.</w:t>
      </w:r>
      <w:r w:rsidR="00840E36" w:rsidRPr="007F2233">
        <w:rPr>
          <w:rFonts w:ascii="GFS Didot" w:eastAsia="Times New Roman" w:hAnsi="GFS Didot" w:cs="Times New Roman"/>
          <w:sz w:val="24"/>
          <w:szCs w:val="24"/>
          <w:lang w:val="el-GR" w:eastAsia="el-GR"/>
        </w:rPr>
        <w:t xml:space="preserve"> Δε</w:t>
      </w:r>
      <w:r w:rsidRPr="007F2233">
        <w:rPr>
          <w:rFonts w:ascii="GFS Didot" w:eastAsia="Times New Roman" w:hAnsi="GFS Didot" w:cs="Times New Roman"/>
          <w:sz w:val="24"/>
          <w:szCs w:val="24"/>
          <w:lang w:val="el-GR" w:eastAsia="el-GR"/>
        </w:rPr>
        <w:t>ν “κόλλησε” στο στόμα μου. Σαν να προσπαθείς να προφέρεις μια λέξη σε γλώσσα που δεν υπάρχει πια.</w:t>
      </w:r>
    </w:p>
    <w:p w14:paraId="6E4D4934"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πήρες;» είπε ο εισπράκτορας ήρεμα, σαν υπάλληλος που εξυπηρετεί.</w:t>
      </w:r>
    </w:p>
    <w:p w14:paraId="25FE5377"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«Τι πήρα;» ψιθύρισα.</w:t>
      </w:r>
    </w:p>
    <w:p w14:paraId="28D4D493"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κόστος ανεβαίνει όσο πλησιάζεις», είπε. «Στην αρχή σου παίρνει πράγματα που λες “έλα μωρέ”. Μετά σου παίρνει πράγματα που λες “είμαι εγώ”. Και στο τέλος… σου παίρνει την ανάγκη να λες “είμαι”.»</w:t>
      </w:r>
    </w:p>
    <w:p w14:paraId="07EBC4CD"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Έσπρωξε τη φωτογραφία προς το μέρος μου.</w:t>
      </w:r>
    </w:p>
    <w:p w14:paraId="7AE9A531"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«Πήγαινε», είπε. «Θα την βρεις. Ή θα σε βρει».</w:t>
      </w:r>
    </w:p>
    <w:p w14:paraId="707335E5"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 xml:space="preserve">Βγήκα από το καφενείο με αίσθηση πως κάποιος μου έχει ξεκουμπώσει το μέσα κουμπί της ψυχής μου και εγώ κάνω ότι δεν το κατάλαβα, γιατί οι άντρες είμαστε περήφανοι ακόμη και για τις πληγές μας </w:t>
      </w:r>
      <w:r w:rsidR="00317159" w:rsidRPr="007F2233">
        <w:rPr>
          <w:rFonts w:ascii="GFS Didot" w:eastAsia="Times New Roman" w:hAnsi="GFS Didot" w:cs="Times New Roman"/>
          <w:sz w:val="24"/>
          <w:szCs w:val="24"/>
          <w:lang w:val="el-GR" w:eastAsia="el-GR"/>
        </w:rPr>
        <w:t>-</w:t>
      </w:r>
      <w:r w:rsidRPr="007F2233">
        <w:rPr>
          <w:rFonts w:ascii="GFS Didot" w:eastAsia="Times New Roman" w:hAnsi="GFS Didot" w:cs="Times New Roman"/>
          <w:sz w:val="24"/>
          <w:szCs w:val="24"/>
          <w:lang w:val="el-GR" w:eastAsia="el-GR"/>
        </w:rPr>
        <w:t xml:space="preserve"> τις λέμε “χαρακτήρα”.</w:t>
      </w:r>
    </w:p>
    <w:p w14:paraId="0EE77E04"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Η πόλη έξω είχε αρχίσει να μπερδεύει τις εποχές. Στον Λευκό Πύργο κυμάτιζε σημαία του 1912, αλλά δίπλα του κάποιος σάρωνε QR </w:t>
      </w:r>
      <w:proofErr w:type="spellStart"/>
      <w:r w:rsidRPr="007F2233">
        <w:rPr>
          <w:rFonts w:ascii="GFS Didot" w:eastAsia="Times New Roman" w:hAnsi="GFS Didot" w:cs="Times New Roman"/>
          <w:sz w:val="24"/>
          <w:szCs w:val="24"/>
          <w:lang w:val="el-GR" w:eastAsia="el-GR"/>
        </w:rPr>
        <w:t>code</w:t>
      </w:r>
      <w:proofErr w:type="spellEnd"/>
      <w:r w:rsidRPr="007F2233">
        <w:rPr>
          <w:rFonts w:ascii="GFS Didot" w:eastAsia="Times New Roman" w:hAnsi="GFS Didot" w:cs="Times New Roman"/>
          <w:sz w:val="24"/>
          <w:szCs w:val="24"/>
          <w:lang w:val="el-GR" w:eastAsia="el-GR"/>
        </w:rPr>
        <w:t>. Στην Εγνατία μια νεαρή του ’60 περίμενε ταξί με μπλούζα “YOLO”. Οι άνθρωποι περπατούσαν σαν να ήξεραν πως ό,τι κι αν κάνουν, βρίσκονται σε αναμονή.</w:t>
      </w:r>
    </w:p>
    <w:p w14:paraId="61DA219D"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τότε άκουσα το κουδούνι του τραμ.</w:t>
      </w:r>
    </w:p>
    <w:p w14:paraId="08486CCA"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Παλιό, μεταλλικό, βαρύ σαν καμπάνα σε ξωκλήσι. Το ένιωθες στη μνήμη. Έτριζαν οι αναμνήσεις. Τα παπούτσια μου έγιναν παλιότερα. Το δέρμα μου θυμήθηκε ηλικίες που δεν έζησα.</w:t>
      </w:r>
    </w:p>
    <w:p w14:paraId="5D82324F"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τραμ εμφανίστηκε από ομίχλη. Ήταν πλήρες. Από παρουσίες.</w:t>
      </w:r>
    </w:p>
    <w:p w14:paraId="66D0F1FD"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Μέσα, καθόντουσαν μορφές. Ένας παππούς που δεν πρόλαβα να γνωρίσω. Μια φίλη που χάθηκε σε μια στροφή και δεν τηλεφώνησε ποτέ. Μια εκδοχή μου που έφυγε το 2011 και δεν γύρισε. Κρατούσαν όλοι την ίδια εφημερίδα. Το πρωτοσέλιδο ήταν κενό. Σαν να περίμενε να γραφτεί.</w:t>
      </w:r>
    </w:p>
    <w:p w14:paraId="78E06953"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πόρτα άνοιξε.</w:t>
      </w:r>
    </w:p>
    <w:p w14:paraId="54357D01"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εισπράκτορας στεκόταν μπροστά της.</w:t>
      </w:r>
    </w:p>
    <w:p w14:paraId="23095FEA"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Τώρα είχε πρόσωπο.</w:t>
      </w:r>
    </w:p>
    <w:p w14:paraId="39B15199"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Το δικό μου.</w:t>
      </w:r>
    </w:p>
    <w:p w14:paraId="62944042"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Ή μάλλον: ένα δικό μου που είχε γεράσει σωστά. Με εκείνη την ησυχία που αποκτάς όταν έχεις σταματήσει να λες ψέματα στον εαυτό σου </w:t>
      </w:r>
      <w:r w:rsidR="00840E36" w:rsidRPr="007F2233">
        <w:rPr>
          <w:rFonts w:ascii="GFS Didot" w:eastAsia="Times New Roman" w:hAnsi="GFS Didot" w:cs="Times New Roman"/>
          <w:sz w:val="24"/>
          <w:szCs w:val="24"/>
          <w:lang w:val="el-GR" w:eastAsia="el-GR"/>
        </w:rPr>
        <w:t>-</w:t>
      </w:r>
      <w:r w:rsidRPr="007F2233">
        <w:rPr>
          <w:rFonts w:ascii="GFS Didot" w:eastAsia="Times New Roman" w:hAnsi="GFS Didot" w:cs="Times New Roman"/>
          <w:sz w:val="24"/>
          <w:szCs w:val="24"/>
          <w:lang w:val="el-GR" w:eastAsia="el-GR"/>
        </w:rPr>
        <w:t xml:space="preserve"> άρα έχεις σταματήσει να χρειάζεσαι κοινό.</w:t>
      </w:r>
    </w:p>
    <w:p w14:paraId="6C721078"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«Είναι η τελευταία διαδρομή», είπε. «Αν μπεις, θα θυμηθείς τι ήσουν. Θα έχεις ολοκληρωμένο παρελθόν. Πλήρες. Καθαρό. Θα μπορείς να το δείχνεις στους άλλους σαν αποδεικτικό».</w:t>
      </w:r>
    </w:p>
    <w:p w14:paraId="6EEECC65"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αν δεν μπω;»</w:t>
      </w:r>
    </w:p>
    <w:p w14:paraId="5A2421D2"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«Αν δεν μπεις», είπε, «θα μείνεις εδώ. Αλλά όχι όπως είσαι. Θα μείνεις ως εκείνος που κρατάει ανοιχτό αυτό που οι άλλοι κλείνουν. Θα γίνεις η αιτία που η πόλη δεν ξεχνάει εντελώς».</w:t>
      </w:r>
    </w:p>
    <w:p w14:paraId="37325B1E"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Πίσω μου κάτι άγγιξε τον ώμο μου. Γύρισα. Ένα παιδί στεκόταν εκεί. Δεν είχε σημασία αν ήταν “εγώ”. Ήταν αρκετό που ήταν παιδί. Τα παιδιά είναι πάντα το πιο σκληρό κομμάτι μας: δεν συγχωρούν.</w:t>
      </w:r>
    </w:p>
    <w:p w14:paraId="21DE61F8"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Μου έδειξε τη φωτογραφία που κρατούσα. Κοίταξα.</w:t>
      </w:r>
    </w:p>
    <w:p w14:paraId="6B61394A"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Η Οδός </w:t>
      </w:r>
      <w:proofErr w:type="spellStart"/>
      <w:r w:rsidRPr="007F2233">
        <w:rPr>
          <w:rFonts w:ascii="GFS Didot" w:eastAsia="Times New Roman" w:hAnsi="GFS Didot" w:cs="Times New Roman"/>
          <w:sz w:val="24"/>
          <w:szCs w:val="24"/>
          <w:lang w:val="el-GR" w:eastAsia="el-GR"/>
        </w:rPr>
        <w:t>Ανθέων</w:t>
      </w:r>
      <w:proofErr w:type="spellEnd"/>
      <w:r w:rsidRPr="007F2233">
        <w:rPr>
          <w:rFonts w:ascii="GFS Didot" w:eastAsia="Times New Roman" w:hAnsi="GFS Didot" w:cs="Times New Roman"/>
          <w:sz w:val="24"/>
          <w:szCs w:val="24"/>
          <w:lang w:val="el-GR" w:eastAsia="el-GR"/>
        </w:rPr>
        <w:t xml:space="preserve"> στη φωτογραφία είχε αλλάξει.</w:t>
      </w:r>
    </w:p>
    <w:p w14:paraId="0BDFAFB1"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υπήρχε πια δρόμος. Δεν υπήρχε πινακίδα. Υπήρχε μόνο ένα παγκάκι. Κι επάνω… κάποιος καθόταν και έγραφε. Το πρόσωπο θολό. Το σώμα γνώριμο. Και πίσω του το τραμ να φεύγει.</w:t>
      </w:r>
    </w:p>
    <w:p w14:paraId="1F63CAAE"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«Εσύ είσαι αυτός», είπε ο εισπράκτορας με το πρόσωπό μου. «Ή θα γίνεις. Διάλεξε. Μια φορά».</w:t>
      </w:r>
    </w:p>
    <w:p w14:paraId="52634396"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Η λέξη “ΜΙΑ ΦΟΡΑ” χτύπησε μέσα μου σαν κέρμα.</w:t>
      </w:r>
    </w:p>
    <w:p w14:paraId="4524AB2E"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Έκανα ένα βήμα προς το τραμ. Τότε ένιωσα μια τέταρτη “τρύπα”. Και κατάλαβα τι μου έλειπε: η γεύση του τσιγάρου. Το τηλέφωνο. Το όνομα. Κι αν έμπαινα, θα μου έλειπε κι άλλο. Κάτι που δεν είχα καν προλάβει να κατονομάσω.</w:t>
      </w:r>
    </w:p>
    <w:p w14:paraId="2AC7EDD0"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Και τότε, με έναν τρόπο που δεν ήταν ηρωικός αλλά ήταν επιτέλους ειλικρινής, έκανα πίσω.</w:t>
      </w:r>
    </w:p>
    <w:p w14:paraId="52FAFFD4"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«Δεν θέλω να θυμηθώ τι ήμουν», είπα. «Θέλω να δω τι μένει όταν δεν μπορώ να πω “ήμουν”.»</w:t>
      </w:r>
    </w:p>
    <w:p w14:paraId="02355BDC"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εισπράκτορας με κοίταξε σαν να υπέγραψα.</w:t>
      </w:r>
    </w:p>
    <w:p w14:paraId="5411B35A"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«Τότε κάθισε», είπε. «Και κάνε τη δουλειά».</w:t>
      </w:r>
    </w:p>
    <w:p w14:paraId="461A78E3"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Η πόρτα έκλεισε. Το τραμ ξεκίνησε αθόρυβα. Ένα κομμάτι από μένα έφυγε μαζί του. Ένα άλλο έμεινε. Και αυτό που έμεινε δεν ήταν “εγώ”. Ήταν κάτι πιο ταπεινό και πιο σκληρό: ένα βλέμμα που δεν είχε πια δικαιολογία να αποφεύγει.</w:t>
      </w:r>
    </w:p>
    <w:p w14:paraId="009C6A3F" w14:textId="77777777" w:rsidR="006B0DF8" w:rsidRPr="007F2233" w:rsidRDefault="0063396E"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Περπάτησα μέχρι την Οδό </w:t>
      </w:r>
      <w:proofErr w:type="spellStart"/>
      <w:r w:rsidRPr="007F2233">
        <w:rPr>
          <w:rFonts w:ascii="GFS Didot" w:eastAsia="Times New Roman" w:hAnsi="GFS Didot" w:cs="Times New Roman"/>
          <w:sz w:val="24"/>
          <w:szCs w:val="24"/>
          <w:lang w:val="el-GR" w:eastAsia="el-GR"/>
        </w:rPr>
        <w:t>Ανθέων</w:t>
      </w:r>
      <w:proofErr w:type="spellEnd"/>
      <w:r w:rsidRPr="007F2233">
        <w:rPr>
          <w:rFonts w:ascii="GFS Didot" w:eastAsia="Times New Roman" w:hAnsi="GFS Didot" w:cs="Times New Roman"/>
          <w:sz w:val="24"/>
          <w:szCs w:val="24"/>
          <w:lang w:val="el-GR" w:eastAsia="el-GR"/>
        </w:rPr>
        <w:t>,</w:t>
      </w:r>
      <w:r w:rsidR="006B0DF8" w:rsidRPr="007F2233">
        <w:rPr>
          <w:rFonts w:ascii="GFS Didot" w:eastAsia="Times New Roman" w:hAnsi="GFS Didot" w:cs="Times New Roman"/>
          <w:sz w:val="24"/>
          <w:szCs w:val="24"/>
          <w:lang w:val="el-GR" w:eastAsia="el-GR"/>
        </w:rPr>
        <w:t xml:space="preserve"> ή μέχρι το σημείο που η πόλη αποφάσισε να ονομάσει έτσι, για χάρη μου. Ένα πεζούλι, μια πολυκατοικία που έμοιαζε εγκαταλειμμένη εδώ και πενήντα χρόνια αλλά μύριζε ακόμα γιουβαρλάκι. Από κάπου ακουγόταν ραδιόφωνο θαμμένο: μια παλιά διαφήμιση για ρύζι ή μια πρόγνωση καιρού για Τρίτη που δεν ήρθε ποτέ.</w:t>
      </w:r>
    </w:p>
    <w:p w14:paraId="0BA494D5"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Κάθισα.</w:t>
      </w:r>
    </w:p>
    <w:p w14:paraId="43EE6DB8"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Χιόνισε. Χιόνι που δεν έλιωνε. Σαν σιωπή μετά από τσακωμό. Κάποια γυναίκα πέρασε δίπλα μου με φουστάνι άλλης εποχής.</w:t>
      </w:r>
    </w:p>
    <w:p w14:paraId="2CF415FB"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«Μείνε λίγο ακόμα εδώ», είπε χωρίς να με κοιτάξει. «Ό,τι αξίζει φαίνεται μόνο όταν τίποτα δεν κινείται».</w:t>
      </w:r>
    </w:p>
    <w:p w14:paraId="2AFC1028"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Έμεινα.</w:t>
      </w:r>
    </w:p>
    <w:p w14:paraId="23049D6F"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Κι εκεί, χωρίς να έχω πια όνομα να βάλω στο τέλος της πρότασης, έβγαλα μια </w:t>
      </w:r>
      <w:proofErr w:type="spellStart"/>
      <w:r w:rsidRPr="007F2233">
        <w:rPr>
          <w:rFonts w:ascii="GFS Didot" w:eastAsia="Times New Roman" w:hAnsi="GFS Didot" w:cs="Times New Roman"/>
          <w:sz w:val="24"/>
          <w:szCs w:val="24"/>
          <w:lang w:val="el-GR" w:eastAsia="el-GR"/>
        </w:rPr>
        <w:t>Polaroid</w:t>
      </w:r>
      <w:proofErr w:type="spellEnd"/>
      <w:r w:rsidRPr="007F2233">
        <w:rPr>
          <w:rFonts w:ascii="GFS Didot" w:eastAsia="Times New Roman" w:hAnsi="GFS Didot" w:cs="Times New Roman"/>
          <w:sz w:val="24"/>
          <w:szCs w:val="24"/>
          <w:lang w:val="el-GR" w:eastAsia="el-GR"/>
        </w:rPr>
        <w:t>. Δεν θυμόμουν από πού την είχα. Ίσως δεν την είχα ποτέ. Ίσως την έδωσε η πόλη όταν κατάλαβε ότι δεν θα την προδώσω λέγοντας “ήταν ένα όνειρο”.</w:t>
      </w:r>
    </w:p>
    <w:p w14:paraId="03186912"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Σήκωσα την </w:t>
      </w:r>
      <w:proofErr w:type="spellStart"/>
      <w:r w:rsidRPr="007F2233">
        <w:rPr>
          <w:rFonts w:ascii="GFS Didot" w:eastAsia="Times New Roman" w:hAnsi="GFS Didot" w:cs="Times New Roman"/>
          <w:sz w:val="24"/>
          <w:szCs w:val="24"/>
          <w:lang w:val="el-GR" w:eastAsia="el-GR"/>
        </w:rPr>
        <w:t>Polaroid</w:t>
      </w:r>
      <w:proofErr w:type="spellEnd"/>
      <w:r w:rsidRPr="007F2233">
        <w:rPr>
          <w:rFonts w:ascii="GFS Didot" w:eastAsia="Times New Roman" w:hAnsi="GFS Didot" w:cs="Times New Roman"/>
          <w:sz w:val="24"/>
          <w:szCs w:val="24"/>
          <w:lang w:val="el-GR" w:eastAsia="el-GR"/>
        </w:rPr>
        <w:t>, στόχευσα το παγκάκι, την άκρη του δρόμου, το σημείο που το τραμ είχε φύγει, το κενό που έμοιαζε με υπόσχεση.</w:t>
      </w:r>
    </w:p>
    <w:p w14:paraId="5A837E6D"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Πάτησα.</w:t>
      </w:r>
    </w:p>
    <w:p w14:paraId="0195FFDC"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Η </w:t>
      </w:r>
      <w:proofErr w:type="spellStart"/>
      <w:r w:rsidRPr="007F2233">
        <w:rPr>
          <w:rFonts w:ascii="GFS Didot" w:eastAsia="Times New Roman" w:hAnsi="GFS Didot" w:cs="Times New Roman"/>
          <w:sz w:val="24"/>
          <w:szCs w:val="24"/>
          <w:lang w:val="el-GR" w:eastAsia="el-GR"/>
        </w:rPr>
        <w:t>Polaroid</w:t>
      </w:r>
      <w:proofErr w:type="spellEnd"/>
      <w:r w:rsidRPr="007F2233">
        <w:rPr>
          <w:rFonts w:ascii="GFS Didot" w:eastAsia="Times New Roman" w:hAnsi="GFS Didot" w:cs="Times New Roman"/>
          <w:sz w:val="24"/>
          <w:szCs w:val="24"/>
          <w:lang w:val="el-GR" w:eastAsia="el-GR"/>
        </w:rPr>
        <w:t xml:space="preserve"> έβγαλε τον ήχο της: κλικ </w:t>
      </w:r>
      <w:r w:rsidR="00840E36" w:rsidRPr="007F2233">
        <w:rPr>
          <w:rFonts w:ascii="GFS Didot" w:eastAsia="Times New Roman" w:hAnsi="GFS Didot" w:cs="Times New Roman"/>
          <w:sz w:val="24"/>
          <w:szCs w:val="24"/>
          <w:lang w:val="el-GR" w:eastAsia="el-GR"/>
        </w:rPr>
        <w:t>-</w:t>
      </w:r>
      <w:r w:rsidRPr="007F2233">
        <w:rPr>
          <w:rFonts w:ascii="GFS Didot" w:eastAsia="Times New Roman" w:hAnsi="GFS Didot" w:cs="Times New Roman"/>
          <w:sz w:val="24"/>
          <w:szCs w:val="24"/>
          <w:lang w:val="el-GR" w:eastAsia="el-GR"/>
        </w:rPr>
        <w:t xml:space="preserve"> σαν ρολόι. Ένα χαρτί βγήκε αργά, ζεστό, σαν να γεννιέται κάτι που δεν έχει δικαίωμα να ζήσει πολύ.</w:t>
      </w:r>
    </w:p>
    <w:p w14:paraId="72854062"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Κοίταξα τη φωτογραφία όσο εμφανιζόταν.</w:t>
      </w:r>
    </w:p>
    <w:p w14:paraId="7D03E8E9"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Ήταν η ίδια φωτογραφία που μου είχε δείξει ο εισπράκτορας στο </w:t>
      </w:r>
      <w:proofErr w:type="spellStart"/>
      <w:r w:rsidRPr="007F2233">
        <w:rPr>
          <w:rFonts w:ascii="GFS Didot" w:eastAsia="Times New Roman" w:hAnsi="GFS Didot" w:cs="Times New Roman"/>
          <w:sz w:val="24"/>
          <w:szCs w:val="24"/>
          <w:lang w:val="el-GR" w:eastAsia="el-GR"/>
        </w:rPr>
        <w:t>Καφενείον</w:t>
      </w:r>
      <w:proofErr w:type="spellEnd"/>
      <w:r w:rsidRPr="007F2233">
        <w:rPr>
          <w:rFonts w:ascii="GFS Didot" w:eastAsia="Times New Roman" w:hAnsi="GFS Didot" w:cs="Times New Roman"/>
          <w:sz w:val="24"/>
          <w:szCs w:val="24"/>
          <w:lang w:val="el-GR" w:eastAsia="el-GR"/>
        </w:rPr>
        <w:t xml:space="preserve"> Λήθη.</w:t>
      </w:r>
    </w:p>
    <w:p w14:paraId="1A0B1B06"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Εγώ στο παγκάκι. Δίπλα μου ένα παιδί. Στα χέρια μου η </w:t>
      </w:r>
      <w:proofErr w:type="spellStart"/>
      <w:r w:rsidRPr="007F2233">
        <w:rPr>
          <w:rFonts w:ascii="GFS Didot" w:eastAsia="Times New Roman" w:hAnsi="GFS Didot" w:cs="Times New Roman"/>
          <w:sz w:val="24"/>
          <w:szCs w:val="24"/>
          <w:lang w:val="el-GR" w:eastAsia="el-GR"/>
        </w:rPr>
        <w:t>Polaroid</w:t>
      </w:r>
      <w:proofErr w:type="spellEnd"/>
      <w:r w:rsidRPr="007F2233">
        <w:rPr>
          <w:rFonts w:ascii="GFS Didot" w:eastAsia="Times New Roman" w:hAnsi="GFS Didot" w:cs="Times New Roman"/>
          <w:sz w:val="24"/>
          <w:szCs w:val="24"/>
          <w:lang w:val="el-GR" w:eastAsia="el-GR"/>
        </w:rPr>
        <w:t>. Πίσω μου το τραμ να φεύγει.</w:t>
      </w:r>
    </w:p>
    <w:p w14:paraId="371869B5"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κύκλος έκλεισε χωρίς χειροκρότημα. Χωρίς “να, βλέπεις;”. Έτσι κλείνουν τα πράγματα που είναι αληθινά: αθόρυβα, με κόστος.</w:t>
      </w:r>
    </w:p>
    <w:p w14:paraId="3E9C04E5"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Κοίταξα τις παλάμες μου. Δεν είχα πια την ανάγκη να τις γεμίσω με αποδείξεις. Και κατάλαβα τον τελικό κανόνα, σαν κατάσταση:</w:t>
      </w:r>
    </w:p>
    <w:p w14:paraId="02748B41"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Όποιος μένει για να θυμάται, δεν επιτρέπεται να έχει προσωπική μνήμη. Γίνεται ράφι. Γίνεται διαδρομή. Γίνεται ο άνθρωπος που γράφει όσα κανείς δεν θυμάται, για να μην τα καταπιεί η πόλη τελείως.</w:t>
      </w:r>
    </w:p>
    <w:p w14:paraId="4C0EE9B8"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Έγραψα. Για να μη σωθεί μόνο η λήθη.</w:t>
      </w:r>
    </w:p>
    <w:p w14:paraId="73291F05"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Κι όταν τελείωσα την πρώτη πρόταση, άκουσα πίσω μου το παλιό σφύριγμα.</w:t>
      </w:r>
    </w:p>
    <w:p w14:paraId="0B97F83C"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Γύρισα.</w:t>
      </w:r>
    </w:p>
    <w:p w14:paraId="601ABB2F"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Ο εισπράκτορας στεκόταν εκεί πάλι. Αυτή τη φορά δεν χρειαζόταν πρόσωπο. Γιατί εγώ δεν χρειαζόμουν πια να αναγνωρίσω. Χρειαζόμουν μόνο να συνεχίσω.</w:t>
      </w:r>
    </w:p>
    <w:p w14:paraId="7C8BEC69"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 εισιτήριό σας, κύριε», είπε.</w:t>
      </w:r>
    </w:p>
    <w:p w14:paraId="1EF97F64"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Κοίταξα την τσέπη μου. Δεν είχε χρήματα. Δεν είχε όνομα. Δεν είχε τηλέφωνα. Είχε μόνο κενά και ένα χαρτί που μόλις είχα γράψει.</w:t>
      </w:r>
    </w:p>
    <w:p w14:paraId="6498F3EC"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Του έδωσα τη φωτογραφία.</w:t>
      </w:r>
    </w:p>
    <w:p w14:paraId="5AD28158"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Την πήρε. Μου άφησε ρέστα: ένα κέρμα που έγραφε ένα έτος που δεν αναγνώριζα.</w:t>
      </w:r>
    </w:p>
    <w:p w14:paraId="58B8FA4A"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«Προσέξτε την επόμενη στάση», είπε.</w:t>
      </w:r>
    </w:p>
    <w:p w14:paraId="4B66C33F"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«Ποια είναι;» ρώτησα.</w:t>
      </w:r>
    </w:p>
    <w:p w14:paraId="405D23F9" w14:textId="77777777" w:rsidR="006B0DF8" w:rsidRPr="007F2233" w:rsidRDefault="00840E36"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Χαμογέλασε, </w:t>
      </w:r>
      <w:r w:rsidR="006B0DF8" w:rsidRPr="007F2233">
        <w:rPr>
          <w:rFonts w:ascii="GFS Didot" w:eastAsia="Times New Roman" w:hAnsi="GFS Didot" w:cs="Times New Roman"/>
          <w:sz w:val="24"/>
          <w:szCs w:val="24"/>
          <w:lang w:val="el-GR" w:eastAsia="el-GR"/>
        </w:rPr>
        <w:t>ή έτσι το ένιωσα.</w:t>
      </w:r>
    </w:p>
    <w:p w14:paraId="5039EA5D"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lastRenderedPageBreak/>
        <w:t>«Η ίδια», είπε. «Πάντα η ίδια. Μόνο που κάθε φορά θα σου λείπει κάτι ακόμα. Κι αυτό θα είναι το μόνο σημάδι ότι πέρασες σωστά».</w:t>
      </w:r>
    </w:p>
    <w:p w14:paraId="58E0C2A2"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Έμεινα στο παγκάκι. Η πόλη μπροστά μου δεν ήταν “όπως είναι”. Ήταν “όπως θυμάται να είναι”. Κι εγώ, χωρίς να μπορώ πια να π</w:t>
      </w:r>
      <w:r w:rsidR="0063396E" w:rsidRPr="007F2233">
        <w:rPr>
          <w:rFonts w:ascii="GFS Didot" w:eastAsia="Times New Roman" w:hAnsi="GFS Didot" w:cs="Times New Roman"/>
          <w:sz w:val="24"/>
          <w:szCs w:val="24"/>
          <w:lang w:val="el-GR" w:eastAsia="el-GR"/>
        </w:rPr>
        <w:t xml:space="preserve">ω το όνομά μου, άρχισα να γράφω, </w:t>
      </w:r>
      <w:r w:rsidRPr="007F2233">
        <w:rPr>
          <w:rFonts w:ascii="GFS Didot" w:eastAsia="Times New Roman" w:hAnsi="GFS Didot" w:cs="Times New Roman"/>
          <w:sz w:val="24"/>
          <w:szCs w:val="24"/>
          <w:lang w:val="el-GR" w:eastAsia="el-GR"/>
        </w:rPr>
        <w:t>σαν να ήξερα. Γιατί κάπου, κάποτε, κάποιος θα διαβάσει και θα πει:</w:t>
      </w:r>
    </w:p>
    <w:p w14:paraId="41979A51" w14:textId="77777777" w:rsidR="006B0DF8" w:rsidRPr="007F2233"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«Ναι. Αυτό το όνειρο το είδα κι εγώ».</w:t>
      </w:r>
    </w:p>
    <w:p w14:paraId="7AC09D64" w14:textId="2D658D65" w:rsidR="006B0DF8" w:rsidRPr="009B37E7" w:rsidRDefault="006B0DF8" w:rsidP="004854A2">
      <w:pPr>
        <w:spacing w:after="120" w:line="288" w:lineRule="exact"/>
        <w:jc w:val="both"/>
        <w:rPr>
          <w:rFonts w:ascii="GFS Didot" w:eastAsia="Times New Roman" w:hAnsi="GFS Didot" w:cs="Times New Roman"/>
          <w:sz w:val="24"/>
          <w:szCs w:val="24"/>
          <w:lang w:val="el-GR" w:eastAsia="el-GR"/>
        </w:rPr>
      </w:pPr>
      <w:r w:rsidRPr="007F2233">
        <w:rPr>
          <w:rFonts w:ascii="GFS Didot" w:eastAsia="Times New Roman" w:hAnsi="GFS Didot" w:cs="Times New Roman"/>
          <w:sz w:val="24"/>
          <w:szCs w:val="24"/>
          <w:lang w:val="el-GR" w:eastAsia="el-GR"/>
        </w:rPr>
        <w:t xml:space="preserve">Κι ίσως </w:t>
      </w:r>
      <w:r w:rsidR="00840E36" w:rsidRPr="007F2233">
        <w:rPr>
          <w:rFonts w:ascii="GFS Didot" w:eastAsia="Times New Roman" w:hAnsi="GFS Didot" w:cs="Times New Roman"/>
          <w:sz w:val="24"/>
          <w:szCs w:val="24"/>
          <w:lang w:val="el-GR" w:eastAsia="el-GR"/>
        </w:rPr>
        <w:t>-</w:t>
      </w:r>
      <w:r w:rsidRPr="007F2233">
        <w:rPr>
          <w:rFonts w:ascii="GFS Didot" w:eastAsia="Times New Roman" w:hAnsi="GFS Didot" w:cs="Times New Roman"/>
          <w:sz w:val="24"/>
          <w:szCs w:val="24"/>
          <w:lang w:val="el-GR" w:eastAsia="el-GR"/>
        </w:rPr>
        <w:t xml:space="preserve"> μια φορά </w:t>
      </w:r>
      <w:r w:rsidR="00840E36" w:rsidRPr="007F2233">
        <w:rPr>
          <w:rFonts w:ascii="GFS Didot" w:eastAsia="Times New Roman" w:hAnsi="GFS Didot" w:cs="Times New Roman"/>
          <w:sz w:val="24"/>
          <w:szCs w:val="24"/>
          <w:lang w:val="el-GR" w:eastAsia="el-GR"/>
        </w:rPr>
        <w:t>-</w:t>
      </w:r>
      <w:r w:rsidRPr="007F2233">
        <w:rPr>
          <w:rFonts w:ascii="GFS Didot" w:eastAsia="Times New Roman" w:hAnsi="GFS Didot" w:cs="Times New Roman"/>
          <w:sz w:val="24"/>
          <w:szCs w:val="24"/>
          <w:lang w:val="el-GR" w:eastAsia="el-GR"/>
        </w:rPr>
        <w:t xml:space="preserve"> να θυμηθεί τη δική του Οδό </w:t>
      </w:r>
      <w:proofErr w:type="spellStart"/>
      <w:r w:rsidRPr="007F2233">
        <w:rPr>
          <w:rFonts w:ascii="GFS Didot" w:eastAsia="Times New Roman" w:hAnsi="GFS Didot" w:cs="Times New Roman"/>
          <w:sz w:val="24"/>
          <w:szCs w:val="24"/>
          <w:lang w:val="el-GR" w:eastAsia="el-GR"/>
        </w:rPr>
        <w:t>Ανθέων</w:t>
      </w:r>
      <w:proofErr w:type="spellEnd"/>
      <w:r w:rsidRPr="007F2233">
        <w:rPr>
          <w:rFonts w:ascii="GFS Didot" w:eastAsia="Times New Roman" w:hAnsi="GFS Didot" w:cs="Times New Roman"/>
          <w:sz w:val="24"/>
          <w:szCs w:val="24"/>
          <w:lang w:val="el-GR" w:eastAsia="el-GR"/>
        </w:rPr>
        <w:t xml:space="preserve"> πριν την πάρει το τραμ για πάντα.</w:t>
      </w:r>
    </w:p>
    <w:p w14:paraId="4A62F80B" w14:textId="77777777" w:rsidR="00840E36" w:rsidRPr="007F2233" w:rsidRDefault="00840E36" w:rsidP="004854A2">
      <w:pPr>
        <w:spacing w:after="120" w:line="288" w:lineRule="exact"/>
        <w:jc w:val="both"/>
        <w:rPr>
          <w:rFonts w:ascii="GFS Didot" w:hAnsi="GFS Didot" w:cs="Times New Roman"/>
          <w:sz w:val="24"/>
          <w:szCs w:val="24"/>
          <w:lang w:val="el-GR"/>
        </w:rPr>
      </w:pPr>
    </w:p>
    <w:p w14:paraId="51D29B6E" w14:textId="77777777" w:rsidR="00840E36" w:rsidRPr="007F2233" w:rsidRDefault="00840E36" w:rsidP="004854A2">
      <w:pPr>
        <w:spacing w:after="120" w:line="288" w:lineRule="exact"/>
        <w:jc w:val="both"/>
        <w:rPr>
          <w:rFonts w:ascii="GFS Didot" w:hAnsi="GFS Didot" w:cs="Times New Roman"/>
          <w:sz w:val="24"/>
          <w:szCs w:val="24"/>
          <w:lang w:val="el-GR"/>
        </w:rPr>
      </w:pPr>
    </w:p>
    <w:p w14:paraId="17A1B836" w14:textId="2BEE1623" w:rsidR="006B0DF8" w:rsidRPr="007F2233" w:rsidRDefault="006B0DF8" w:rsidP="009B37E7">
      <w:pPr>
        <w:spacing w:after="120" w:line="288" w:lineRule="exact"/>
        <w:jc w:val="center"/>
        <w:rPr>
          <w:rFonts w:ascii="GFS Didot" w:hAnsi="GFS Didot" w:cs="Times New Roman"/>
          <w:sz w:val="24"/>
          <w:szCs w:val="24"/>
          <w:lang w:val="el-GR"/>
        </w:rPr>
      </w:pPr>
      <w:r w:rsidRPr="007F2233">
        <w:rPr>
          <w:rFonts w:ascii="GFS Didot" w:hAnsi="GFS Didot" w:cs="Times New Roman"/>
          <w:sz w:val="24"/>
          <w:szCs w:val="24"/>
          <w:lang w:val="el-GR"/>
        </w:rPr>
        <w:t>ΤΕΛΟΣ</w:t>
      </w:r>
    </w:p>
    <w:p w14:paraId="32249CA6" w14:textId="77777777" w:rsidR="006B0DF8" w:rsidRPr="007F2233" w:rsidRDefault="006B0DF8" w:rsidP="004854A2">
      <w:pPr>
        <w:spacing w:after="120" w:line="288" w:lineRule="exact"/>
        <w:jc w:val="both"/>
        <w:rPr>
          <w:rFonts w:ascii="GFS Didot" w:hAnsi="GFS Didot" w:cs="Times New Roman"/>
          <w:sz w:val="24"/>
          <w:szCs w:val="24"/>
          <w:lang w:val="el-GR"/>
        </w:rPr>
      </w:pPr>
    </w:p>
    <w:p w14:paraId="4C9AAC77" w14:textId="77777777" w:rsidR="009B37E7" w:rsidRDefault="009B37E7" w:rsidP="004854A2">
      <w:pPr>
        <w:keepNext/>
        <w:keepLines/>
        <w:spacing w:after="120" w:line="288" w:lineRule="exact"/>
        <w:jc w:val="both"/>
        <w:outlineLvl w:val="0"/>
        <w:rPr>
          <w:rFonts w:ascii="GFS Didot" w:eastAsia="Times New Roman" w:hAnsi="GFS Didot" w:cs="Times New Roman"/>
          <w:b/>
          <w:color w:val="2E74B5"/>
          <w:sz w:val="24"/>
          <w:szCs w:val="24"/>
          <w:lang w:val="el-GR"/>
        </w:rPr>
      </w:pPr>
    </w:p>
    <w:p w14:paraId="31173B1F" w14:textId="77777777" w:rsidR="009B37E7" w:rsidRDefault="009B37E7" w:rsidP="004854A2">
      <w:pPr>
        <w:keepNext/>
        <w:keepLines/>
        <w:spacing w:after="120" w:line="288" w:lineRule="exact"/>
        <w:jc w:val="both"/>
        <w:outlineLvl w:val="0"/>
        <w:rPr>
          <w:rFonts w:ascii="GFS Didot" w:eastAsia="Times New Roman" w:hAnsi="GFS Didot" w:cs="Times New Roman"/>
          <w:b/>
          <w:color w:val="2E74B5"/>
          <w:sz w:val="24"/>
          <w:szCs w:val="24"/>
          <w:lang w:val="el-GR"/>
        </w:rPr>
      </w:pPr>
    </w:p>
    <w:p w14:paraId="3E4641CF" w14:textId="77777777" w:rsidR="009B37E7" w:rsidRDefault="009B37E7" w:rsidP="004854A2">
      <w:pPr>
        <w:keepNext/>
        <w:keepLines/>
        <w:spacing w:after="120" w:line="288" w:lineRule="exact"/>
        <w:jc w:val="both"/>
        <w:outlineLvl w:val="0"/>
        <w:rPr>
          <w:rFonts w:ascii="GFS Didot" w:eastAsia="Times New Roman" w:hAnsi="GFS Didot" w:cs="Times New Roman"/>
          <w:b/>
          <w:color w:val="2E74B5"/>
          <w:sz w:val="24"/>
          <w:szCs w:val="24"/>
          <w:lang w:val="el-GR"/>
        </w:rPr>
      </w:pPr>
    </w:p>
    <w:p w14:paraId="404111AA" w14:textId="77777777" w:rsidR="009B37E7" w:rsidRDefault="009B37E7" w:rsidP="004854A2">
      <w:pPr>
        <w:keepNext/>
        <w:keepLines/>
        <w:spacing w:after="120" w:line="288" w:lineRule="exact"/>
        <w:jc w:val="both"/>
        <w:outlineLvl w:val="0"/>
        <w:rPr>
          <w:rFonts w:ascii="GFS Didot" w:eastAsia="Times New Roman" w:hAnsi="GFS Didot" w:cs="Times New Roman"/>
          <w:b/>
          <w:color w:val="2E74B5"/>
          <w:sz w:val="24"/>
          <w:szCs w:val="24"/>
          <w:lang w:val="el-GR"/>
        </w:rPr>
      </w:pPr>
    </w:p>
    <w:p w14:paraId="55DCAA0B" w14:textId="77777777" w:rsidR="009B37E7" w:rsidRDefault="009B37E7" w:rsidP="004854A2">
      <w:pPr>
        <w:keepNext/>
        <w:keepLines/>
        <w:spacing w:after="120" w:line="288" w:lineRule="exact"/>
        <w:jc w:val="both"/>
        <w:outlineLvl w:val="0"/>
        <w:rPr>
          <w:rFonts w:ascii="GFS Didot" w:eastAsia="Times New Roman" w:hAnsi="GFS Didot" w:cs="Times New Roman"/>
          <w:b/>
          <w:color w:val="2E74B5"/>
          <w:sz w:val="24"/>
          <w:szCs w:val="24"/>
          <w:lang w:val="el-GR"/>
        </w:rPr>
      </w:pPr>
    </w:p>
    <w:p w14:paraId="4230A7D8" w14:textId="77777777" w:rsidR="009B37E7" w:rsidRDefault="009B37E7" w:rsidP="004854A2">
      <w:pPr>
        <w:keepNext/>
        <w:keepLines/>
        <w:spacing w:after="120" w:line="288" w:lineRule="exact"/>
        <w:jc w:val="both"/>
        <w:outlineLvl w:val="0"/>
        <w:rPr>
          <w:rFonts w:ascii="GFS Didot" w:eastAsia="Times New Roman" w:hAnsi="GFS Didot" w:cs="Times New Roman"/>
          <w:b/>
          <w:color w:val="2E74B5"/>
          <w:sz w:val="24"/>
          <w:szCs w:val="24"/>
          <w:lang w:val="el-GR"/>
        </w:rPr>
      </w:pPr>
    </w:p>
    <w:p w14:paraId="2AE73B4F" w14:textId="77777777" w:rsidR="009B37E7" w:rsidRDefault="009B37E7" w:rsidP="004854A2">
      <w:pPr>
        <w:keepNext/>
        <w:keepLines/>
        <w:spacing w:after="120" w:line="288" w:lineRule="exact"/>
        <w:jc w:val="both"/>
        <w:outlineLvl w:val="0"/>
        <w:rPr>
          <w:rFonts w:ascii="GFS Didot" w:eastAsia="Times New Roman" w:hAnsi="GFS Didot" w:cs="Times New Roman"/>
          <w:b/>
          <w:color w:val="2E74B5"/>
          <w:sz w:val="24"/>
          <w:szCs w:val="24"/>
          <w:lang w:val="el-GR"/>
        </w:rPr>
      </w:pPr>
    </w:p>
    <w:p w14:paraId="03AFB859" w14:textId="77777777" w:rsidR="009B37E7" w:rsidRDefault="009B37E7" w:rsidP="004854A2">
      <w:pPr>
        <w:keepNext/>
        <w:keepLines/>
        <w:spacing w:after="120" w:line="288" w:lineRule="exact"/>
        <w:jc w:val="both"/>
        <w:outlineLvl w:val="0"/>
        <w:rPr>
          <w:rFonts w:ascii="GFS Didot" w:eastAsia="Times New Roman" w:hAnsi="GFS Didot" w:cs="Times New Roman"/>
          <w:b/>
          <w:color w:val="2E74B5"/>
          <w:sz w:val="24"/>
          <w:szCs w:val="24"/>
          <w:lang w:val="el-GR"/>
        </w:rPr>
      </w:pPr>
    </w:p>
    <w:p w14:paraId="3B6CF55A" w14:textId="77777777" w:rsidR="009B37E7" w:rsidRDefault="009B37E7" w:rsidP="004854A2">
      <w:pPr>
        <w:keepNext/>
        <w:keepLines/>
        <w:spacing w:after="120" w:line="288" w:lineRule="exact"/>
        <w:jc w:val="both"/>
        <w:outlineLvl w:val="0"/>
        <w:rPr>
          <w:rFonts w:ascii="GFS Didot" w:eastAsia="Times New Roman" w:hAnsi="GFS Didot" w:cs="Times New Roman"/>
          <w:b/>
          <w:color w:val="2E74B5"/>
          <w:sz w:val="24"/>
          <w:szCs w:val="24"/>
          <w:lang w:val="el-GR"/>
        </w:rPr>
      </w:pPr>
    </w:p>
    <w:p w14:paraId="3ECD4C7F" w14:textId="77777777" w:rsidR="009B37E7" w:rsidRDefault="009B37E7" w:rsidP="004854A2">
      <w:pPr>
        <w:keepNext/>
        <w:keepLines/>
        <w:spacing w:after="120" w:line="288" w:lineRule="exact"/>
        <w:jc w:val="both"/>
        <w:outlineLvl w:val="0"/>
        <w:rPr>
          <w:rFonts w:ascii="GFS Didot" w:eastAsia="Times New Roman" w:hAnsi="GFS Didot" w:cs="Times New Roman"/>
          <w:b/>
          <w:color w:val="2E74B5"/>
          <w:sz w:val="24"/>
          <w:szCs w:val="24"/>
          <w:lang w:val="el-GR"/>
        </w:rPr>
      </w:pPr>
    </w:p>
    <w:p w14:paraId="454BB390" w14:textId="77777777" w:rsidR="009B37E7" w:rsidRDefault="009B37E7" w:rsidP="004854A2">
      <w:pPr>
        <w:keepNext/>
        <w:keepLines/>
        <w:spacing w:after="120" w:line="288" w:lineRule="exact"/>
        <w:jc w:val="both"/>
        <w:outlineLvl w:val="0"/>
        <w:rPr>
          <w:rFonts w:ascii="GFS Didot" w:eastAsia="Times New Roman" w:hAnsi="GFS Didot" w:cs="Times New Roman"/>
          <w:b/>
          <w:color w:val="2E74B5"/>
          <w:sz w:val="24"/>
          <w:szCs w:val="24"/>
          <w:lang w:val="el-GR"/>
        </w:rPr>
      </w:pPr>
    </w:p>
    <w:p w14:paraId="69CFFE3D" w14:textId="77777777" w:rsidR="009B37E7" w:rsidRDefault="009B37E7" w:rsidP="004854A2">
      <w:pPr>
        <w:keepNext/>
        <w:keepLines/>
        <w:spacing w:after="120" w:line="288" w:lineRule="exact"/>
        <w:jc w:val="both"/>
        <w:outlineLvl w:val="0"/>
        <w:rPr>
          <w:rFonts w:ascii="GFS Didot" w:eastAsia="Times New Roman" w:hAnsi="GFS Didot" w:cs="Times New Roman"/>
          <w:b/>
          <w:color w:val="2E74B5"/>
          <w:sz w:val="24"/>
          <w:szCs w:val="24"/>
          <w:lang w:val="el-GR"/>
        </w:rPr>
      </w:pPr>
    </w:p>
    <w:p w14:paraId="5B27FEF2" w14:textId="77777777" w:rsidR="009B37E7" w:rsidRDefault="009B37E7" w:rsidP="004854A2">
      <w:pPr>
        <w:keepNext/>
        <w:keepLines/>
        <w:spacing w:after="120" w:line="288" w:lineRule="exact"/>
        <w:jc w:val="both"/>
        <w:outlineLvl w:val="0"/>
        <w:rPr>
          <w:rFonts w:ascii="GFS Didot" w:eastAsia="Times New Roman" w:hAnsi="GFS Didot" w:cs="Times New Roman"/>
          <w:b/>
          <w:color w:val="2E74B5"/>
          <w:sz w:val="24"/>
          <w:szCs w:val="24"/>
          <w:lang w:val="el-GR"/>
        </w:rPr>
      </w:pPr>
    </w:p>
    <w:p w14:paraId="639199E2" w14:textId="77777777" w:rsidR="009B37E7" w:rsidRDefault="009B37E7" w:rsidP="004854A2">
      <w:pPr>
        <w:keepNext/>
        <w:keepLines/>
        <w:spacing w:after="120" w:line="288" w:lineRule="exact"/>
        <w:jc w:val="both"/>
        <w:outlineLvl w:val="0"/>
        <w:rPr>
          <w:rFonts w:ascii="GFS Didot" w:eastAsia="Times New Roman" w:hAnsi="GFS Didot" w:cs="Times New Roman"/>
          <w:b/>
          <w:color w:val="2E74B5"/>
          <w:sz w:val="24"/>
          <w:szCs w:val="24"/>
          <w:lang w:val="el-GR"/>
        </w:rPr>
      </w:pPr>
    </w:p>
    <w:p w14:paraId="404E208C" w14:textId="77777777" w:rsidR="009B37E7" w:rsidRDefault="009B37E7" w:rsidP="004854A2">
      <w:pPr>
        <w:keepNext/>
        <w:keepLines/>
        <w:spacing w:after="120" w:line="288" w:lineRule="exact"/>
        <w:jc w:val="both"/>
        <w:outlineLvl w:val="0"/>
        <w:rPr>
          <w:rFonts w:ascii="GFS Didot" w:eastAsia="Times New Roman" w:hAnsi="GFS Didot" w:cs="Times New Roman"/>
          <w:b/>
          <w:color w:val="2E74B5"/>
          <w:sz w:val="24"/>
          <w:szCs w:val="24"/>
          <w:lang w:val="el-GR"/>
        </w:rPr>
      </w:pPr>
    </w:p>
    <w:p w14:paraId="043A6739" w14:textId="77777777" w:rsidR="009B37E7" w:rsidRDefault="009B37E7" w:rsidP="004854A2">
      <w:pPr>
        <w:keepNext/>
        <w:keepLines/>
        <w:spacing w:after="120" w:line="288" w:lineRule="exact"/>
        <w:jc w:val="both"/>
        <w:outlineLvl w:val="0"/>
        <w:rPr>
          <w:rFonts w:ascii="GFS Didot" w:eastAsia="Times New Roman" w:hAnsi="GFS Didot" w:cs="Times New Roman"/>
          <w:b/>
          <w:color w:val="2E74B5"/>
          <w:sz w:val="24"/>
          <w:szCs w:val="24"/>
          <w:lang w:val="el-GR"/>
        </w:rPr>
      </w:pPr>
    </w:p>
    <w:p w14:paraId="63D96B3E" w14:textId="77777777" w:rsidR="009B37E7" w:rsidRDefault="009B37E7" w:rsidP="004854A2">
      <w:pPr>
        <w:keepNext/>
        <w:keepLines/>
        <w:spacing w:after="120" w:line="288" w:lineRule="exact"/>
        <w:jc w:val="both"/>
        <w:outlineLvl w:val="0"/>
        <w:rPr>
          <w:rFonts w:ascii="GFS Didot" w:eastAsia="Times New Roman" w:hAnsi="GFS Didot" w:cs="Times New Roman"/>
          <w:b/>
          <w:color w:val="2E74B5"/>
          <w:sz w:val="24"/>
          <w:szCs w:val="24"/>
          <w:lang w:val="el-GR"/>
        </w:rPr>
      </w:pPr>
    </w:p>
    <w:p w14:paraId="7BE6C4CC" w14:textId="77777777" w:rsidR="009B37E7" w:rsidRDefault="009B37E7" w:rsidP="004854A2">
      <w:pPr>
        <w:keepNext/>
        <w:keepLines/>
        <w:spacing w:after="120" w:line="288" w:lineRule="exact"/>
        <w:jc w:val="both"/>
        <w:outlineLvl w:val="0"/>
        <w:rPr>
          <w:rFonts w:ascii="GFS Didot" w:eastAsia="Times New Roman" w:hAnsi="GFS Didot" w:cs="Times New Roman"/>
          <w:b/>
          <w:color w:val="2E74B5"/>
          <w:sz w:val="24"/>
          <w:szCs w:val="24"/>
          <w:lang w:val="el-GR"/>
        </w:rPr>
      </w:pPr>
    </w:p>
    <w:p w14:paraId="52889350" w14:textId="77777777" w:rsidR="009B37E7" w:rsidRDefault="009B37E7" w:rsidP="004854A2">
      <w:pPr>
        <w:keepNext/>
        <w:keepLines/>
        <w:spacing w:after="120" w:line="288" w:lineRule="exact"/>
        <w:jc w:val="both"/>
        <w:outlineLvl w:val="0"/>
        <w:rPr>
          <w:rFonts w:ascii="GFS Didot" w:eastAsia="Times New Roman" w:hAnsi="GFS Didot" w:cs="Times New Roman"/>
          <w:b/>
          <w:color w:val="2E74B5"/>
          <w:sz w:val="24"/>
          <w:szCs w:val="24"/>
          <w:lang w:val="el-GR"/>
        </w:rPr>
      </w:pPr>
    </w:p>
    <w:p w14:paraId="70EF81C5" w14:textId="77777777" w:rsidR="009B37E7" w:rsidRDefault="009B37E7" w:rsidP="004854A2">
      <w:pPr>
        <w:keepNext/>
        <w:keepLines/>
        <w:spacing w:after="120" w:line="288" w:lineRule="exact"/>
        <w:jc w:val="both"/>
        <w:outlineLvl w:val="0"/>
        <w:rPr>
          <w:rFonts w:ascii="GFS Didot" w:eastAsia="Times New Roman" w:hAnsi="GFS Didot" w:cs="Times New Roman"/>
          <w:b/>
          <w:color w:val="2E74B5"/>
          <w:sz w:val="24"/>
          <w:szCs w:val="24"/>
          <w:lang w:val="el-GR"/>
        </w:rPr>
      </w:pPr>
    </w:p>
    <w:p w14:paraId="046DAADF" w14:textId="77777777" w:rsidR="009B37E7" w:rsidRDefault="009B37E7" w:rsidP="004854A2">
      <w:pPr>
        <w:keepNext/>
        <w:keepLines/>
        <w:spacing w:after="120" w:line="288" w:lineRule="exact"/>
        <w:jc w:val="both"/>
        <w:outlineLvl w:val="0"/>
        <w:rPr>
          <w:rFonts w:ascii="GFS Didot" w:eastAsia="Times New Roman" w:hAnsi="GFS Didot" w:cs="Times New Roman"/>
          <w:b/>
          <w:color w:val="2E74B5"/>
          <w:sz w:val="24"/>
          <w:szCs w:val="24"/>
          <w:lang w:val="el-GR"/>
        </w:rPr>
      </w:pPr>
    </w:p>
    <w:p w14:paraId="17252D49" w14:textId="77777777" w:rsidR="009B37E7" w:rsidRDefault="009B37E7" w:rsidP="004854A2">
      <w:pPr>
        <w:keepNext/>
        <w:keepLines/>
        <w:spacing w:after="120" w:line="288" w:lineRule="exact"/>
        <w:jc w:val="both"/>
        <w:outlineLvl w:val="0"/>
        <w:rPr>
          <w:rFonts w:ascii="GFS Didot" w:eastAsia="Times New Roman" w:hAnsi="GFS Didot" w:cs="Times New Roman"/>
          <w:b/>
          <w:color w:val="2E74B5"/>
          <w:sz w:val="24"/>
          <w:szCs w:val="24"/>
          <w:lang w:val="el-GR"/>
        </w:rPr>
      </w:pPr>
    </w:p>
    <w:p w14:paraId="2AA3236D" w14:textId="77777777" w:rsidR="009B37E7" w:rsidRDefault="009B37E7" w:rsidP="009B37E7">
      <w:pPr>
        <w:pStyle w:val="1"/>
        <w:rPr>
          <w:rFonts w:eastAsia="Times New Roman"/>
        </w:rPr>
      </w:pPr>
    </w:p>
    <w:p w14:paraId="4E12D13A" w14:textId="041597BD" w:rsidR="009B37E7" w:rsidRPr="000C219B" w:rsidRDefault="00126AB3" w:rsidP="000C219B">
      <w:pPr>
        <w:pStyle w:val="1"/>
        <w:rPr>
          <w:rFonts w:eastAsia="Times New Roman"/>
        </w:rPr>
      </w:pPr>
      <w:r w:rsidRPr="007F2233">
        <w:rPr>
          <w:rFonts w:eastAsia="Times New Roman"/>
        </w:rPr>
        <w:t>Διήγημα 21</w:t>
      </w:r>
    </w:p>
    <w:p w14:paraId="5C41C01F" w14:textId="615D9650" w:rsidR="006B0DF8" w:rsidRPr="007F2233" w:rsidRDefault="006B0DF8" w:rsidP="009B37E7">
      <w:pPr>
        <w:pStyle w:val="1"/>
        <w:rPr>
          <w:rFonts w:eastAsia="Times New Roman"/>
        </w:rPr>
      </w:pPr>
      <w:r w:rsidRPr="007F2233">
        <w:rPr>
          <w:rFonts w:eastAsia="Times New Roman"/>
        </w:rPr>
        <w:t xml:space="preserve">Το Φεγγάρι της Θεσσαλονίκης </w:t>
      </w:r>
      <w:r w:rsidR="009B37E7">
        <w:rPr>
          <w:rFonts w:eastAsia="Times New Roman"/>
        </w:rPr>
        <w:br/>
      </w:r>
      <w:r w:rsidRPr="007F2233">
        <w:rPr>
          <w:rFonts w:eastAsia="Times New Roman"/>
        </w:rPr>
        <w:t xml:space="preserve">ήταν μια ντομάτα </w:t>
      </w:r>
    </w:p>
    <w:p w14:paraId="617439A1" w14:textId="42F1755D" w:rsidR="006B0DF8" w:rsidRDefault="006B0DF8" w:rsidP="004854A2">
      <w:pPr>
        <w:spacing w:after="120" w:line="288" w:lineRule="exact"/>
        <w:jc w:val="both"/>
        <w:rPr>
          <w:rFonts w:ascii="GFS Didot" w:eastAsia="Calibri" w:hAnsi="GFS Didot" w:cs="Times New Roman"/>
          <w:bCs/>
          <w:sz w:val="24"/>
          <w:szCs w:val="24"/>
          <w:lang w:val="el-GR"/>
        </w:rPr>
      </w:pPr>
    </w:p>
    <w:p w14:paraId="44303BB7" w14:textId="77777777" w:rsidR="009B37E7" w:rsidRPr="007F2233" w:rsidRDefault="009B37E7" w:rsidP="004854A2">
      <w:pPr>
        <w:spacing w:after="120" w:line="288" w:lineRule="exact"/>
        <w:jc w:val="both"/>
        <w:rPr>
          <w:rFonts w:ascii="GFS Didot" w:eastAsia="Calibri" w:hAnsi="GFS Didot" w:cs="Times New Roman"/>
          <w:bCs/>
          <w:sz w:val="24"/>
          <w:szCs w:val="24"/>
          <w:lang w:val="el-GR"/>
        </w:rPr>
      </w:pPr>
    </w:p>
    <w:p w14:paraId="42D3C38F"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Κάρολος δεν ήταν ποτέ του άνθρωπος της νοσταλγίας. Πίστευε ότι τα παλιά δεν ήταν καλύτερα </w:t>
      </w:r>
      <w:r w:rsidR="00840E36" w:rsidRPr="007F2233">
        <w:rPr>
          <w:rFonts w:ascii="GFS Didot" w:eastAsia="Calibri" w:hAnsi="GFS Didot" w:cs="Times New Roman"/>
          <w:sz w:val="24"/>
          <w:szCs w:val="24"/>
          <w:lang w:val="el-GR"/>
        </w:rPr>
        <w:t>-</w:t>
      </w:r>
      <w:r w:rsidRPr="007F2233">
        <w:rPr>
          <w:rFonts w:ascii="GFS Didot" w:eastAsia="Calibri" w:hAnsi="GFS Didot" w:cs="Times New Roman"/>
          <w:sz w:val="24"/>
          <w:szCs w:val="24"/>
          <w:lang w:val="el-GR"/>
        </w:rPr>
        <w:t xml:space="preserve"> απλώς είχαν λιγότερους λογαριασμούς. Αλλά κάθε φορά που κοίταζε τη θάλασσα από το παλιό μπαρ του, εκεί κάτω απ’ τον Λευκό Πύργο, κάτι σάλευε στο στήθος του. Κάτι σαν μυρωδιά. Μια ελαφριά ριπή ρίγανης, ένα αχνό αεράκι από ψιλοκομμένο κρεμμύδι, η ενοχλητική παρουσία ενός αγγουριού που δεν ήξερες αν είναι φρούτο ή λαχανικό.</w:t>
      </w:r>
    </w:p>
    <w:p w14:paraId="51021845"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Ήταν η θάλασσα που μύριζε σαλάτα.</w:t>
      </w:r>
    </w:p>
    <w:p w14:paraId="5869E84E"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ήξεραν όλοι οι παλιοί. Το αποδέχονταν οι πιο νέοι. Και οι τουρίστες; Αυτοί νόμιζαν ότι έτσι είναι πάντα η Μακεδονία: μυρίζει ντομάτα και φέτα.</w:t>
      </w:r>
    </w:p>
    <w:p w14:paraId="7201DEFC" w14:textId="77777777" w:rsidR="006B0DF8" w:rsidRPr="007F2233" w:rsidRDefault="00840E36"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Εκείνο το μπαράκι, </w:t>
      </w:r>
      <w:r w:rsidR="006B0DF8" w:rsidRPr="007F2233">
        <w:rPr>
          <w:rFonts w:ascii="GFS Didot" w:eastAsia="Calibri" w:hAnsi="GFS Didot" w:cs="Times New Roman"/>
          <w:sz w:val="24"/>
          <w:szCs w:val="24"/>
          <w:lang w:val="el-GR"/>
        </w:rPr>
        <w:t>χωρίς ταμπέλα, χωρίς μουσική, χωρίς POS</w:t>
      </w:r>
      <w:r w:rsidRPr="007F2233">
        <w:rPr>
          <w:rFonts w:ascii="GFS Didot" w:eastAsia="Calibri" w:hAnsi="GFS Didot" w:cs="Times New Roman"/>
          <w:sz w:val="24"/>
          <w:szCs w:val="24"/>
          <w:lang w:val="el-GR"/>
        </w:rPr>
        <w:t xml:space="preserve">, </w:t>
      </w:r>
      <w:r w:rsidR="006B0DF8" w:rsidRPr="007F2233">
        <w:rPr>
          <w:rFonts w:ascii="GFS Didot" w:eastAsia="Calibri" w:hAnsi="GFS Didot" w:cs="Times New Roman"/>
          <w:sz w:val="24"/>
          <w:szCs w:val="24"/>
          <w:lang w:val="el-GR"/>
        </w:rPr>
        <w:t xml:space="preserve">λεγόταν μεταξύ σοβαρού και αστείου «Το Μπαρ της Ντομάτας». Κι ας σέρβιρε μόνο τσικουδιά και κονιάκ τριών αστέρων. Στα τραπέζια καθόταν μια κουρασμένη παλέτα ανθρώπων: ναυτικοί που δεν έφυγαν ποτέ, ερωτευμένοι που </w:t>
      </w:r>
      <w:r w:rsidR="006B0DF8" w:rsidRPr="007F2233">
        <w:rPr>
          <w:rFonts w:ascii="GFS Didot" w:eastAsia="Calibri" w:hAnsi="GFS Didot" w:cs="Times New Roman"/>
          <w:sz w:val="24"/>
          <w:szCs w:val="24"/>
          <w:lang w:val="el-GR"/>
        </w:rPr>
        <w:lastRenderedPageBreak/>
        <w:t>ξέχασαν με ποιον, τρελοί που έμοιαζαν σοφοί και σοφοί που έμοιαζαν με παλιά ρούχα.</w:t>
      </w:r>
    </w:p>
    <w:p w14:paraId="4CD463E8"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ο Κάρολος πίσω από την μπάρα. Όρθιος, σαν μαρτυρία. Με ένα μουστάκι που άξιζε δικό του μνημείο και βλέμμα που κουβαλούσε το βάρος ενός μόνο γεγονότος: της νύχτας που το φεγγάρι έγινε ντομάτα.</w:t>
      </w:r>
    </w:p>
    <w:p w14:paraId="0B098696" w14:textId="40E7E356" w:rsidR="00840E36"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 xml:space="preserve">Δεν ξέρω αν ήταν Ιούλης ή Αύγουστος, είπε ξαφνικά, κοιτώντας τον καινούριο πελάτη. Έναν νεαρό με τα μάτια γεμάτα ερωτήσεις, μαλλιά που είχαν ξεχάσει να χτενιστούν και σακίδιο γεμάτο παλιές εφημερίδες. </w:t>
      </w:r>
    </w:p>
    <w:p w14:paraId="077CF107" w14:textId="1B0927F2"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 xml:space="preserve">Αλλά ήταν 1982. Αυτό το θυμάμαι καλά. Γιατί ήταν η νύχτα που χάθηκαν οι αναμνήσεις. Και </w:t>
      </w:r>
      <w:proofErr w:type="spellStart"/>
      <w:r w:rsidRPr="007F2233">
        <w:rPr>
          <w:rFonts w:ascii="GFS Didot" w:eastAsia="Calibri" w:hAnsi="GFS Didot" w:cs="Times New Roman"/>
          <w:sz w:val="24"/>
          <w:szCs w:val="24"/>
          <w:lang w:val="el-GR"/>
        </w:rPr>
        <w:t>βρωμοκοπούσε</w:t>
      </w:r>
      <w:proofErr w:type="spellEnd"/>
      <w:r w:rsidRPr="007F2233">
        <w:rPr>
          <w:rFonts w:ascii="GFS Didot" w:eastAsia="Calibri" w:hAnsi="GFS Didot" w:cs="Times New Roman"/>
          <w:sz w:val="24"/>
          <w:szCs w:val="24"/>
          <w:lang w:val="el-GR"/>
        </w:rPr>
        <w:t xml:space="preserve"> η θάλασσα ντομάτα, σαν κάποιος να την είχε ρίξει στη χωριάτικη και να ξέχασε να την ανακατέψει.</w:t>
      </w:r>
    </w:p>
    <w:p w14:paraId="5F37466C"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νεαρός, που τον έλεγαν Άρη, άναψε ένα τσιγάρο από εκείνα που είχε φτιάξει μόνος του με καπνό και φόβο. Άκουγε χωρίς να διακόπτει. Ήξερε να ακούει. Οι δημοσιογράφοι της παλιάς σχολής δεν είχαν τίποτα πάνω τους πια, εκτός απ’ την ακοή.</w:t>
      </w:r>
    </w:p>
    <w:p w14:paraId="669595DE" w14:textId="494E3040"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Και τι έγινε μετά; ρώτησε σιγανά. – Το φεγγάρι… ξανάγινε φεγγάρι;</w:t>
      </w:r>
    </w:p>
    <w:p w14:paraId="13A3506D"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Κάρολος γέλασε. Μια γκριμάτσα που ταξίδευε ανάμεσα σε χιούμορ και μελαγχολία.</w:t>
      </w:r>
    </w:p>
    <w:p w14:paraId="7B5112DA" w14:textId="579DF013"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Δεν ξέρω. Ίσως δεν ήταν ποτέ φεγγάρι. Ίσως πάντα να ήταν ντομάτα, απλώς ένα βράδυ το θυμηθήκαμε όλοι ταυτόχρονα.</w:t>
      </w:r>
    </w:p>
    <w:p w14:paraId="704D2A4E"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 xml:space="preserve">Ο Άρης έγραψε κάτι σ’ ένα τετράδιο. Ένα όνομα: </w:t>
      </w:r>
      <w:r w:rsidRPr="007F2233">
        <w:rPr>
          <w:rFonts w:ascii="GFS Didot" w:eastAsia="Calibri" w:hAnsi="GFS Didot" w:cs="Times New Roman"/>
          <w:i/>
          <w:iCs/>
          <w:sz w:val="24"/>
          <w:szCs w:val="24"/>
          <w:lang w:val="el-GR"/>
        </w:rPr>
        <w:t>Νύχτα της Ντομάτας</w:t>
      </w:r>
      <w:r w:rsidRPr="007F2233">
        <w:rPr>
          <w:rFonts w:ascii="GFS Didot" w:eastAsia="Calibri" w:hAnsi="GFS Didot" w:cs="Times New Roman"/>
          <w:sz w:val="24"/>
          <w:szCs w:val="24"/>
          <w:lang w:val="el-GR"/>
        </w:rPr>
        <w:t xml:space="preserve">. Και μετά σιώπησε. Κοίταξε τη θάλασσα. Κι ορκίστηκε </w:t>
      </w:r>
      <w:r w:rsidR="00840E36" w:rsidRPr="007F2233">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 xml:space="preserve">το ορκίστηκε </w:t>
      </w:r>
      <w:r w:rsidR="00840E36" w:rsidRPr="007F2233">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ότι εκείνη τη στιγμή, με το φως του ήλιου που πέθαινε αργά, η επιφάνεια της θάλασσας λαμπύριζε με κόκκινες αποχρώσεις, σαν να την είχε ακουμπήσει ένας θεός με δάχτυλα γεμάτα χυμό από ώριμη ντομάτα.</w:t>
      </w:r>
    </w:p>
    <w:p w14:paraId="5B5CEEF1"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τότε, για μια στιγμή, τη μύρισε.</w:t>
      </w:r>
      <w:r w:rsidR="00840E36" w:rsidRPr="007F2233">
        <w:rPr>
          <w:rFonts w:ascii="GFS Didot" w:eastAsia="Calibri" w:hAnsi="GFS Didot" w:cs="Times New Roman"/>
          <w:sz w:val="24"/>
          <w:szCs w:val="24"/>
          <w:lang w:val="el-GR"/>
        </w:rPr>
        <w:t xml:space="preserve"> Μύρισε ... σαλάτα!</w:t>
      </w:r>
    </w:p>
    <w:p w14:paraId="17477017"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Με ρίγανη, φέτα και ένα ελαφρύ ίχνος κρεμμυδιού. Σαν να είχε φάει την ίδια σαλάτα πριν χρόνια, σε κάποιο μπαλκόνι, με μια κοπέλα που δεν θυμόταν το όνομά της πια. Κι εκείνη να γέλασε. Ή μήπως δεν γέλασε ποτέ;</w:t>
      </w:r>
    </w:p>
    <w:p w14:paraId="2AA3E259" w14:textId="002916E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Όποιος θυμάται, χάνει κάτι, του είπε ο Κάρολος με βλέμμα κενό. – Να το ξέρεις αυτό, μικρέ.</w:t>
      </w:r>
    </w:p>
    <w:p w14:paraId="6C2F2873"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Άρης γύρισε και τον κοίταξε. Τα μάτια του δάκρυζαν. Από τον καπνό ή τη μνήμη — δεν έχει σημασία.</w:t>
      </w:r>
    </w:p>
    <w:p w14:paraId="682FC5DA" w14:textId="3EC963AA"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Αλλά κερδίζει κάτι άλλο, έτσι δεν είναι;</w:t>
      </w:r>
    </w:p>
    <w:p w14:paraId="0BC622A0"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μπάρμαν δεν απάντησε. Πήρε ένα παλιό ποτήρι κονιάκ, το σκούπισε με μια πετσέτα που κάποτε ήταν λευκή, και το ακούμπησε μπροστά του.</w:t>
      </w:r>
    </w:p>
    <w:p w14:paraId="4B2B1337" w14:textId="4F013FE2"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Το πρώτο είναι κερασμένο. Από το φεγγάρι.</w:t>
      </w:r>
    </w:p>
    <w:p w14:paraId="4E8CFC92"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Άρης ήπιε. Και τότε, κάτι μέσα του άλλαξε.</w:t>
      </w:r>
      <w:r w:rsidR="00840E36" w:rsidRPr="007F2233">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Όχι πολύ. Όχι ακόμα.</w:t>
      </w:r>
    </w:p>
    <w:p w14:paraId="11C253D8"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Αλλά η θάλασσα μύριζε πιο έντονα πια.</w:t>
      </w:r>
    </w:p>
    <w:p w14:paraId="0226DF9F" w14:textId="46A7C6CB" w:rsidR="00840E36"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Και ο ουρανός... λίγο πιο κόκκινος.</w:t>
      </w:r>
      <w:r w:rsidR="00840E36" w:rsidRPr="007F2233">
        <w:rPr>
          <w:rFonts w:ascii="GFS Didot" w:eastAsia="Calibri" w:hAnsi="GFS Didot" w:cs="Times New Roman"/>
          <w:sz w:val="24"/>
          <w:szCs w:val="24"/>
          <w:lang w:val="el-GR"/>
        </w:rPr>
        <w:t>..</w:t>
      </w:r>
    </w:p>
    <w:p w14:paraId="285D9913"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Η Οδός </w:t>
      </w:r>
      <w:proofErr w:type="spellStart"/>
      <w:r w:rsidRPr="007F2233">
        <w:rPr>
          <w:rFonts w:ascii="GFS Didot" w:eastAsia="Calibri" w:hAnsi="GFS Didot" w:cs="Times New Roman"/>
          <w:sz w:val="24"/>
          <w:szCs w:val="24"/>
          <w:lang w:val="el-GR"/>
        </w:rPr>
        <w:t>Ανθέων</w:t>
      </w:r>
      <w:proofErr w:type="spellEnd"/>
      <w:r w:rsidRPr="007F2233">
        <w:rPr>
          <w:rFonts w:ascii="GFS Didot" w:eastAsia="Calibri" w:hAnsi="GFS Didot" w:cs="Times New Roman"/>
          <w:sz w:val="24"/>
          <w:szCs w:val="24"/>
          <w:lang w:val="el-GR"/>
        </w:rPr>
        <w:t xml:space="preserve"> δεν υπήρχε σε κανέναν χάρτη. Την ήξεραν μόνο όσοι είχαν κάποτε ζήσει κάτι που ήθελαν να ξεχάσουν και δεν τα κατάφεραν.</w:t>
      </w:r>
    </w:p>
    <w:p w14:paraId="29C63E3B"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Ήταν ένας δρόμος-παγίδα, βαλμένος λοξά ανάμεσα σε δύο πολυκατοικίες που δεν συμφωνούσαν ποτέ για τον προσανατολισμό τους. Άλλες μέρες κοιτούσαν ανατολικά, άλλες νοτιοδυτικά και τις Κυριακές απλώς κοιτούσαν κάτω.</w:t>
      </w:r>
    </w:p>
    <w:p w14:paraId="354E1D20"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Άρης γύρισε στο σπίτι του μετά τη συνάντηση με τον Κάρολο. Η μυρωδιά της θάλασσας δεν τον άφηνε. Είχε κολλήσει στα ρουθούνια του σαν παλιός έρωτας: με γλύκα, με ενοχή, με κάτι χαμένο.</w:t>
      </w:r>
    </w:p>
    <w:p w14:paraId="10C0173D"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διαμέρισμά του ήταν στον τρίτο. Ίσα που χώρεσε να βάλει το κλειδί στην κλειδαριά – κάποιος είχε αφήσει μπροστά στην πόρτα του ένα παλιό κουτί από κονσέρβα με την ετικέτα σχισμένη. Μέσα είχε ένα χαρτί διπλωμένο τρεις φορές και έναν μαραμένο βασιλικό. Το σημείωμα έγραφε:</w:t>
      </w:r>
    </w:p>
    <w:p w14:paraId="344844FF"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«Το φεγγάρι δεν ήταν το πρόβλημα. Το λάδι ήταν.»</w:t>
      </w:r>
    </w:p>
    <w:p w14:paraId="538BA933"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κατάλαβε. Το κράτησε όμως. Στη γειτονιά αυτή, τίποτα δεν πετιέται.</w:t>
      </w:r>
    </w:p>
    <w:p w14:paraId="2FE6FD11"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Στην </w:t>
      </w:r>
      <w:proofErr w:type="spellStart"/>
      <w:r w:rsidRPr="007F2233">
        <w:rPr>
          <w:rFonts w:ascii="GFS Didot" w:eastAsia="Calibri" w:hAnsi="GFS Didot" w:cs="Times New Roman"/>
          <w:sz w:val="24"/>
          <w:szCs w:val="24"/>
          <w:lang w:val="el-GR"/>
        </w:rPr>
        <w:t>Ανθέων</w:t>
      </w:r>
      <w:proofErr w:type="spellEnd"/>
      <w:r w:rsidRPr="007F2233">
        <w:rPr>
          <w:rFonts w:ascii="GFS Didot" w:eastAsia="Calibri" w:hAnsi="GFS Didot" w:cs="Times New Roman"/>
          <w:sz w:val="24"/>
          <w:szCs w:val="24"/>
          <w:lang w:val="el-GR"/>
        </w:rPr>
        <w:t xml:space="preserve"> όλοι κάτι ήξεραν. Κι όλοι κάτι έκρυβαν. Ο απέναντι, ο </w:t>
      </w:r>
      <w:proofErr w:type="spellStart"/>
      <w:r w:rsidRPr="007F2233">
        <w:rPr>
          <w:rFonts w:ascii="GFS Didot" w:eastAsia="Calibri" w:hAnsi="GFS Didot" w:cs="Times New Roman"/>
          <w:sz w:val="24"/>
          <w:szCs w:val="24"/>
          <w:lang w:val="el-GR"/>
        </w:rPr>
        <w:t>γερο</w:t>
      </w:r>
      <w:proofErr w:type="spellEnd"/>
      <w:r w:rsidRPr="007F2233">
        <w:rPr>
          <w:rFonts w:ascii="GFS Didot" w:eastAsia="Calibri" w:hAnsi="GFS Didot" w:cs="Times New Roman"/>
          <w:sz w:val="24"/>
          <w:szCs w:val="24"/>
          <w:lang w:val="el-GR"/>
        </w:rPr>
        <w:t xml:space="preserve">-Νικόλας, που περπατούσε με ραδιόφωνο στη μασχάλη και φώναζε: «Δε σας τα λένε όλα, ρε! Ο τελευταίος </w:t>
      </w:r>
      <w:proofErr w:type="spellStart"/>
      <w:r w:rsidRPr="007F2233">
        <w:rPr>
          <w:rFonts w:ascii="GFS Didot" w:eastAsia="Calibri" w:hAnsi="GFS Didot" w:cs="Times New Roman"/>
          <w:sz w:val="24"/>
          <w:szCs w:val="24"/>
          <w:lang w:val="el-GR"/>
        </w:rPr>
        <w:t>μπουλουκτσής</w:t>
      </w:r>
      <w:proofErr w:type="spellEnd"/>
      <w:r w:rsidRPr="007F2233">
        <w:rPr>
          <w:rFonts w:ascii="GFS Didot" w:eastAsia="Calibri" w:hAnsi="GFS Didot" w:cs="Times New Roman"/>
          <w:sz w:val="24"/>
          <w:szCs w:val="24"/>
          <w:lang w:val="el-GR"/>
        </w:rPr>
        <w:t xml:space="preserve"> είμαι!», είχε κάποτε χαθεί για δέκα χρόνια και όταν </w:t>
      </w:r>
      <w:r w:rsidRPr="007F2233">
        <w:rPr>
          <w:rFonts w:ascii="GFS Didot" w:eastAsia="Calibri" w:hAnsi="GFS Didot" w:cs="Times New Roman"/>
          <w:sz w:val="24"/>
          <w:szCs w:val="24"/>
          <w:lang w:val="el-GR"/>
        </w:rPr>
        <w:lastRenderedPageBreak/>
        <w:t>γύρισε, ήξερε απέξω τα προγράμματα όλων των θερινών θεάτρων από το 1938 μέχρι το 1972.</w:t>
      </w:r>
    </w:p>
    <w:p w14:paraId="4B875276"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Η κυρά </w:t>
      </w:r>
      <w:proofErr w:type="spellStart"/>
      <w:r w:rsidRPr="007F2233">
        <w:rPr>
          <w:rFonts w:ascii="GFS Didot" w:eastAsia="Calibri" w:hAnsi="GFS Didot" w:cs="Times New Roman"/>
          <w:sz w:val="24"/>
          <w:szCs w:val="24"/>
          <w:lang w:val="el-GR"/>
        </w:rPr>
        <w:t>Νέλλη</w:t>
      </w:r>
      <w:proofErr w:type="spellEnd"/>
      <w:r w:rsidRPr="007F2233">
        <w:rPr>
          <w:rFonts w:ascii="GFS Didot" w:eastAsia="Calibri" w:hAnsi="GFS Didot" w:cs="Times New Roman"/>
          <w:sz w:val="24"/>
          <w:szCs w:val="24"/>
          <w:lang w:val="el-GR"/>
        </w:rPr>
        <w:t xml:space="preserve"> του ισογείου, που μαγείρευε με τ’ ακουστικά στο λαιμό κι έλεγε σε όποιον την πλησίαζε πως “έχασε τις γεύσεις της μνήμης της”, αναστέναζε κάθε φορά που κάποιος της ζητούσε αλάτι.</w:t>
      </w:r>
    </w:p>
    <w:p w14:paraId="2173582E"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στον τέταρτο, ο κυρ-Αντώνης, που έψελνε στον ύπνο του και κάποτε είχε πει ότι η φωνή του ερχόταν από το παρελθόν. «Μ’ ακούω από πίσω μου» είχε πει μια φορά, «κι αυτή η ηχογράφηση… δεν υπάρχει».</w:t>
      </w:r>
    </w:p>
    <w:p w14:paraId="610A91FC"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Άρης τους ήξερε όλους. Κανέναν πραγματικά.</w:t>
      </w:r>
    </w:p>
    <w:p w14:paraId="6D8F5001"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Αλλά τώρα, όλα έδειχναν να συνδέονται. Όλοι τους είχαν, όπως αποκάλυπτε ο Κάρολος, περάσει από το μπαρ εκείνο το καλοκαίρι του ’82. Ίσως όχι όλοι ταυτόχρονα. Ίσως κάποιοι πριν, άλλοι μετά. Αλλά κάτι είχε συμβεί. Κάτι που τους είχε κολλήσει σ’ αυτόν τον δρόμο, σαν πίσσα στα πόδια τους. Δεν μπορούσαν να φύγουν. Ούτε να θυμηθούν. Μόνο να υποψιάζονται.</w:t>
      </w:r>
    </w:p>
    <w:p w14:paraId="2DFD1FF0"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πάντα, μα πάντα, τις νύχτες με πανσέληνο, η γειτονιά μύριζε σαν κουζίνα που μόλις είχε τελειώσει να φτιάχνει σαλάτα. Ολόκληρη η σαλάτα – μνήμη, λάθος, καλοκαίρι, επιθυμία.</w:t>
      </w:r>
    </w:p>
    <w:p w14:paraId="62BF117A"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Μια φορά, είχε δει τον κυρ-Αντώνη να βγάζει έξω μια καρέκλα, να την τοποθετεί μπροστά στην είσοδο και να κάθεται κοιτώντας προς τα πάνω. Δεν έλεγε τίποτα. Μόνο κοιτούσε τον ουρανό και έτρι</w:t>
      </w:r>
      <w:r w:rsidRPr="007F2233">
        <w:rPr>
          <w:rFonts w:ascii="GFS Didot" w:eastAsia="Calibri" w:hAnsi="GFS Didot" w:cs="Times New Roman"/>
          <w:sz w:val="24"/>
          <w:szCs w:val="24"/>
          <w:lang w:val="el-GR"/>
        </w:rPr>
        <w:lastRenderedPageBreak/>
        <w:t>βε με τα δάχτυλά του μια πέτρα. Όταν τον πλησίασε, ο γέρος τού είπε:</w:t>
      </w:r>
    </w:p>
    <w:p w14:paraId="570E669C" w14:textId="7DFC93BE"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Αν δεις το φεγγάρι να στάζει λάδι, κλείσε τα μάτια. Αν το δεις να κόβεται στα τέσσερα, φάε το ένα κομμάτι.</w:t>
      </w:r>
    </w:p>
    <w:p w14:paraId="5E836116" w14:textId="5DBCEDA3"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Και μετά; τον ρώτησε ο Άρης.</w:t>
      </w:r>
    </w:p>
    <w:p w14:paraId="713070D7" w14:textId="33F56BBE"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Μετά… γίνεσαι μέρος της σαλάτας, παιδί μου.</w:t>
      </w:r>
    </w:p>
    <w:p w14:paraId="6A65DEDD"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Άρης γελούσε τότε. Τώρα όμως, είχε αρχίσει να καταλαβαίνει.</w:t>
      </w:r>
    </w:p>
    <w:p w14:paraId="6123C0BD"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Η </w:t>
      </w:r>
      <w:proofErr w:type="spellStart"/>
      <w:r w:rsidRPr="007F2233">
        <w:rPr>
          <w:rFonts w:ascii="GFS Didot" w:eastAsia="Calibri" w:hAnsi="GFS Didot" w:cs="Times New Roman"/>
          <w:sz w:val="24"/>
          <w:szCs w:val="24"/>
          <w:lang w:val="el-GR"/>
        </w:rPr>
        <w:t>Ανθέων</w:t>
      </w:r>
      <w:proofErr w:type="spellEnd"/>
      <w:r w:rsidRPr="007F2233">
        <w:rPr>
          <w:rFonts w:ascii="GFS Didot" w:eastAsia="Calibri" w:hAnsi="GFS Didot" w:cs="Times New Roman"/>
          <w:sz w:val="24"/>
          <w:szCs w:val="24"/>
          <w:lang w:val="el-GR"/>
        </w:rPr>
        <w:t xml:space="preserve"> ήταν γεμάτη από ανθρώπους που είχαν φάει κάτι που δεν έπρεπε. Είχαν δει κάτι που δεν μπορούσε να εξηγηθεί. Κι όλοι τους κρατούσαν το μυστικό σαν κουκούτσι ντομάτας κάτω απ’ τη γλώσσα. Πικρό και γυαλιστερό.</w:t>
      </w:r>
    </w:p>
    <w:p w14:paraId="33A6078D"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Όσο περισσότερο το σκεφτόταν, τόσο κάτι μέσα του τον τραβούσε πίσω. Στη νύχτα εκείνη. Στην περίεργη βραδιά του ’82, που κανείς δεν θυμόταν – αλλά όλοι έβλεπαν στον ύπνο τους.</w:t>
      </w:r>
    </w:p>
    <w:p w14:paraId="037C6D7D"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Και τότε άκουσε το ραδιόφωνο του </w:t>
      </w:r>
      <w:proofErr w:type="spellStart"/>
      <w:r w:rsidRPr="007F2233">
        <w:rPr>
          <w:rFonts w:ascii="GFS Didot" w:eastAsia="Calibri" w:hAnsi="GFS Didot" w:cs="Times New Roman"/>
          <w:sz w:val="24"/>
          <w:szCs w:val="24"/>
          <w:lang w:val="el-GR"/>
        </w:rPr>
        <w:t>γερο</w:t>
      </w:r>
      <w:proofErr w:type="spellEnd"/>
      <w:r w:rsidRPr="007F2233">
        <w:rPr>
          <w:rFonts w:ascii="GFS Didot" w:eastAsia="Calibri" w:hAnsi="GFS Didot" w:cs="Times New Roman"/>
          <w:sz w:val="24"/>
          <w:szCs w:val="24"/>
          <w:lang w:val="el-GR"/>
        </w:rPr>
        <w:t>-Νικόλα από απέναντι:</w:t>
      </w:r>
    </w:p>
    <w:p w14:paraId="0D4BF34D" w14:textId="6CC1D4CF" w:rsidR="007F0939"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Εδώ είναι οι σκιές σας. Κι αν τις δείτε να χορεύουν, μην τις ακολουθήσετε. Εκτός κι αν πεινάτε για ανάμνηση.</w:t>
      </w:r>
      <w:r w:rsidR="007F0939" w:rsidRPr="007F2233">
        <w:rPr>
          <w:rFonts w:ascii="GFS Didot" w:eastAsia="Calibri" w:hAnsi="GFS Didot" w:cs="Times New Roman"/>
          <w:sz w:val="24"/>
          <w:szCs w:val="24"/>
          <w:lang w:val="el-GR"/>
        </w:rPr>
        <w:t>..</w:t>
      </w:r>
    </w:p>
    <w:p w14:paraId="35C19768"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βράδυ που ο Άρης άκουσε πρώτη φορά την έκφραση «διπλό φεγγάρι», είχε ξηλώσει ήδη τρεις παλιές εφημερίδες, δύο μαξιλαροθήκες και μισή ταυτότητα.</w:t>
      </w:r>
    </w:p>
    <w:p w14:paraId="5EDA40BA"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Βρισκόταν σ’ ένα καφέ που κανείς δεν παραδεχόταν ότι υπάρχει. Στην ταράτσα της Ροτόντας, εκεί που κάποτε είχε λειτουργήσει θερινός κινηματογράφος – «Ο Απόλλων των Σκιών». Οι καρέκλες παρέμεναν εκεί, σάπιες και βουβές, στραμμένες όλες προς έναν τοίχο που δεν έπαιζε τίποτα πια.</w:t>
      </w:r>
    </w:p>
    <w:p w14:paraId="75F21880"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Εκτός από φεγγάρι.</w:t>
      </w:r>
    </w:p>
    <w:p w14:paraId="63A2ED25"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Εκεί ήταν και ο γέρος. Τον έλεγαν «Καπετάν Αλήθεια» αλλά κανείς δεν ήξερε γιατί. Ίσως επειδή κάθε φορά που μιλούσε, οι λέξεις του άφηναν μια αλμύρα στα αυτιά σου, σαν να σ’ είχε χαστουκίσει το κύμα. Ίσως επειδή η αλήθεια του έμοιαζε πιο παραμυθένια κι απ’ το ψέμα.</w:t>
      </w:r>
    </w:p>
    <w:p w14:paraId="7C708E03" w14:textId="281099B1"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Το είδα με τα μάτια μου, παιδί μου, του είπε. – Στις δεκαεφτά του Ιούλη. Τη νύχτα που η θάλασσα πέθανε και το φεγγάρι κόπηκε στη μέση.</w:t>
      </w:r>
    </w:p>
    <w:p w14:paraId="050506AC"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Άρης δεν μιλούσε. Κατέγραφε. Με το μυαλό. Με τα δάχτυλα. Με την καρδιά που χτυπούσε αλλιώς.</w:t>
      </w:r>
    </w:p>
    <w:p w14:paraId="2CDDB872" w14:textId="630DEB81"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Ήταν σαν ν’ άνοιξε ο ουρανός στα δύο. Απ’ τη μια το λευκό φως, αυτό το γνωστό, το κρύο. Και δίπλα του, ένα δεύτερο σώμα. Κόκκινο. Σαν καρπός. Σαν βλέμμα μετά από δάκρυ.</w:t>
      </w:r>
    </w:p>
    <w:p w14:paraId="50F9BD96"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Άρης ένιωσε κάτι να σπάει μέσα του. Κάτι που έμοιαζε με αναγνώριση.</w:t>
      </w:r>
    </w:p>
    <w:p w14:paraId="17EB0AF9" w14:textId="1FE4EF5F"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 xml:space="preserve">Στην αρχή, νόμιζες ότι ήταν αντανάκλαση. Μετά, ότι ήταν κάποιο αερόστατο ή μαγική απάτη του καιρού. Μα όσο περνούσε η ώρα, τα δύο φώτα πύκνωναν. Σαν να χόρευαν αργά το ένα γύρω απ’ </w:t>
      </w:r>
      <w:r w:rsidRPr="007F2233">
        <w:rPr>
          <w:rFonts w:ascii="GFS Didot" w:eastAsia="Calibri" w:hAnsi="GFS Didot" w:cs="Times New Roman"/>
          <w:sz w:val="24"/>
          <w:szCs w:val="24"/>
          <w:lang w:val="el-GR"/>
        </w:rPr>
        <w:lastRenderedPageBreak/>
        <w:t xml:space="preserve">το άλλο. Το λευκό και το κόκκινο. Το παρόν και το </w:t>
      </w:r>
      <w:proofErr w:type="spellStart"/>
      <w:r w:rsidRPr="007F2233">
        <w:rPr>
          <w:rFonts w:ascii="GFS Didot" w:eastAsia="Calibri" w:hAnsi="GFS Didot" w:cs="Times New Roman"/>
          <w:sz w:val="24"/>
          <w:szCs w:val="24"/>
          <w:lang w:val="el-GR"/>
        </w:rPr>
        <w:t>θυμημένο</w:t>
      </w:r>
      <w:proofErr w:type="spellEnd"/>
      <w:r w:rsidRPr="007F2233">
        <w:rPr>
          <w:rFonts w:ascii="GFS Didot" w:eastAsia="Calibri" w:hAnsi="GFS Didot" w:cs="Times New Roman"/>
          <w:sz w:val="24"/>
          <w:szCs w:val="24"/>
          <w:lang w:val="el-GR"/>
        </w:rPr>
        <w:t>.</w:t>
      </w:r>
    </w:p>
    <w:p w14:paraId="2F10A004" w14:textId="2CBFE1B6"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Και πώς κατάλαβες ότι ήταν… ντομάτα; ρώτησε ο Άρης, διστακτικά.</w:t>
      </w:r>
    </w:p>
    <w:p w14:paraId="2BD77DB7"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γέρος χαμογέλασε, σα να του ‘κανε την ερώτηση που περίμενε μια ζωή.</w:t>
      </w:r>
    </w:p>
    <w:p w14:paraId="04FE9B2B" w14:textId="5842C08F"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Γιατί μύριζε λάδι. Και μια ελαφριά αίσθηση ρίγανης. Κι όταν κοίταξα κάτω, προς τον Θερμαϊκό, η αντανάκλαση της σελήνης δεν ήταν πια ασημί. Ήταν κόκκινη, παχύρρευστη, σαν να είχε ανακατευτεί με χυμό που δεν ήξερες αν προοριζόταν για στόμα ή για ανάμνηση.</w:t>
      </w:r>
    </w:p>
    <w:p w14:paraId="36937140"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Μια σιωπή κάθισε ανάμεσά τους. Την έσπασε μόνο η καρέκλα που έτριξε, λες και κάτι κάθισε εκεί, αόρατο.</w:t>
      </w:r>
    </w:p>
    <w:p w14:paraId="516C79AB" w14:textId="1F5028A4"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sidRP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Μια γυναίκα δίπλα μου, είπε ο καπετάνιος, άρχισε να κλαίει χωρίς λόγο. «Νόμιζα πως πέθανες», ψιθύρισε. Δεν απευθυνόταν σε μένα. Ούτε καν σε άνθρωπο. Ίσως στον εαυτό της. Ίσως στη σαλάτα που είχε ξεχάσει να φάει όταν ήταν παιδί.</w:t>
      </w:r>
    </w:p>
    <w:p w14:paraId="498471A8"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Άρης δεν άντεξε. Σηκώθηκε όρθιος και κοίταξε τον ουρανό. Δεν είχε φεγγάρι. Μόνο κάτι σύννεφα που προσπαθούσαν να κρυφτούν.</w:t>
      </w:r>
    </w:p>
    <w:p w14:paraId="79092061"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Και μετά;</w:t>
      </w:r>
    </w:p>
    <w:p w14:paraId="6E2C2E15"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γέρος του έδειξε μια φωτογραφία. Ήταν ξεθωριασμένη. Ένα τραπέζι δίπλα στη θάλασσα, τέσσερις καρέκλες, ένα ποτήρι κρασί, και πάνω στο τραπεζομάντιλο ένα πιάτο. Με σαλάτα. Και πάνω </w:t>
      </w:r>
      <w:r w:rsidRPr="007F2233">
        <w:rPr>
          <w:rFonts w:ascii="GFS Didot" w:eastAsia="Calibri" w:hAnsi="GFS Didot" w:cs="Times New Roman"/>
          <w:sz w:val="24"/>
          <w:szCs w:val="24"/>
          <w:lang w:val="el-GR"/>
        </w:rPr>
        <w:lastRenderedPageBreak/>
        <w:t>από το τραπέζι, το φεγγάρι. Κόκκινο. Ή ντομάτα. Ή ανάμνηση.</w:t>
      </w:r>
    </w:p>
    <w:p w14:paraId="2FF0DDC8" w14:textId="13E205B1"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Κάθε φορά που κάποιος θυμάται, η φωτογραφία αλλάζει, του είπε. – Στην αρχή ήταν άδεια.</w:t>
      </w:r>
    </w:p>
    <w:p w14:paraId="467908C3"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Άρης κατάλαβε. Το φεγγάρι της Θεσσαλονίκης δεν είχε πέσει από τον ουρανό. Είχε ανασυρθεί από τον βυθό του συλλογικού τους μυαλού. Από εκείνο το σημείο όπου η θάλασσα δεν ήταν πια υγρή, αλλά ψυχή.</w:t>
      </w:r>
    </w:p>
    <w:p w14:paraId="2C520924"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τότε ακούστηκε μια φωνή από το πουθενά:</w:t>
      </w:r>
    </w:p>
    <w:p w14:paraId="62357DEC" w14:textId="610125AD"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Το φεγγάρι… το φάγαμε. Όλοι μας. Μπουκιά-μπουκιά. Και τώρα πεινάμε για μνήμη.</w:t>
      </w:r>
    </w:p>
    <w:p w14:paraId="392CAA64"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υπόγειο του πατρικού του ήταν γεμάτο από σκόνη, εφημερίδες και βουβές λέξεις. Ήταν από εκείνους τους χώρους π</w:t>
      </w:r>
      <w:r w:rsidR="007F0939" w:rsidRPr="007F2233">
        <w:rPr>
          <w:rFonts w:ascii="GFS Didot" w:eastAsia="Calibri" w:hAnsi="GFS Didot" w:cs="Times New Roman"/>
          <w:sz w:val="24"/>
          <w:szCs w:val="24"/>
          <w:lang w:val="el-GR"/>
        </w:rPr>
        <w:t xml:space="preserve">ου δεν είχαν ποτέ ηλεκτρικό φως, </w:t>
      </w:r>
      <w:r w:rsidRPr="007F2233">
        <w:rPr>
          <w:rFonts w:ascii="GFS Didot" w:eastAsia="Calibri" w:hAnsi="GFS Didot" w:cs="Times New Roman"/>
          <w:sz w:val="24"/>
          <w:szCs w:val="24"/>
          <w:lang w:val="el-GR"/>
        </w:rPr>
        <w:t>όχι επειδή δεν μπορούσαν, αλλά γιατί δεν το άντεχαν.</w:t>
      </w:r>
    </w:p>
    <w:p w14:paraId="01918823"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πατέρας του Άρη, δημοσιογράφος της </w:t>
      </w:r>
      <w:r w:rsidRPr="007F2233">
        <w:rPr>
          <w:rFonts w:ascii="GFS Didot" w:eastAsia="Calibri" w:hAnsi="GFS Didot" w:cs="Times New Roman"/>
          <w:i/>
          <w:iCs/>
          <w:sz w:val="24"/>
          <w:szCs w:val="24"/>
          <w:lang w:val="el-GR"/>
        </w:rPr>
        <w:t>Μακεδονίας</w:t>
      </w:r>
      <w:r w:rsidRPr="007F2233">
        <w:rPr>
          <w:rFonts w:ascii="GFS Didot" w:eastAsia="Calibri" w:hAnsi="GFS Didot" w:cs="Times New Roman"/>
          <w:sz w:val="24"/>
          <w:szCs w:val="24"/>
          <w:lang w:val="el-GR"/>
        </w:rPr>
        <w:t>, είχε πεθάνει προτού προλάβει να ξεχάσει. Είχε αφήσει πίσω του αρχεία, αποκόμματα, κασέτες, χειρόγραφα και έναν Άρη που δεν ήξερε αν τον είχε ποτέ αγαπήσει. Ή απλώς του είχε εμπιστευτεί το χρέος της μνήμης.</w:t>
      </w:r>
    </w:p>
    <w:p w14:paraId="472056F8"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Άρης κατέβηκε τις σκάλες κρατώντας έναν φακό και μια καρδιά που έμοιαζε όλο και πιο γεμάτη από ρίγανη.</w:t>
      </w:r>
    </w:p>
    <w:p w14:paraId="3EB54109"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Ψάχνοντας ανάμεσα σε ξεθωριασμένους φακέλους και καπνισμένες σελίδες, το βρήκε. Μια εφημερίδα </w:t>
      </w:r>
      <w:r w:rsidRPr="007F2233">
        <w:rPr>
          <w:rFonts w:ascii="GFS Didot" w:eastAsia="Calibri" w:hAnsi="GFS Didot" w:cs="Times New Roman"/>
          <w:sz w:val="24"/>
          <w:szCs w:val="24"/>
          <w:lang w:val="el-GR"/>
        </w:rPr>
        <w:lastRenderedPageBreak/>
        <w:t xml:space="preserve">με ημερομηνία </w:t>
      </w:r>
      <w:r w:rsidRPr="007F2233">
        <w:rPr>
          <w:rFonts w:ascii="GFS Didot" w:eastAsia="Calibri" w:hAnsi="GFS Didot" w:cs="Times New Roman"/>
          <w:bCs/>
          <w:sz w:val="24"/>
          <w:szCs w:val="24"/>
          <w:lang w:val="el-GR"/>
        </w:rPr>
        <w:t>17 Ιουλίου 1982</w:t>
      </w:r>
      <w:r w:rsidRPr="007F2233">
        <w:rPr>
          <w:rFonts w:ascii="GFS Didot" w:eastAsia="Calibri" w:hAnsi="GFS Didot" w:cs="Times New Roman"/>
          <w:sz w:val="24"/>
          <w:szCs w:val="24"/>
          <w:lang w:val="el-GR"/>
        </w:rPr>
        <w:t>. Πρώτη σελίδα:</w:t>
      </w:r>
      <w:r w:rsidRPr="007F2233">
        <w:rPr>
          <w:rFonts w:ascii="GFS Didot" w:eastAsia="Calibri" w:hAnsi="GFS Didot" w:cs="Times New Roman"/>
          <w:sz w:val="24"/>
          <w:szCs w:val="24"/>
          <w:lang w:val="el-GR"/>
        </w:rPr>
        <w:br/>
      </w:r>
      <w:r w:rsidRPr="007F2233">
        <w:rPr>
          <w:rFonts w:ascii="GFS Didot" w:eastAsia="Calibri" w:hAnsi="GFS Didot" w:cs="Times New Roman"/>
          <w:bCs/>
          <w:sz w:val="24"/>
          <w:szCs w:val="24"/>
          <w:lang w:val="el-GR"/>
        </w:rPr>
        <w:t>«Αστρονομικό Φαινόμενο στον Θερμαϊκό: Διπλή Σελήνη ή Ομαδική Ψευδαίσθηση;»</w:t>
      </w:r>
    </w:p>
    <w:p w14:paraId="4A8CCC83"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φωτογραφία ήταν ασαφής. Μια θολή λωρίδα φωτός, δύο κύκλοι, ένας κόκκινος και ένας λευκός. Σαν τα μάτια μιας πόλης που μόλις ξύπνησε και δεν αναγνωρίζει το πρόσωπό της.</w:t>
      </w:r>
    </w:p>
    <w:p w14:paraId="168E9A0E"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Άρης τρεμούλιασε. Γύρισε σελίδα.</w:t>
      </w:r>
    </w:p>
    <w:p w14:paraId="54ADA09D" w14:textId="77777777" w:rsidR="009B37E7"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Δεύτερο θέμα:</w:t>
      </w:r>
    </w:p>
    <w:p w14:paraId="77B8C41A" w14:textId="5112AE18"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«Μαζική αμνησία σε θαμώνες παραλιακού μπαρ – ‘Ξεχάσαμε ποιοι είμαστε’ λένε οι μάρτυρες»</w:t>
      </w:r>
    </w:p>
    <w:p w14:paraId="0648226B"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Η περιγραφή του χώρου ήταν γνώριμη. Ήταν το μπαρ του Κάρολου. Ο μπάρμαν δεν κατονομαζόταν </w:t>
      </w:r>
      <w:r w:rsidR="007F0939" w:rsidRPr="007F2233">
        <w:rPr>
          <w:rFonts w:ascii="GFS Didot" w:eastAsia="Calibri" w:hAnsi="GFS Didot" w:cs="Times New Roman"/>
          <w:sz w:val="24"/>
          <w:szCs w:val="24"/>
          <w:lang w:val="el-GR"/>
        </w:rPr>
        <w:t>-</w:t>
      </w:r>
      <w:r w:rsidRPr="007F2233">
        <w:rPr>
          <w:rFonts w:ascii="GFS Didot" w:eastAsia="Calibri" w:hAnsi="GFS Didot" w:cs="Times New Roman"/>
          <w:sz w:val="24"/>
          <w:szCs w:val="24"/>
          <w:lang w:val="el-GR"/>
        </w:rPr>
        <w:t xml:space="preserve"> «ηλικιωμένος άνδρας με έντονο βλέμμα» έγραφε </w:t>
      </w:r>
      <w:r w:rsidR="007F0939" w:rsidRPr="007F2233">
        <w:rPr>
          <w:rFonts w:ascii="GFS Didot" w:eastAsia="Calibri" w:hAnsi="GFS Didot" w:cs="Times New Roman"/>
          <w:sz w:val="24"/>
          <w:szCs w:val="24"/>
          <w:lang w:val="el-GR"/>
        </w:rPr>
        <w:t>-</w:t>
      </w:r>
      <w:r w:rsidRPr="007F2233">
        <w:rPr>
          <w:rFonts w:ascii="GFS Didot" w:eastAsia="Calibri" w:hAnsi="GFS Didot" w:cs="Times New Roman"/>
          <w:sz w:val="24"/>
          <w:szCs w:val="24"/>
          <w:lang w:val="el-GR"/>
        </w:rPr>
        <w:t xml:space="preserve"> αλλά το ποτήρι κονιάκ στη φωτογραφία δεν άφηνε περιθώρια.</w:t>
      </w:r>
    </w:p>
    <w:p w14:paraId="185D17D9"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Άρης ένιωσε ένα κάψιμο στα μάτια. Από κάτι πιο ύπουλο. Κάτι σαν διαρροή.</w:t>
      </w:r>
    </w:p>
    <w:p w14:paraId="4668A36B"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Άνοιξε κι άλλες σελίδες. Το χαρτί άφηνε στα δάχτυλά του μια υφή λιπαρή. Όπως όταν πιάνεις λάδι χωρίς να το βλέπεις. Κάτι παλιό, κάτι φυλαγμένο.</w:t>
      </w:r>
    </w:p>
    <w:p w14:paraId="37521391"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τότε συνέβη.</w:t>
      </w:r>
    </w:p>
    <w:p w14:paraId="62C57764"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ανάμνηση του πρώτου του καλοκαιριού εξαφανίστηκε.</w:t>
      </w:r>
    </w:p>
    <w:p w14:paraId="4C822FBD"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Η γιαγιά του, το τραπεζομάντιλο με τις φράουλες, το πλαστικό ποτήρι με την πορτοκαλάδα, η φωνή </w:t>
      </w:r>
      <w:r w:rsidRPr="007F2233">
        <w:rPr>
          <w:rFonts w:ascii="GFS Didot" w:eastAsia="Calibri" w:hAnsi="GFS Didot" w:cs="Times New Roman"/>
          <w:sz w:val="24"/>
          <w:szCs w:val="24"/>
          <w:lang w:val="el-GR"/>
        </w:rPr>
        <w:lastRenderedPageBreak/>
        <w:t>του πατέρα του να του λέει «μην τρέχεις»</w:t>
      </w:r>
      <w:r w:rsidR="007F0939" w:rsidRPr="007F2233">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όλα χάθηκαν. Έμεινε μόνο το αίσθημα μιας ζέστης. Ένα κορμί που ίδρωνε για κάτι που δε θυμόταν πια.</w:t>
      </w:r>
    </w:p>
    <w:p w14:paraId="396E3B87"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εφημερίδα τον κοίταζε. Δεν έγραφε πια τίποτα. Οι λέξεις είχαν ξεθωριάσει. Έμενε μόνο ο τίτλος.</w:t>
      </w:r>
      <w:r w:rsidRPr="007F2233">
        <w:rPr>
          <w:rFonts w:ascii="GFS Didot" w:eastAsia="Calibri" w:hAnsi="GFS Didot" w:cs="Times New Roman"/>
          <w:sz w:val="24"/>
          <w:szCs w:val="24"/>
          <w:lang w:val="el-GR"/>
        </w:rPr>
        <w:br/>
      </w:r>
      <w:r w:rsidRPr="007F2233">
        <w:rPr>
          <w:rFonts w:ascii="GFS Didot" w:eastAsia="Calibri" w:hAnsi="GFS Didot" w:cs="Times New Roman"/>
          <w:bCs/>
          <w:sz w:val="24"/>
          <w:szCs w:val="24"/>
          <w:lang w:val="el-GR"/>
        </w:rPr>
        <w:t>«Το φεγγάρι της Θεσσαλονίκης ήταν μια ντομάτα»</w:t>
      </w:r>
    </w:p>
    <w:p w14:paraId="54EE8A06"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Άρης προσπάθησε να φωνάξει, αλλά ο ήχος που βγήκε ήταν ένας αναστεναγμός</w:t>
      </w:r>
      <w:r w:rsidR="007F0939" w:rsidRPr="007F2233">
        <w:rPr>
          <w:rFonts w:ascii="GFS Didot" w:eastAsia="Calibri" w:hAnsi="GFS Didot" w:cs="Times New Roman"/>
          <w:sz w:val="24"/>
          <w:szCs w:val="24"/>
          <w:lang w:val="el-GR"/>
        </w:rPr>
        <w:t xml:space="preserve"> από το υπόγειο</w:t>
      </w:r>
      <w:r w:rsidRPr="007F2233">
        <w:rPr>
          <w:rFonts w:ascii="GFS Didot" w:eastAsia="Calibri" w:hAnsi="GFS Didot" w:cs="Times New Roman"/>
          <w:sz w:val="24"/>
          <w:szCs w:val="24"/>
          <w:lang w:val="el-GR"/>
        </w:rPr>
        <w:t>.</w:t>
      </w:r>
    </w:p>
    <w:p w14:paraId="5E31FC2B"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μυρωδιά της θάλασσας μπήκε από το παραθυράκι. Αυτή τη φορά, έντονη. Καθαρή. Με κάτι ελαφρύ από ελιές και λίγη κάπαρη.</w:t>
      </w:r>
    </w:p>
    <w:p w14:paraId="3EA3DE5B"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Κοίταξε ξανά την εφημερίδα. Στην τελευταία σελίδα, κάτω από τον τίτλο των αθλητικών, μια γραμμή μόνη της:</w:t>
      </w:r>
    </w:p>
    <w:p w14:paraId="2F960FA4"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«Θυμήσου ό,τι θες. Αρκεί να μπορείς να πληρώσεις.»</w:t>
      </w:r>
    </w:p>
    <w:p w14:paraId="2AE2E477"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Άρης έκλεισε τα μάτια. Είδε φώτα. Είδε κύκλους. Είδε ένα τραπέζι δίπλα στη θάλασσα. Τέσσερις καρέκλες. Και ένα πιάτο.</w:t>
      </w:r>
    </w:p>
    <w:p w14:paraId="5D63738F"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δικό του.</w:t>
      </w:r>
    </w:p>
    <w:p w14:paraId="4B5515FB"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Την επόμενη νύχτα, ο Άρης περπατούσε στην παραλία χωρίς παπούτσια. Η άσφαλτος τού έκαιγε τα πέλματα, αλλά δεν ένιωθε τίποτα. Μονάχα κάτι θραύσματα από καλοκαίρια που του ανήκαν αλλά τώρα δεν είχε πια πρόσβαση σ’ αυτά. Σαν παλιό σκληρό δίσκο που κρυπτογραφήθηκε από άγνωστο κωδικό.</w:t>
      </w:r>
    </w:p>
    <w:p w14:paraId="1A3920A4"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Η μυρωδιά της θάλασσας επέμενε. Πιο δυνατή από ποτέ. Πιο συγκεκριμένη. Είχε αρχίσει να εντοπίζει υλικά: φρέσκια ντομάτα, λίγο αγγουράκι, ένα φύλλο βασιλικού, ψιλοκομμένο κρεμμύδι που τσούζει στα μάτια χωρίς να σε κάνει να κλαις.</w:t>
      </w:r>
    </w:p>
    <w:p w14:paraId="1CA600FB"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φεγγάρι ήταν ψηλά. Ασημένιο. Απλώς φεγγάρι. Και παρ’ όλα αυτά, ο Άρης ορκιζόταν πως ακουγόταν ένας ανεπαίσθητος ήχος. Κάτι ανάμεσα σε σφύριγμα αέρα και ήχο που κάνει ένα μαχαίρι όταν κόβει ντομάτα πάνω σε ξύλο.</w:t>
      </w:r>
    </w:p>
    <w:p w14:paraId="27806903"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Έκατσε στο παγκάκι δίπλα στο παλιό κιόσκι με τα ερωτικά αναγνώσματα που δεν αγόραζε κανείς πια. Και τότε κατάλαβε.</w:t>
      </w:r>
    </w:p>
    <w:p w14:paraId="04496B0A"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φεγγάρι δεν ήταν ανάμνηση.</w:t>
      </w:r>
    </w:p>
    <w:p w14:paraId="0F9C1509"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Ήταν </w:t>
      </w:r>
      <w:r w:rsidRPr="007F2233">
        <w:rPr>
          <w:rFonts w:ascii="GFS Didot" w:eastAsia="Calibri" w:hAnsi="GFS Didot" w:cs="Times New Roman"/>
          <w:bCs/>
          <w:sz w:val="24"/>
          <w:szCs w:val="24"/>
          <w:lang w:val="el-GR"/>
        </w:rPr>
        <w:t>δοχείο</w:t>
      </w:r>
      <w:r w:rsidRPr="007F2233">
        <w:rPr>
          <w:rFonts w:ascii="GFS Didot" w:eastAsia="Calibri" w:hAnsi="GFS Didot" w:cs="Times New Roman"/>
          <w:sz w:val="24"/>
          <w:szCs w:val="24"/>
          <w:lang w:val="el-GR"/>
        </w:rPr>
        <w:t>.</w:t>
      </w:r>
    </w:p>
    <w:p w14:paraId="71DFA8CC"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Ένας αστικός εξομολογητής, που μάζευε τις μνήμες που κανείς δεν άντεχε να κουβαλά. Όταν κάποιος το κοιτούσε και θυμόταν εκείνη τη νύχτα, το φεγγάρι τού έπαιρνε κάτι. Ένα πρόσωπο. Ένα καλοκαίρι. Ένα τραγούδι. Ένα όνομα. Και του το αντάλλαζε με εκείνη την κοινή, συλλογική μνήμη: «Τότε που το φεγγάρι έγινε ντομάτα».</w:t>
      </w:r>
    </w:p>
    <w:p w14:paraId="61A76247" w14:textId="77777777" w:rsidR="008234A7"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 xml:space="preserve">Είναι σαν δημόσια ανάμνηση, μονολόγησε ο Άρης. </w:t>
      </w:r>
    </w:p>
    <w:p w14:paraId="2C5B9298" w14:textId="56D26CDE"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Όπως τα δημόσια πάρκα. Όλοι μπορούν να μπουν, αλλά κανείς δεν μπορεί να μείνει για πάντα.</w:t>
      </w:r>
    </w:p>
    <w:p w14:paraId="5013AE0E"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 xml:space="preserve">Στην αντίπερα πλευρά του δρόμου, είδε μια ηλικιωμένη να του χαμογελάει. Ήταν η κυρά </w:t>
      </w:r>
      <w:proofErr w:type="spellStart"/>
      <w:r w:rsidRPr="007F2233">
        <w:rPr>
          <w:rFonts w:ascii="GFS Didot" w:eastAsia="Calibri" w:hAnsi="GFS Didot" w:cs="Times New Roman"/>
          <w:sz w:val="24"/>
          <w:szCs w:val="24"/>
          <w:lang w:val="el-GR"/>
        </w:rPr>
        <w:t>Νέλλη</w:t>
      </w:r>
      <w:proofErr w:type="spellEnd"/>
      <w:r w:rsidRPr="007F2233">
        <w:rPr>
          <w:rFonts w:ascii="GFS Didot" w:eastAsia="Calibri" w:hAnsi="GFS Didot" w:cs="Times New Roman"/>
          <w:sz w:val="24"/>
          <w:szCs w:val="24"/>
          <w:lang w:val="el-GR"/>
        </w:rPr>
        <w:t>. Τον κοιτούσε λοξά, με το βλέμμα εκείνο των ανθρώπων που κάποτε θυμόντουσαν περισσότερα απ’ όσα τους επιτρεπόταν.</w:t>
      </w:r>
    </w:p>
    <w:p w14:paraId="1E092AF3" w14:textId="6D7231A1"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Έχεις φάει απ’ τη σαλάτα; τον ρώτησε.</w:t>
      </w:r>
    </w:p>
    <w:p w14:paraId="60C17A47" w14:textId="50E6E6A6"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Όχι ακόμα.</w:t>
      </w:r>
    </w:p>
    <w:p w14:paraId="797CD300" w14:textId="452B3D34"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Πρόσεχε. Στην αρχή σου φαίνεται απλώς νόστιμη. Μετά, αρχίζεις να ξεχνάς ποιος είσαι. Αλλά νιώθεις ελαφρύτερος.</w:t>
      </w:r>
    </w:p>
    <w:p w14:paraId="44B7A5B4" w14:textId="26D7D7FF"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Εσύ;</w:t>
      </w:r>
    </w:p>
    <w:p w14:paraId="545CCA39" w14:textId="124FE4AC"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Εγώ θυμάμαι το πιάτο. Όχι πια τη γεύση. Κι αυτό, ξέρεις… είναι ανακούφιση.</w:t>
      </w:r>
    </w:p>
    <w:p w14:paraId="06C6D2C3"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Άρης χαμογέλασε με πίκρα.</w:t>
      </w:r>
    </w:p>
    <w:p w14:paraId="14904574" w14:textId="1E044D3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Δεν θέλω να ξεχάσω, είπε.</w:t>
      </w:r>
    </w:p>
    <w:p w14:paraId="7DC538F8" w14:textId="2612E956"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 xml:space="preserve">Μα δεν επιλέγεις αν θα ξεχάσεις, παιδί μου. Επιλέγεις </w:t>
      </w:r>
      <w:r w:rsidRPr="007F2233">
        <w:rPr>
          <w:rFonts w:ascii="GFS Didot" w:eastAsia="Calibri" w:hAnsi="GFS Didot" w:cs="Times New Roman"/>
          <w:bCs/>
          <w:sz w:val="24"/>
          <w:szCs w:val="24"/>
          <w:lang w:val="el-GR"/>
        </w:rPr>
        <w:t>τι</w:t>
      </w:r>
      <w:r w:rsidRPr="007F2233">
        <w:rPr>
          <w:rFonts w:ascii="GFS Didot" w:eastAsia="Calibri" w:hAnsi="GFS Didot" w:cs="Times New Roman"/>
          <w:sz w:val="24"/>
          <w:szCs w:val="24"/>
          <w:lang w:val="el-GR"/>
        </w:rPr>
        <w:t xml:space="preserve"> θα θυμάσαι.</w:t>
      </w:r>
    </w:p>
    <w:p w14:paraId="12278D63"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Και τότε το κατάλαβε. Το φεγγάρι-ντομάτα λειτουργούσε σαν </w:t>
      </w:r>
      <w:r w:rsidRPr="007F2233">
        <w:rPr>
          <w:rFonts w:ascii="GFS Didot" w:eastAsia="Calibri" w:hAnsi="GFS Didot" w:cs="Times New Roman"/>
          <w:bCs/>
          <w:sz w:val="24"/>
          <w:szCs w:val="24"/>
          <w:lang w:val="el-GR"/>
        </w:rPr>
        <w:t>τελετουργικό ανταλλαγής</w:t>
      </w:r>
      <w:r w:rsidRPr="007F2233">
        <w:rPr>
          <w:rFonts w:ascii="GFS Didot" w:eastAsia="Calibri" w:hAnsi="GFS Didot" w:cs="Times New Roman"/>
          <w:sz w:val="24"/>
          <w:szCs w:val="24"/>
          <w:lang w:val="el-GR"/>
        </w:rPr>
        <w:t>. Ένα παζάρι του ουρανού. Αν ήθελες να κρατήσεις την αλήθεια, έπρεπε να χάσεις το χρώμα της. Αν ήθελες να κρατήσεις τη γεύση, έπρεπε να θυσιάσεις το όνομα. Κάτι έδινε. Κάτι έπαιρνε.</w:t>
      </w:r>
    </w:p>
    <w:p w14:paraId="1267DC38"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Ήταν το κόστος της μνήμης.</w:t>
      </w:r>
    </w:p>
    <w:p w14:paraId="35780E3C"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Κι εκείνος, χωρίς να το πει φωναχτά, ήξερε πως θα πλήρωνε. Γιατί είχε αρχίσει να θυμάται πράγματα που δεν έζησε. Είχε μνήμες άλλων: ενός ψάλτη, ε</w:t>
      </w:r>
      <w:r w:rsidRPr="007F2233">
        <w:rPr>
          <w:rFonts w:ascii="GFS Didot" w:eastAsia="Calibri" w:hAnsi="GFS Didot" w:cs="Times New Roman"/>
          <w:sz w:val="24"/>
          <w:szCs w:val="24"/>
          <w:lang w:val="el-GR"/>
        </w:rPr>
        <w:lastRenderedPageBreak/>
        <w:t>νός σεφ, ενός γέρου με ραδιόφωνο, μιας γυναίκας με πετσέτα που μύριζε ελιές.</w:t>
      </w:r>
    </w:p>
    <w:p w14:paraId="59C6EEFC"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Δεν ήταν δικές του.</w:t>
      </w:r>
    </w:p>
    <w:p w14:paraId="3FCB158F"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Αλλά του ανήκαν πια.</w:t>
      </w:r>
    </w:p>
    <w:p w14:paraId="6D06EAE2"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Σήκωσε το κεφάλι και κοίταξε το φεγγάρι. Αυτό δεν άλλαξε χρώμα. Ούτε μορφή. Μονάχα αναστέναξε. Ένα μακρύ, βραχνό αναφιλητό από ντομάτα.</w:t>
      </w:r>
    </w:p>
    <w:p w14:paraId="3D6DDB6F"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τότε ο Άρης είπε:</w:t>
      </w:r>
    </w:p>
    <w:p w14:paraId="3A880A91"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Θέλω να θυμάμαι. Ό,τι κι αν κοστίζει.</w:t>
      </w:r>
    </w:p>
    <w:p w14:paraId="100A1CF8"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μυρωδιά της θάλασσας χάθηκε για λίγο. Όπως όταν σβήνεις το φως και περιμένεις να συνηθίσουν τα μάτια σου.</w:t>
      </w:r>
    </w:p>
    <w:p w14:paraId="6F0603B9"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μετά, επανήλθε. Πιο βαθιά. Πιο ανθρώπινη.</w:t>
      </w:r>
    </w:p>
    <w:p w14:paraId="5B1C9709" w14:textId="61D11D3B" w:rsidR="007F0939"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Σαν θλίψη με ρίγανη.</w:t>
      </w:r>
      <w:r w:rsidR="007F0939" w:rsidRPr="007F2233">
        <w:rPr>
          <w:rFonts w:ascii="GFS Didot" w:eastAsia="Calibri" w:hAnsi="GFS Didot" w:cs="Times New Roman"/>
          <w:sz w:val="24"/>
          <w:szCs w:val="24"/>
          <w:lang w:val="el-GR"/>
        </w:rPr>
        <w:t>..</w:t>
      </w:r>
    </w:p>
    <w:p w14:paraId="72DB0BA2"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Τον βρήκε στη σκιά ενός καμένου φούρνου, εκεί κοντά στη Ροτόντα, δίπλα από κάτι ερείπια που κάποτε στέγαζαν μια ταβέρνα με το όνομα «Αστέρια της Ανατολής». Δεν έμοιαζε με μάγειρα. Έμοιαζε με σκιά παλιού τραπεζιού, με τα υπολείμματα ενός ανθρώπου που κάποτε ζύγισε πολύ περισσότερα από το βάρος του.</w:t>
      </w:r>
    </w:p>
    <w:p w14:paraId="585A3E1C"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Καθόταν σ’ ένα πεζούλι, με ένα κομμάτι ψωμί στο χέρι και το βλέμμα καρφωμένο στο τίποτα. Ένα τίποτα παχύ, γεμάτο μνήμη.</w:t>
      </w:r>
    </w:p>
    <w:p w14:paraId="190DA68B" w14:textId="6133EE4C"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sidRP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Εσείς είστε… από τη Βιβλιοθήκη; τόλμησε να ρωτήσει ο Άρης.</w:t>
      </w:r>
    </w:p>
    <w:p w14:paraId="3BBAEB54"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Ο άντρας δεν απάντησε αμέσως. Μόνο δάγκωσε λίγο το ψωμί, μάσησε αργά και είπε:</w:t>
      </w:r>
    </w:p>
    <w:p w14:paraId="0CE2BE46" w14:textId="3E8E3E1E"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Την έχασα. Εκείνη. Και τη συνταγή. Την έγραψα με δάκρυα, την έψησα με λάδι, την σερβίρισα στο κενό. Κι εκείνο τη δέχτηκε.</w:t>
      </w:r>
    </w:p>
    <w:p w14:paraId="71AA4537" w14:textId="71F1CF60"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Ποια συνταγή;</w:t>
      </w:r>
    </w:p>
    <w:p w14:paraId="2C2E3B41" w14:textId="64AD84D8"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Της απώλειας. Μια σαλάτα για νεκρούς που αγαπήθηκαν. Ή για ζωντανούς που δεν άντεξαν τη μνήμη.</w:t>
      </w:r>
    </w:p>
    <w:p w14:paraId="04A3F23A"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Άρης κάθισε δίπλα του. Οι λέξεις τού φαίνονταν πιο αληθινές από ποτέ.</w:t>
      </w:r>
    </w:p>
    <w:p w14:paraId="209044BC" w14:textId="6FCE2CC1"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Τη νύχτα εκείνη… του 1982… ήσασταν εκεί;</w:t>
      </w:r>
    </w:p>
    <w:p w14:paraId="59A99379"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σεφ ένευσε αργά.</w:t>
      </w:r>
    </w:p>
    <w:p w14:paraId="598B651E" w14:textId="5397E398"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 xml:space="preserve">Έφτιαξα τη σαλάτα για μια γυναίκα που δεν θα </w:t>
      </w:r>
      <w:proofErr w:type="spellStart"/>
      <w:r w:rsidRPr="007F2233">
        <w:rPr>
          <w:rFonts w:ascii="GFS Didot" w:eastAsia="Calibri" w:hAnsi="GFS Didot" w:cs="Times New Roman"/>
          <w:sz w:val="24"/>
          <w:szCs w:val="24"/>
          <w:lang w:val="el-GR"/>
        </w:rPr>
        <w:t>ξαναγεύομαι</w:t>
      </w:r>
      <w:proofErr w:type="spellEnd"/>
      <w:r w:rsidRPr="007F2233">
        <w:rPr>
          <w:rFonts w:ascii="GFS Didot" w:eastAsia="Calibri" w:hAnsi="GFS Didot" w:cs="Times New Roman"/>
          <w:sz w:val="24"/>
          <w:szCs w:val="24"/>
          <w:lang w:val="el-GR"/>
        </w:rPr>
        <w:t>. Ήθελα να την κρατήσω ζωντανή μέσα μου. Αλλά κάτι πήγε στραβά. Ο ουρανός την πήρε. Και την έκανε φεγγάρι. Ντομάτα. Μνήμη. Δεν ξέρω.</w:t>
      </w:r>
    </w:p>
    <w:p w14:paraId="53B319C5" w14:textId="05032540"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Τη φάγατε;</w:t>
      </w:r>
    </w:p>
    <w:p w14:paraId="18F08DA9" w14:textId="64B8B25C"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Όχι. Ήπια μόνο το λάδι. Ήταν πικρό. Μοσχοβολούσε παρελθόν.</w:t>
      </w:r>
    </w:p>
    <w:p w14:paraId="5F773FDE"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Άρης δάκρυσε. Δεν ήξερε γιατί. Δεν είχε αγαπήσει καμία γυναίκα τόσο. Ίσως γιατί είχε μόλις θυμηθεί έναν πόνο που δεν ήταν δικός του.</w:t>
      </w:r>
    </w:p>
    <w:p w14:paraId="7CDA1FAE" w14:textId="1C9F5069"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Και το φεγγάρι;</w:t>
      </w:r>
    </w:p>
    <w:p w14:paraId="56FE55F6" w14:textId="26DC8F95"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 xml:space="preserve">Δεν το είδα. Ήμουν στην κουζίνα. Αλλά άκουσα τους άλλους να σωπαίνουν. Ήταν η μόνη φορά που </w:t>
      </w:r>
      <w:r w:rsidRPr="007F2233">
        <w:rPr>
          <w:rFonts w:ascii="GFS Didot" w:eastAsia="Calibri" w:hAnsi="GFS Didot" w:cs="Times New Roman"/>
          <w:sz w:val="24"/>
          <w:szCs w:val="24"/>
          <w:lang w:val="el-GR"/>
        </w:rPr>
        <w:lastRenderedPageBreak/>
        <w:t>ένα γεμάτο μπαρ δεν έκανε ούτε ήχο. Μόνο κουταλάκια να πέφτουν. Και μετά… τίποτα.</w:t>
      </w:r>
    </w:p>
    <w:p w14:paraId="7634B307" w14:textId="3EBBAD0C"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Τι έγινε στη σαλάτα;</w:t>
      </w:r>
    </w:p>
    <w:p w14:paraId="48D04EA1" w14:textId="77777777" w:rsidR="009B37E7"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σεφ έβγαλε ένα μικρό χαρτί απ’ την τσέπη του. Ήταν βρεγμένο, ξεθωριασμένο, τσακισμένο.</w:t>
      </w:r>
      <w:r w:rsidRPr="007F2233">
        <w:rPr>
          <w:rFonts w:ascii="GFS Didot" w:eastAsia="Calibri" w:hAnsi="GFS Didot" w:cs="Times New Roman"/>
          <w:sz w:val="24"/>
          <w:szCs w:val="24"/>
          <w:lang w:val="el-GR"/>
        </w:rPr>
        <w:br/>
        <w:t>Έγραφε:</w:t>
      </w:r>
    </w:p>
    <w:p w14:paraId="095B2E9B" w14:textId="77777777" w:rsidR="009B37E7"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Σαλάτα Μνήμης</w:t>
      </w:r>
    </w:p>
    <w:p w14:paraId="57D0176F" w14:textId="77777777" w:rsidR="009B37E7"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1 ντομάτα ώριμη</w:t>
      </w:r>
    </w:p>
    <w:p w14:paraId="416A917A" w14:textId="77777777" w:rsidR="009B37E7"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1 μνήμη θρυμματισμένη</w:t>
      </w:r>
    </w:p>
    <w:p w14:paraId="7CCEB921" w14:textId="77777777" w:rsidR="009B37E7"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λίγη θλίψη</w:t>
      </w:r>
    </w:p>
    <w:p w14:paraId="7F83DA8F" w14:textId="77777777" w:rsidR="009B37E7"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ελαιόλαδο – κατά προτίμηση από παλιό λιοτρίβι</w:t>
      </w:r>
    </w:p>
    <w:p w14:paraId="25AC820D" w14:textId="77777777" w:rsidR="009B37E7"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αλάτι – αν υπάρχει</w:t>
      </w:r>
    </w:p>
    <w:p w14:paraId="48824458" w14:textId="2D5B6132" w:rsidR="006B0DF8" w:rsidRPr="007F2233" w:rsidRDefault="006B0DF8" w:rsidP="004854A2">
      <w:pPr>
        <w:spacing w:after="120" w:line="288" w:lineRule="exact"/>
        <w:jc w:val="both"/>
        <w:rPr>
          <w:rFonts w:ascii="GFS Didot" w:eastAsia="Calibri" w:hAnsi="GFS Didot" w:cs="Times New Roman"/>
          <w:sz w:val="24"/>
          <w:szCs w:val="24"/>
          <w:lang w:val="el-GR"/>
        </w:rPr>
      </w:pPr>
      <w:proofErr w:type="spellStart"/>
      <w:r w:rsidRPr="007F2233">
        <w:rPr>
          <w:rFonts w:ascii="GFS Didot" w:eastAsia="Calibri" w:hAnsi="GFS Didot" w:cs="Times New Roman"/>
          <w:bCs/>
          <w:sz w:val="24"/>
          <w:szCs w:val="24"/>
          <w:lang w:val="el-GR"/>
        </w:rPr>
        <w:t>Σερβίρεται</w:t>
      </w:r>
      <w:proofErr w:type="spellEnd"/>
      <w:r w:rsidRPr="007F2233">
        <w:rPr>
          <w:rFonts w:ascii="GFS Didot" w:eastAsia="Calibri" w:hAnsi="GFS Didot" w:cs="Times New Roman"/>
          <w:bCs/>
          <w:sz w:val="24"/>
          <w:szCs w:val="24"/>
          <w:lang w:val="el-GR"/>
        </w:rPr>
        <w:t xml:space="preserve"> πριν ξεχάσεις. Δεν καταναλώνεται δεύτερη φορά.</w:t>
      </w:r>
    </w:p>
    <w:p w14:paraId="7714AA16" w14:textId="40EA69D8" w:rsidR="009B37E7"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Δεν είναι γεύμα, είπε ο σεφ. – Είναι λειτουργία.</w:t>
      </w:r>
    </w:p>
    <w:p w14:paraId="7DA8CD8A" w14:textId="77777777" w:rsidR="009B37E7"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Αν τη φας, θρηνείς. Αν δεν τη φας, θυμάσαι. Δεν μπορείς και τα δύο.</w:t>
      </w:r>
    </w:p>
    <w:p w14:paraId="70C5314D" w14:textId="7BEB5E0E" w:rsidR="009B37E7"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Και εσείς; Τι διαλέξατε;</w:t>
      </w:r>
    </w:p>
    <w:p w14:paraId="4A076734" w14:textId="77777777" w:rsidR="009B37E7"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άνδρας τον κοίταξε βαθιά.</w:t>
      </w:r>
    </w:p>
    <w:p w14:paraId="6535C54E" w14:textId="0F843015" w:rsidR="009B37E7"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Εγώ την έφτιαξα. Κι αυτό ήταν αρκετό για να μη με ξεχάσει εκείνη.</w:t>
      </w:r>
    </w:p>
    <w:p w14:paraId="1745ADA3" w14:textId="77777777" w:rsidR="009B37E7"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Έπειτα χαμογέλασε.</w:t>
      </w:r>
    </w:p>
    <w:p w14:paraId="13DB5A94" w14:textId="5D3545CE"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Αλλά τώρα είμαι απλώς μια παλιά γεύση. Δεν μου ανήκω πια.</w:t>
      </w:r>
    </w:p>
    <w:p w14:paraId="612EACB7" w14:textId="77777777" w:rsidR="005D2142"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Ο Άρης σήκωσε το βλέμμα προς το φεγγάρι. Είχε αρχίσει να παίρνει εκείνο το κοκκινωπό χρώμα των Ιουλιανών αυγών.</w:t>
      </w:r>
    </w:p>
    <w:p w14:paraId="56A4D739" w14:textId="5FC3E82B"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Όποιος θυμάται, γίνεται συνταγή, είπε ο σεφ. – Εσύ είσαι έτοιμος να μαγειρευτείς;</w:t>
      </w:r>
    </w:p>
    <w:p w14:paraId="0CE19162"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Άρης δεν απάντησε.</w:t>
      </w:r>
    </w:p>
    <w:p w14:paraId="58F67FC6" w14:textId="416337E8" w:rsidR="007F0939" w:rsidRPr="009B37E7"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φεγγάρι τον κοιτούσε ήδη.</w:t>
      </w:r>
      <w:r w:rsidR="007F0939" w:rsidRPr="007F2233">
        <w:rPr>
          <w:rFonts w:ascii="GFS Didot" w:eastAsia="Calibri" w:hAnsi="GFS Didot" w:cs="Times New Roman"/>
          <w:sz w:val="24"/>
          <w:szCs w:val="24"/>
          <w:lang w:val="el-GR"/>
        </w:rPr>
        <w:t>..</w:t>
      </w:r>
    </w:p>
    <w:p w14:paraId="0390A999"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Την τελευταία νύχτα του Ιούλη, η Οδός </w:t>
      </w:r>
      <w:proofErr w:type="spellStart"/>
      <w:r w:rsidRPr="007F2233">
        <w:rPr>
          <w:rFonts w:ascii="GFS Didot" w:eastAsia="Calibri" w:hAnsi="GFS Didot" w:cs="Times New Roman"/>
          <w:sz w:val="24"/>
          <w:szCs w:val="24"/>
          <w:lang w:val="el-GR"/>
        </w:rPr>
        <w:t>Ανθέων</w:t>
      </w:r>
      <w:proofErr w:type="spellEnd"/>
      <w:r w:rsidRPr="007F2233">
        <w:rPr>
          <w:rFonts w:ascii="GFS Didot" w:eastAsia="Calibri" w:hAnsi="GFS Didot" w:cs="Times New Roman"/>
          <w:sz w:val="24"/>
          <w:szCs w:val="24"/>
          <w:lang w:val="el-GR"/>
        </w:rPr>
        <w:t xml:space="preserve"> έμοιαζε ήσυχη, σχεδόν εγκαταλελειμμένη. Αλλά ήταν γεμάτη. Από σιωπές.</w:t>
      </w:r>
    </w:p>
    <w:p w14:paraId="5FC6FDD0"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Άρης κατέβηκε τα σκαλιά του σπιτιού του φορώντας το λευκό πουκάμισο του πατέρα του. Μύριζε ακόμη καπνό, παλιά μελάνη και κάτι από κρασί που δεν είχε πιει ποτέ. Στο χέρι κρατούσε μια σαλάτα. Την είχε φτιάξει με τα υλικά του σεφ. Δεν είχε αγγουράκι – το ξέχασε. Ή ίσως απλώς το αρνήθηκε.</w:t>
      </w:r>
    </w:p>
    <w:p w14:paraId="70040D58"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Περπατούσε αργά, σαν να ακολουθούσε τελετουργική πομπή. Όμως ήταν μόνος του.</w:t>
      </w:r>
    </w:p>
    <w:p w14:paraId="6680E1AD"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Ή τουλάχιστον έτσι νόμιζε.</w:t>
      </w:r>
    </w:p>
    <w:p w14:paraId="795E9BA9"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Όσο πλησίαζε προς το μπαρ δίπλα στον Λευκό Πύργο, το «Μπαρ της Ντομάτας», παρατηρούσε. Στις εισόδους των πολυκατοικιών στεκόντουσαν πρόσωπα που ήξερε από αλλού.</w:t>
      </w:r>
    </w:p>
    <w:p w14:paraId="2AA90E7A" w14:textId="77777777" w:rsidR="009B37E7"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Ο </w:t>
      </w:r>
      <w:proofErr w:type="spellStart"/>
      <w:r w:rsidRPr="007F2233">
        <w:rPr>
          <w:rFonts w:ascii="GFS Didot" w:eastAsia="Calibri" w:hAnsi="GFS Didot" w:cs="Times New Roman"/>
          <w:sz w:val="24"/>
          <w:szCs w:val="24"/>
          <w:lang w:val="el-GR"/>
        </w:rPr>
        <w:t>μπουλουκτσής</w:t>
      </w:r>
      <w:proofErr w:type="spellEnd"/>
      <w:r w:rsidRPr="007F2233">
        <w:rPr>
          <w:rFonts w:ascii="GFS Didot" w:eastAsia="Calibri" w:hAnsi="GFS Didot" w:cs="Times New Roman"/>
          <w:sz w:val="24"/>
          <w:szCs w:val="24"/>
          <w:lang w:val="el-GR"/>
        </w:rPr>
        <w:t xml:space="preserve"> με το ραδιόφωνο, που μουρμούριζε φράσεις από παλιές παραστάσεις.</w:t>
      </w:r>
    </w:p>
    <w:p w14:paraId="49DD8F57" w14:textId="77777777" w:rsidR="009B37E7"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Ο ψάλτης με το βλέμμα στο πλάι, σαν να άκουγε τον εαυτό του από μαγνητοταινία.</w:t>
      </w:r>
    </w:p>
    <w:p w14:paraId="13E7C3BF" w14:textId="77777777" w:rsidR="009B37E7"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γυναίκα με τη γεύση που της είχε σβηστεί.</w:t>
      </w:r>
      <w:r w:rsidRPr="007F2233">
        <w:rPr>
          <w:rFonts w:ascii="GFS Didot" w:eastAsia="Calibri" w:hAnsi="GFS Didot" w:cs="Times New Roman"/>
          <w:sz w:val="24"/>
          <w:szCs w:val="24"/>
          <w:lang w:val="el-GR"/>
        </w:rPr>
        <w:br/>
        <w:t>Ένα ζευγάρι που έμοιαζε να είχε βγει από παλιά ασπρόμαυρη φωτογραφία.</w:t>
      </w:r>
    </w:p>
    <w:p w14:paraId="3D869F3A" w14:textId="0EA2BADF"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ο μάγειρας, καθισμένος στην άκρη ενός παλιού τραπεζιού, έτοιμος να σερβίρει.</w:t>
      </w:r>
    </w:p>
    <w:p w14:paraId="70973F39"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Όλοι τους κοιτούσαν προς τη θάλασσα. Όλοι τους περίμεναν.</w:t>
      </w:r>
    </w:p>
    <w:p w14:paraId="75614EA9"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Όταν ο Άρης έφτασε, δεν είπε τίποτα. Άφησε τη σαλάτα στο τραπέζι, δίπλα σ’ ένα άδειο ποτήρι κονιάκ. Κάθισε στην καρέκλα που φαινόταν να τον περίμενε.</w:t>
      </w:r>
    </w:p>
    <w:p w14:paraId="3113AB65"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φεγγάρι ανέβαινε. Αργά. Απείθαρχο. Ήταν κόκκινο. Ήταν ντομάτα. Ήταν κάτι πέρα από χρώμα.</w:t>
      </w:r>
    </w:p>
    <w:p w14:paraId="5AA32139"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Κι η θάλασσα… σιωπηλή. Χωρίς κύμα. Χωρίς ψίθυρο. Σαν να κράταγε την ανάσα της.</w:t>
      </w:r>
    </w:p>
    <w:p w14:paraId="3F3E7840"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Κανείς δεν μιλούσε.</w:t>
      </w:r>
    </w:p>
    <w:p w14:paraId="5A980258"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Ούτε οι ζωντανοί. Ούτε οι άλλοι.</w:t>
      </w:r>
    </w:p>
    <w:p w14:paraId="149ED4AB"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Γιατί κάτι </w:t>
      </w:r>
      <w:r w:rsidRPr="007F2233">
        <w:rPr>
          <w:rFonts w:ascii="GFS Didot" w:eastAsia="Calibri" w:hAnsi="GFS Didot" w:cs="Times New Roman"/>
          <w:bCs/>
          <w:sz w:val="24"/>
          <w:szCs w:val="24"/>
          <w:lang w:val="el-GR"/>
        </w:rPr>
        <w:t>είχε αρχίσει</w:t>
      </w:r>
      <w:r w:rsidRPr="007F2233">
        <w:rPr>
          <w:rFonts w:ascii="GFS Didot" w:eastAsia="Calibri" w:hAnsi="GFS Didot" w:cs="Times New Roman"/>
          <w:sz w:val="24"/>
          <w:szCs w:val="24"/>
          <w:lang w:val="el-GR"/>
        </w:rPr>
        <w:t xml:space="preserve">. Ή ίσως είχε τελειώσει. Η νύχτα δεν έμοιαζε με νύχτα. Έμοιαζε με πάπυρο που ξεδιπλωνόταν αργά, για τελευταία φορά. </w:t>
      </w:r>
      <w:r w:rsidR="005D2142" w:rsidRPr="007F2233">
        <w:rPr>
          <w:rFonts w:ascii="GFS Didot" w:eastAsia="Calibri" w:hAnsi="GFS Didot" w:cs="Times New Roman"/>
          <w:sz w:val="24"/>
          <w:szCs w:val="24"/>
          <w:lang w:val="el-GR"/>
        </w:rPr>
        <w:t>Γ</w:t>
      </w:r>
      <w:r w:rsidRPr="007F2233">
        <w:rPr>
          <w:rFonts w:ascii="GFS Didot" w:eastAsia="Calibri" w:hAnsi="GFS Didot" w:cs="Times New Roman"/>
          <w:sz w:val="24"/>
          <w:szCs w:val="24"/>
          <w:lang w:val="el-GR"/>
        </w:rPr>
        <w:t>ια να χαθεί.</w:t>
      </w:r>
    </w:p>
    <w:p w14:paraId="2C5170C6"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τότε ακούστηκε η φωνή του Κάρολου. Ούτε από στόμα, ούτε από μεγάφωνο. Ήταν φωνή που διαπέρασε την ατμόσφαιρα:</w:t>
      </w:r>
    </w:p>
    <w:p w14:paraId="4B602ECD" w14:textId="56FDB5EB"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Ήρθε η ώρα. Όποιος θέλει, ας θυμηθεί. Όποιος φοβάται, ας κοιμηθεί.</w:t>
      </w:r>
    </w:p>
    <w:p w14:paraId="43F04444"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Άρης σηκώθηκε. Το βλέμμα του καρφωμένο στο φεγγάρι. Το χέρι του πήγε στη σαλάτα. Μια μπουκιά. Χωρίς λάδι. Χωρίς αλάτι.</w:t>
      </w:r>
    </w:p>
    <w:p w14:paraId="7377BDB7"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τότε…</w:t>
      </w:r>
      <w:r w:rsidRPr="007F2233">
        <w:rPr>
          <w:rFonts w:ascii="GFS Didot" w:eastAsia="Calibri" w:hAnsi="GFS Didot" w:cs="Times New Roman"/>
          <w:bCs/>
          <w:sz w:val="24"/>
          <w:szCs w:val="24"/>
          <w:lang w:val="el-GR"/>
        </w:rPr>
        <w:t>είδε.</w:t>
      </w:r>
    </w:p>
    <w:p w14:paraId="53B60D97"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Είδε </w:t>
      </w:r>
      <w:r w:rsidRPr="007F2233">
        <w:rPr>
          <w:rFonts w:ascii="GFS Didot" w:eastAsia="Calibri" w:hAnsi="GFS Didot" w:cs="Times New Roman"/>
          <w:bCs/>
          <w:sz w:val="24"/>
          <w:szCs w:val="24"/>
          <w:lang w:val="el-GR"/>
        </w:rPr>
        <w:t>όλα</w:t>
      </w:r>
      <w:r w:rsidRPr="007F2233">
        <w:rPr>
          <w:rFonts w:ascii="GFS Didot" w:eastAsia="Calibri" w:hAnsi="GFS Didot" w:cs="Times New Roman"/>
          <w:sz w:val="24"/>
          <w:szCs w:val="24"/>
          <w:lang w:val="el-GR"/>
        </w:rPr>
        <w:t xml:space="preserve"> τα πρόσωπα. Όλες τις νύχτες. Όλα τα τραπέζια της Οδού </w:t>
      </w:r>
      <w:proofErr w:type="spellStart"/>
      <w:r w:rsidRPr="007F2233">
        <w:rPr>
          <w:rFonts w:ascii="GFS Didot" w:eastAsia="Calibri" w:hAnsi="GFS Didot" w:cs="Times New Roman"/>
          <w:sz w:val="24"/>
          <w:szCs w:val="24"/>
          <w:lang w:val="el-GR"/>
        </w:rPr>
        <w:t>Ανθέων</w:t>
      </w:r>
      <w:proofErr w:type="spellEnd"/>
      <w:r w:rsidRPr="007F2233">
        <w:rPr>
          <w:rFonts w:ascii="GFS Didot" w:eastAsia="Calibri" w:hAnsi="GFS Didot" w:cs="Times New Roman"/>
          <w:sz w:val="24"/>
          <w:szCs w:val="24"/>
          <w:lang w:val="el-GR"/>
        </w:rPr>
        <w:t xml:space="preserve">. Ένα παζλ με κομμάτια που δεν έμοιαζαν, αλλά τώρα </w:t>
      </w:r>
      <w:proofErr w:type="spellStart"/>
      <w:r w:rsidRPr="007F2233">
        <w:rPr>
          <w:rFonts w:ascii="GFS Didot" w:eastAsia="Calibri" w:hAnsi="GFS Didot" w:cs="Times New Roman"/>
          <w:sz w:val="24"/>
          <w:szCs w:val="24"/>
          <w:lang w:val="el-GR"/>
        </w:rPr>
        <w:t>κουμπώναν</w:t>
      </w:r>
      <w:proofErr w:type="spellEnd"/>
      <w:r w:rsidRPr="007F2233">
        <w:rPr>
          <w:rFonts w:ascii="GFS Didot" w:eastAsia="Calibri" w:hAnsi="GFS Didot" w:cs="Times New Roman"/>
          <w:sz w:val="24"/>
          <w:szCs w:val="24"/>
          <w:lang w:val="el-GR"/>
        </w:rPr>
        <w:t xml:space="preserve"> μεταξύ τους. Όλες οι ιστορίες είχαν συμβεί το ίδιο βράδυ. Όλες οι αφηγήσεις ήταν παραλλαγές του ίδιου πένθους. Όλοι οι ήρωες είχαν φάει κάτι που τους μετέτρεψε σε </w:t>
      </w:r>
      <w:r w:rsidRPr="007F2233">
        <w:rPr>
          <w:rFonts w:ascii="GFS Didot" w:eastAsia="Calibri" w:hAnsi="GFS Didot" w:cs="Times New Roman"/>
          <w:bCs/>
          <w:sz w:val="24"/>
          <w:szCs w:val="24"/>
          <w:lang w:val="el-GR"/>
        </w:rPr>
        <w:t>ιστορία</w:t>
      </w:r>
      <w:r w:rsidRPr="007F2233">
        <w:rPr>
          <w:rFonts w:ascii="GFS Didot" w:eastAsia="Calibri" w:hAnsi="GFS Didot" w:cs="Times New Roman"/>
          <w:sz w:val="24"/>
          <w:szCs w:val="24"/>
          <w:lang w:val="el-GR"/>
        </w:rPr>
        <w:t>.</w:t>
      </w:r>
    </w:p>
    <w:p w14:paraId="0A343A4B"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τώρα κοιτούσαν εκείνον.</w:t>
      </w:r>
    </w:p>
    <w:p w14:paraId="10ACF9F5"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Άρης κατάλαβε: δεν ήταν πλέον αναγνώστης.</w:t>
      </w:r>
    </w:p>
    <w:p w14:paraId="6786DFEB" w14:textId="5E38DA27" w:rsidR="007F0939" w:rsidRPr="009B37E7"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Ήταν συγγραφέας.</w:t>
      </w:r>
    </w:p>
    <w:p w14:paraId="3C49297E"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φεγγάρι είχε ανέβει ψηλά.</w:t>
      </w:r>
      <w:r w:rsidR="007F0939" w:rsidRPr="007F2233">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Δεν ήταν πια κόκκινο.</w:t>
      </w:r>
      <w:r w:rsidR="007F0939" w:rsidRPr="007F2233">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Δεν ήταν τίποτα.</w:t>
      </w:r>
    </w:p>
    <w:p w14:paraId="5DC9888F"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Είχε μείνει μια σκιά εκεί όπου πριν λίγο υπήρχε κάτι. Όλοι κοιτούσαν το κενό. Κι όμως, στα μάτια τους υπήρχε πλήρωση. Το βλέμμα του ανθρώπου που μόλις θυμήθηκε το τέλος και συνειδητοποίησε ότι δεν είχε ποτέ αρχή.</w:t>
      </w:r>
    </w:p>
    <w:p w14:paraId="1788C239"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Ο Άρης έστεκε μόνος πια. Οι καρέκλες ήταν άδειες. Το τραπέζι καθαρό. Η σαλάτα είχε εξαφανιστεί, αλλά κανείς δεν την είχε φάει. Ίσως να είχε καταναλωθεί από το ίδιο το γεγονός.</w:t>
      </w:r>
    </w:p>
    <w:p w14:paraId="748FCA3D"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lastRenderedPageBreak/>
        <w:t xml:space="preserve">Ένιωσε ανάλαφρος. </w:t>
      </w:r>
      <w:r w:rsidR="007F0939" w:rsidRPr="007F2233">
        <w:rPr>
          <w:rFonts w:ascii="GFS Didot" w:eastAsia="Calibri" w:hAnsi="GFS Didot" w:cs="Times New Roman"/>
          <w:sz w:val="24"/>
          <w:szCs w:val="24"/>
          <w:lang w:val="el-GR"/>
        </w:rPr>
        <w:t>Γι</w:t>
      </w:r>
      <w:r w:rsidRPr="007F2233">
        <w:rPr>
          <w:rFonts w:ascii="GFS Didot" w:eastAsia="Calibri" w:hAnsi="GFS Didot" w:cs="Times New Roman"/>
          <w:sz w:val="24"/>
          <w:szCs w:val="24"/>
          <w:lang w:val="el-GR"/>
        </w:rPr>
        <w:t xml:space="preserve">ατί </w:t>
      </w:r>
      <w:r w:rsidRPr="007F2233">
        <w:rPr>
          <w:rFonts w:ascii="GFS Didot" w:eastAsia="Calibri" w:hAnsi="GFS Didot" w:cs="Times New Roman"/>
          <w:bCs/>
          <w:sz w:val="24"/>
          <w:szCs w:val="24"/>
          <w:lang w:val="el-GR"/>
        </w:rPr>
        <w:t>είχε ξεχαστεί</w:t>
      </w:r>
      <w:r w:rsidRPr="007F2233">
        <w:rPr>
          <w:rFonts w:ascii="GFS Didot" w:eastAsia="Calibri" w:hAnsi="GFS Didot" w:cs="Times New Roman"/>
          <w:sz w:val="24"/>
          <w:szCs w:val="24"/>
          <w:lang w:val="el-GR"/>
        </w:rPr>
        <w:t>.</w:t>
      </w:r>
    </w:p>
    <w:p w14:paraId="4B4E7594"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Το σώμα του υπήρχε ακόμη, όμως η μνήμη του είχε χαραχθεί αλλού</w:t>
      </w:r>
      <w:r w:rsidR="007F0939" w:rsidRPr="007F2233">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στα ράφια κάποιου βιβλιοπωλείου, στις σελίδες ενός βιβλίου που κανείς δεν θυμόταν να έγραψε.</w:t>
      </w:r>
    </w:p>
    <w:p w14:paraId="1C018C81"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Θεσσαλονίκη συνέχισε να υπάρχει.</w:t>
      </w:r>
    </w:p>
    <w:p w14:paraId="0277ED42"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Η θάλασσα… όχι πια σαλάτα.</w:t>
      </w:r>
    </w:p>
    <w:p w14:paraId="4DD5BFE3"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Ένα παιδί πέρασε με πατίνι μπροστά απ’ το μπαρ.</w:t>
      </w:r>
    </w:p>
    <w:p w14:paraId="1C2F492D" w14:textId="79AEAEE1"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Μπαμπά, τι είναι αυτό το μαγαζί;</w:t>
      </w:r>
    </w:p>
    <w:p w14:paraId="5D17086E" w14:textId="3D77F835"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Δεν θυμάμαι, αγόρι μου. Κάτι με κρασί, νομίζω.</w:t>
      </w:r>
    </w:p>
    <w:p w14:paraId="57AB4FEE"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πιο κάτω, ένα ηλικιωμένο ζευγάρι κοίταζε το φεγγάρι.</w:t>
      </w:r>
    </w:p>
    <w:p w14:paraId="622653D9" w14:textId="399EBC26"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–Μου φαίνεται πιο λευκό σήμερα, είπε η γυναίκα.</w:t>
      </w:r>
    </w:p>
    <w:p w14:paraId="736B855E" w14:textId="19A4D3E6"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–Ίσως να είναι η πρώτη φορά που είναι απλώς φεγγάρι, απάντησε εκείνος.</w:t>
      </w:r>
    </w:p>
    <w:p w14:paraId="7EE869AC"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Στην οδό Αριστοτέλους, σε ένα παλιό βιβλιοπωλείο που δεν πουλούσε πια τίποτα, στην προθήκη εμφανίστηκε ένα βιβλίο. Το εξώφυλλο απλό, ξεθωριασμένο, με ένα σχέδιο που θύμιζε ντομάτα σε φεγγάρι.</w:t>
      </w:r>
    </w:p>
    <w:p w14:paraId="72F5AFAF" w14:textId="77777777" w:rsidR="009B37E7"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Τίτλος:</w:t>
      </w:r>
    </w:p>
    <w:p w14:paraId="562F7FD7" w14:textId="77777777" w:rsidR="009B37E7"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«Ο Άνθρωπος που Ήταν Ντομάτα»</w:t>
      </w:r>
    </w:p>
    <w:p w14:paraId="16D07F82" w14:textId="592E0981" w:rsidR="009B37E7"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Συγγραφέας: </w:t>
      </w:r>
      <w:r w:rsidRPr="007F2233">
        <w:rPr>
          <w:rFonts w:ascii="GFS Didot" w:eastAsia="Calibri" w:hAnsi="GFS Didot" w:cs="Times New Roman"/>
          <w:i/>
          <w:iCs/>
          <w:sz w:val="24"/>
          <w:szCs w:val="24"/>
          <w:lang w:val="el-GR"/>
        </w:rPr>
        <w:t xml:space="preserve">Άρης </w:t>
      </w:r>
      <w:proofErr w:type="spellStart"/>
      <w:r w:rsidRPr="007F2233">
        <w:rPr>
          <w:rFonts w:ascii="GFS Didot" w:eastAsia="Calibri" w:hAnsi="GFS Didot" w:cs="Times New Roman"/>
          <w:i/>
          <w:iCs/>
          <w:sz w:val="24"/>
          <w:szCs w:val="24"/>
          <w:lang w:val="el-GR"/>
        </w:rPr>
        <w:t>Ανθέων</w:t>
      </w:r>
      <w:proofErr w:type="spellEnd"/>
    </w:p>
    <w:p w14:paraId="474DB6F7" w14:textId="7C81B382"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Κανείς δεν ήξερε ποιος ήταν. Ούτε πότε το έγραψε. Το βιβλίο δεν είχε εκδοτικό οίκο. Δεν είχε </w:t>
      </w:r>
      <w:r w:rsidRPr="007F2233">
        <w:rPr>
          <w:rFonts w:ascii="GFS Didot" w:eastAsia="Calibri" w:hAnsi="GFS Didot" w:cs="Times New Roman"/>
          <w:sz w:val="24"/>
          <w:szCs w:val="24"/>
          <w:lang w:val="el-GR"/>
        </w:rPr>
        <w:lastRenderedPageBreak/>
        <w:t>ISBN. Κανένας δεν θυμόταν να το αγόρασε. Αλλά κάθε φορά που κάποιος το διάβαζε, ένιωθε περίεργα. Όπως όταν ξαφνικά θυμάσαι τη γεύση μιας παλιάς σαλάτας — με φέτα, ρίγανη και κάτι που δεν μπορείς να προσδιορίσεις.</w:t>
      </w:r>
    </w:p>
    <w:p w14:paraId="0B70FA4D"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Μια σκιά πέρασε από τον Λευκό Πύργο.</w:t>
      </w:r>
    </w:p>
    <w:p w14:paraId="083F03EA"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Κάποιος έψαχνε τον μπάρμαν.</w:t>
      </w:r>
    </w:p>
    <w:p w14:paraId="7485D45D"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Αλλά το μπαρ είχε γίνει βιβλιοθήκη.</w:t>
      </w:r>
    </w:p>
    <w:p w14:paraId="7B25DF09" w14:textId="77777777" w:rsidR="009B37E7"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το φεγγάρι…</w:t>
      </w:r>
    </w:p>
    <w:p w14:paraId="176F3DDE" w14:textId="77777777" w:rsidR="009B37E7"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Επέστρεψε στη θέση του, καθαρό.</w:t>
      </w:r>
    </w:p>
    <w:p w14:paraId="4D30E201" w14:textId="17970388"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 xml:space="preserve">Έτοιμο να ξαναγίνει μνήμη, όταν κάποιος </w:t>
      </w:r>
      <w:proofErr w:type="spellStart"/>
      <w:r w:rsidRPr="007F2233">
        <w:rPr>
          <w:rFonts w:ascii="GFS Didot" w:eastAsia="Calibri" w:hAnsi="GFS Didot" w:cs="Times New Roman"/>
          <w:sz w:val="24"/>
          <w:szCs w:val="24"/>
          <w:lang w:val="el-GR"/>
        </w:rPr>
        <w:t>ξαναπει</w:t>
      </w:r>
      <w:proofErr w:type="spellEnd"/>
      <w:r w:rsidRPr="007F2233">
        <w:rPr>
          <w:rFonts w:ascii="GFS Didot" w:eastAsia="Calibri" w:hAnsi="GFS Didot" w:cs="Times New Roman"/>
          <w:sz w:val="24"/>
          <w:szCs w:val="24"/>
          <w:lang w:val="el-GR"/>
        </w:rPr>
        <w:t>:</w:t>
      </w:r>
    </w:p>
    <w:p w14:paraId="675B21B1" w14:textId="3E79D681"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w:t>
      </w:r>
      <w:r w:rsidR="008234A7">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Θυμάσαι τότε, το ’82; Που το φεγγάρι έγινε ντομάτα;</w:t>
      </w:r>
    </w:p>
    <w:p w14:paraId="2E2881A2"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r w:rsidRPr="007F2233">
        <w:rPr>
          <w:rFonts w:ascii="GFS Didot" w:eastAsia="Calibri" w:hAnsi="GFS Didot" w:cs="Times New Roman"/>
          <w:sz w:val="24"/>
          <w:szCs w:val="24"/>
          <w:lang w:val="el-GR"/>
        </w:rPr>
        <w:t>Και τότε, για μια στιγμή, η θάλασσα…</w:t>
      </w:r>
      <w:r w:rsidR="007F0939" w:rsidRPr="007F2233">
        <w:rPr>
          <w:rFonts w:ascii="GFS Didot" w:eastAsia="Calibri" w:hAnsi="GFS Didot" w:cs="Times New Roman"/>
          <w:sz w:val="24"/>
          <w:szCs w:val="24"/>
          <w:lang w:val="el-GR"/>
        </w:rPr>
        <w:t xml:space="preserve"> </w:t>
      </w:r>
      <w:r w:rsidRPr="007F2233">
        <w:rPr>
          <w:rFonts w:ascii="GFS Didot" w:eastAsia="Calibri" w:hAnsi="GFS Didot" w:cs="Times New Roman"/>
          <w:sz w:val="24"/>
          <w:szCs w:val="24"/>
          <w:lang w:val="el-GR"/>
        </w:rPr>
        <w:t>μυρίζει σαλάτα.</w:t>
      </w:r>
    </w:p>
    <w:p w14:paraId="6301E0C4" w14:textId="77777777" w:rsidR="006B0DF8" w:rsidRPr="007F2233" w:rsidRDefault="006B0DF8" w:rsidP="004854A2">
      <w:pPr>
        <w:spacing w:after="120" w:line="288" w:lineRule="exact"/>
        <w:jc w:val="both"/>
        <w:rPr>
          <w:rFonts w:ascii="GFS Didot" w:eastAsia="Calibri" w:hAnsi="GFS Didot" w:cs="Times New Roman"/>
          <w:sz w:val="24"/>
          <w:szCs w:val="24"/>
          <w:lang w:val="el-GR"/>
        </w:rPr>
      </w:pPr>
    </w:p>
    <w:p w14:paraId="5A18B2E4" w14:textId="77777777" w:rsidR="007F0939" w:rsidRPr="007F2233" w:rsidRDefault="007F0939" w:rsidP="004854A2">
      <w:pPr>
        <w:spacing w:after="120" w:line="288" w:lineRule="exact"/>
        <w:jc w:val="both"/>
        <w:rPr>
          <w:rFonts w:ascii="GFS Didot" w:eastAsia="Calibri" w:hAnsi="GFS Didot" w:cs="Times New Roman"/>
          <w:bCs/>
          <w:sz w:val="24"/>
          <w:szCs w:val="24"/>
          <w:lang w:val="el-GR"/>
        </w:rPr>
      </w:pPr>
    </w:p>
    <w:p w14:paraId="0093C00E" w14:textId="77777777" w:rsidR="006B0DF8" w:rsidRPr="007F2233" w:rsidRDefault="007F0939" w:rsidP="009B37E7">
      <w:pPr>
        <w:spacing w:after="120" w:line="288" w:lineRule="exact"/>
        <w:jc w:val="center"/>
        <w:rPr>
          <w:rFonts w:ascii="GFS Didot" w:eastAsia="Calibri" w:hAnsi="GFS Didot" w:cs="Times New Roman"/>
          <w:sz w:val="24"/>
          <w:szCs w:val="24"/>
          <w:lang w:val="el-GR"/>
        </w:rPr>
      </w:pPr>
      <w:r w:rsidRPr="007F2233">
        <w:rPr>
          <w:rFonts w:ascii="GFS Didot" w:eastAsia="Calibri" w:hAnsi="GFS Didot" w:cs="Times New Roman"/>
          <w:bCs/>
          <w:sz w:val="24"/>
          <w:szCs w:val="24"/>
          <w:lang w:val="el-GR"/>
        </w:rPr>
        <w:t>ΤΕΛΟΣ</w:t>
      </w:r>
    </w:p>
    <w:p w14:paraId="3F3B89CA" w14:textId="77777777" w:rsidR="006B0DF8" w:rsidRPr="007F2233" w:rsidRDefault="006B0DF8" w:rsidP="004854A2">
      <w:pPr>
        <w:spacing w:after="120" w:line="288" w:lineRule="exact"/>
        <w:jc w:val="both"/>
        <w:rPr>
          <w:rFonts w:ascii="GFS Didot" w:hAnsi="GFS Didot" w:cs="Times New Roman"/>
          <w:sz w:val="24"/>
          <w:szCs w:val="24"/>
          <w:lang w:val="el-GR"/>
        </w:rPr>
      </w:pPr>
    </w:p>
    <w:p w14:paraId="6A21E6C5" w14:textId="77777777" w:rsidR="00B504EC" w:rsidRPr="007F2233" w:rsidRDefault="00B504EC" w:rsidP="004854A2">
      <w:pPr>
        <w:spacing w:after="120" w:line="288" w:lineRule="exact"/>
        <w:jc w:val="both"/>
        <w:rPr>
          <w:rFonts w:ascii="GFS Didot" w:hAnsi="GFS Didot" w:cs="Times New Roman"/>
          <w:sz w:val="24"/>
          <w:szCs w:val="24"/>
          <w:lang w:val="el-GR"/>
        </w:rPr>
      </w:pPr>
    </w:p>
    <w:p w14:paraId="319EF772" w14:textId="77777777" w:rsidR="00B504EC" w:rsidRPr="007F2233" w:rsidRDefault="00B504EC" w:rsidP="004854A2">
      <w:pPr>
        <w:spacing w:after="120" w:line="288" w:lineRule="exact"/>
        <w:jc w:val="both"/>
        <w:rPr>
          <w:rFonts w:ascii="GFS Didot" w:hAnsi="GFS Didot" w:cs="Times New Roman"/>
          <w:sz w:val="24"/>
          <w:szCs w:val="24"/>
          <w:lang w:val="el-GR"/>
        </w:rPr>
      </w:pPr>
    </w:p>
    <w:p w14:paraId="0072D7AF" w14:textId="77777777" w:rsidR="009B37E7" w:rsidRDefault="009B37E7" w:rsidP="004854A2">
      <w:pPr>
        <w:pStyle w:val="1"/>
        <w:spacing w:line="288" w:lineRule="exact"/>
      </w:pPr>
    </w:p>
    <w:p w14:paraId="48FC46C7" w14:textId="77777777" w:rsidR="009B37E7" w:rsidRDefault="009B37E7" w:rsidP="004854A2">
      <w:pPr>
        <w:pStyle w:val="1"/>
        <w:spacing w:line="288" w:lineRule="exact"/>
      </w:pPr>
    </w:p>
    <w:p w14:paraId="18036EB5" w14:textId="77777777" w:rsidR="009B37E7" w:rsidRDefault="009B37E7" w:rsidP="004854A2">
      <w:pPr>
        <w:pStyle w:val="1"/>
        <w:spacing w:line="288" w:lineRule="exact"/>
      </w:pPr>
    </w:p>
    <w:p w14:paraId="56569326" w14:textId="77777777" w:rsidR="009B37E7" w:rsidRDefault="009B37E7" w:rsidP="004854A2">
      <w:pPr>
        <w:pStyle w:val="1"/>
        <w:spacing w:line="288" w:lineRule="exact"/>
      </w:pPr>
    </w:p>
    <w:p w14:paraId="140A09D9" w14:textId="77777777" w:rsidR="009B37E7" w:rsidRDefault="009B37E7" w:rsidP="004854A2">
      <w:pPr>
        <w:pStyle w:val="1"/>
        <w:spacing w:line="288" w:lineRule="exact"/>
      </w:pPr>
    </w:p>
    <w:p w14:paraId="0D956347" w14:textId="77777777" w:rsidR="009B37E7" w:rsidRDefault="009B37E7" w:rsidP="004854A2">
      <w:pPr>
        <w:pStyle w:val="1"/>
        <w:spacing w:line="288" w:lineRule="exact"/>
      </w:pPr>
    </w:p>
    <w:p w14:paraId="3C788C3F" w14:textId="77777777" w:rsidR="009B37E7" w:rsidRDefault="009B37E7" w:rsidP="004854A2">
      <w:pPr>
        <w:pStyle w:val="1"/>
        <w:spacing w:line="288" w:lineRule="exact"/>
      </w:pPr>
    </w:p>
    <w:p w14:paraId="2D1A77F2" w14:textId="77777777" w:rsidR="009B37E7" w:rsidRDefault="009B37E7" w:rsidP="004854A2">
      <w:pPr>
        <w:pStyle w:val="1"/>
        <w:spacing w:line="288" w:lineRule="exact"/>
      </w:pPr>
    </w:p>
    <w:p w14:paraId="001D5661" w14:textId="77777777" w:rsidR="009B37E7" w:rsidRDefault="009B37E7" w:rsidP="004854A2">
      <w:pPr>
        <w:pStyle w:val="1"/>
        <w:spacing w:line="288" w:lineRule="exact"/>
      </w:pPr>
    </w:p>
    <w:p w14:paraId="68D78C03" w14:textId="77777777" w:rsidR="009B37E7" w:rsidRDefault="009B37E7" w:rsidP="004854A2">
      <w:pPr>
        <w:pStyle w:val="1"/>
        <w:spacing w:line="288" w:lineRule="exact"/>
      </w:pPr>
    </w:p>
    <w:p w14:paraId="5538085A" w14:textId="77777777" w:rsidR="009B37E7" w:rsidRDefault="009B37E7" w:rsidP="004854A2">
      <w:pPr>
        <w:pStyle w:val="1"/>
        <w:spacing w:line="288" w:lineRule="exact"/>
      </w:pPr>
    </w:p>
    <w:p w14:paraId="1E0340EC" w14:textId="77777777" w:rsidR="009B37E7" w:rsidRDefault="009B37E7" w:rsidP="004854A2">
      <w:pPr>
        <w:pStyle w:val="1"/>
        <w:spacing w:line="288" w:lineRule="exact"/>
      </w:pPr>
    </w:p>
    <w:p w14:paraId="58876C21" w14:textId="77777777" w:rsidR="009B37E7" w:rsidRDefault="009B37E7" w:rsidP="004854A2">
      <w:pPr>
        <w:pStyle w:val="1"/>
        <w:spacing w:line="288" w:lineRule="exact"/>
      </w:pPr>
    </w:p>
    <w:p w14:paraId="25A723C2" w14:textId="77777777" w:rsidR="009B37E7" w:rsidRDefault="009B37E7" w:rsidP="004854A2">
      <w:pPr>
        <w:pStyle w:val="1"/>
        <w:spacing w:line="288" w:lineRule="exact"/>
      </w:pPr>
    </w:p>
    <w:p w14:paraId="42BDFF7F" w14:textId="77777777" w:rsidR="009B37E7" w:rsidRDefault="009B37E7" w:rsidP="004854A2">
      <w:pPr>
        <w:pStyle w:val="1"/>
        <w:spacing w:line="288" w:lineRule="exact"/>
      </w:pPr>
    </w:p>
    <w:p w14:paraId="1F32B5C5" w14:textId="77777777" w:rsidR="009B37E7" w:rsidRDefault="009B37E7" w:rsidP="004854A2">
      <w:pPr>
        <w:pStyle w:val="1"/>
        <w:spacing w:line="288" w:lineRule="exact"/>
      </w:pPr>
    </w:p>
    <w:p w14:paraId="399C6F07" w14:textId="77777777" w:rsidR="009B37E7" w:rsidRDefault="009B37E7" w:rsidP="004854A2">
      <w:pPr>
        <w:pStyle w:val="1"/>
        <w:spacing w:line="288" w:lineRule="exact"/>
      </w:pPr>
    </w:p>
    <w:p w14:paraId="09433F97" w14:textId="77777777" w:rsidR="009B37E7" w:rsidRDefault="009B37E7" w:rsidP="004854A2">
      <w:pPr>
        <w:pStyle w:val="1"/>
        <w:spacing w:line="288" w:lineRule="exact"/>
      </w:pPr>
    </w:p>
    <w:p w14:paraId="201E5BEB" w14:textId="77777777" w:rsidR="009B37E7" w:rsidRDefault="009B37E7" w:rsidP="004854A2">
      <w:pPr>
        <w:pStyle w:val="1"/>
        <w:spacing w:line="288" w:lineRule="exact"/>
      </w:pPr>
    </w:p>
    <w:p w14:paraId="1FBA3B78" w14:textId="77777777" w:rsidR="009B37E7" w:rsidRDefault="009B37E7" w:rsidP="004854A2">
      <w:pPr>
        <w:pStyle w:val="1"/>
        <w:spacing w:line="288" w:lineRule="exact"/>
      </w:pPr>
    </w:p>
    <w:p w14:paraId="72CD7DFB" w14:textId="77777777" w:rsidR="009B37E7" w:rsidRDefault="009B37E7" w:rsidP="004854A2">
      <w:pPr>
        <w:pStyle w:val="1"/>
        <w:spacing w:line="288" w:lineRule="exact"/>
      </w:pPr>
    </w:p>
    <w:p w14:paraId="171D0760" w14:textId="77777777" w:rsidR="009B37E7" w:rsidRDefault="009B37E7" w:rsidP="004854A2">
      <w:pPr>
        <w:pStyle w:val="1"/>
        <w:spacing w:line="288" w:lineRule="exact"/>
      </w:pPr>
    </w:p>
    <w:p w14:paraId="4894CF90" w14:textId="77777777" w:rsidR="009B37E7" w:rsidRDefault="009B37E7" w:rsidP="009B37E7">
      <w:pPr>
        <w:pStyle w:val="1"/>
      </w:pPr>
    </w:p>
    <w:p w14:paraId="5CF40DF4" w14:textId="4B6AD692" w:rsidR="009B37E7" w:rsidRPr="009B37E7" w:rsidRDefault="00C26C5F" w:rsidP="000C219B">
      <w:pPr>
        <w:pStyle w:val="1"/>
      </w:pPr>
      <w:r w:rsidRPr="009B37E7">
        <w:t>Διήγημα 2</w:t>
      </w:r>
      <w:r w:rsidR="00B16CF5" w:rsidRPr="009B37E7">
        <w:t>2</w:t>
      </w:r>
      <w:r w:rsidRPr="009B37E7">
        <w:t xml:space="preserve"> </w:t>
      </w:r>
    </w:p>
    <w:p w14:paraId="025628E2" w14:textId="19C81F83" w:rsidR="00C26C5F" w:rsidRDefault="00C26C5F" w:rsidP="009B37E7">
      <w:pPr>
        <w:pStyle w:val="1"/>
        <w:rPr>
          <w:rStyle w:val="af1"/>
          <w:b/>
          <w:bCs/>
        </w:rPr>
      </w:pPr>
      <w:r w:rsidRPr="009B37E7">
        <w:rPr>
          <w:rStyle w:val="af1"/>
          <w:b/>
          <w:bCs/>
        </w:rPr>
        <w:t xml:space="preserve">Το Ημερολόγιο του </w:t>
      </w:r>
      <w:r w:rsidR="00B504EC" w:rsidRPr="009B37E7">
        <w:rPr>
          <w:rStyle w:val="af1"/>
          <w:b/>
          <w:bCs/>
        </w:rPr>
        <w:t>μ</w:t>
      </w:r>
      <w:r w:rsidRPr="009B37E7">
        <w:rPr>
          <w:rStyle w:val="af1"/>
          <w:b/>
          <w:bCs/>
        </w:rPr>
        <w:t>εθυσμένου</w:t>
      </w:r>
    </w:p>
    <w:p w14:paraId="2D6D9E36" w14:textId="615B4B3E" w:rsidR="009B37E7" w:rsidRDefault="009B37E7" w:rsidP="009B37E7">
      <w:pPr>
        <w:rPr>
          <w:lang w:val="el-GR" w:eastAsia="el-GR"/>
        </w:rPr>
      </w:pPr>
    </w:p>
    <w:p w14:paraId="06626A42" w14:textId="77777777" w:rsidR="009B37E7" w:rsidRPr="009B37E7" w:rsidRDefault="009B37E7" w:rsidP="009B37E7">
      <w:pPr>
        <w:rPr>
          <w:lang w:val="el-GR" w:eastAsia="el-GR"/>
        </w:rPr>
      </w:pPr>
    </w:p>
    <w:p w14:paraId="3E6B19CD"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Δεν ήμουν από τους ανθρώπους που ψάχνουν Θεό όταν τους τελειώνει το ποτό. Ήμουν από τους ανθρώπους που ψάχνουν ποτό όταν τους τελειώνει ο Θεός</w:t>
      </w:r>
      <w:r w:rsidR="001900FE" w:rsidRPr="007F2233">
        <w:rPr>
          <w:rFonts w:ascii="GFS Didot" w:hAnsi="GFS Didot"/>
        </w:rPr>
        <w:t xml:space="preserve"> -</w:t>
      </w:r>
      <w:r w:rsidRPr="007F2233">
        <w:rPr>
          <w:rFonts w:ascii="GFS Didot" w:hAnsi="GFS Didot"/>
        </w:rPr>
        <w:t xml:space="preserve"> και μετά κάνουν πως δεν συνέβη τίποτα, σαν να ‘</w:t>
      </w:r>
      <w:proofErr w:type="spellStart"/>
      <w:r w:rsidRPr="007F2233">
        <w:rPr>
          <w:rFonts w:ascii="GFS Didot" w:hAnsi="GFS Didot"/>
        </w:rPr>
        <w:t>ταν</w:t>
      </w:r>
      <w:proofErr w:type="spellEnd"/>
      <w:r w:rsidRPr="007F2233">
        <w:rPr>
          <w:rFonts w:ascii="GFS Didot" w:hAnsi="GFS Didot"/>
        </w:rPr>
        <w:t xml:space="preserve"> απλώς μια κακή παρένθεση στην καθημερινή ηθική τους. Εκείνο το βράδυ, Μεγάλη Παρασκευή στη Θεσσαλονίκη, δεν είχα πιει “πολύ”. Είχα πιει όσο πίνει ένας άνθρωπος για να αντέξει τον εαυτό του με καθαρή όραση. Ένα–δυο ποτήρια, ένα σφίξιμο στο στομάχι, μια φωνή μέσα μου που έλεγε “όχι άλλο”, κι εγώ να απαντάω “άλλο ένα και τέλος”. Το τέλος, όπως πάντα, δεν είχε προγραμματιστεί για μένα.</w:t>
      </w:r>
    </w:p>
    <w:p w14:paraId="2DC9B40E"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Έβρεχε ψιλό. Από εκείνες τις βροχές που δεν σε μουσκεύουν αλλά σε κάνουν να φαίνεσαι ένοχος. Η πόλη ήταν γεμάτη κεριά, όχι γιατί οι άνθρωποι πίστευαν, αλλά γιατί τους άρεσε η ιδέα ότι κρατούν κάτι που καίγεται και δεν τους καίει. Από την Αγίας Σοφίας ως την Αριστοτέλους το πλήθος έμοιαζε με ποτάμι από μικρές φλόγες: οικογένειες, παρέες, αγόρια που γελούσαν δυνατά για να μην </w:t>
      </w:r>
      <w:r w:rsidRPr="007F2233">
        <w:rPr>
          <w:rFonts w:ascii="GFS Didot" w:hAnsi="GFS Didot"/>
        </w:rPr>
        <w:lastRenderedPageBreak/>
        <w:t>ακούγεται η μοναξιά τους, γυναίκες που κρατούσαν το κερί σαν να κρατούσαν το “σώσε με”.</w:t>
      </w:r>
    </w:p>
    <w:p w14:paraId="2E0D3AC1"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Στη στοά πίσω από ένα μαγαζί που πουλούσε “</w:t>
      </w:r>
      <w:proofErr w:type="spellStart"/>
      <w:r w:rsidRPr="007F2233">
        <w:rPr>
          <w:rFonts w:ascii="GFS Didot" w:hAnsi="GFS Didot"/>
        </w:rPr>
        <w:t>vintage</w:t>
      </w:r>
      <w:proofErr w:type="spellEnd"/>
      <w:r w:rsidRPr="007F2233">
        <w:rPr>
          <w:rFonts w:ascii="GFS Didot" w:hAnsi="GFS Didot"/>
        </w:rPr>
        <w:t>”</w:t>
      </w:r>
      <w:r w:rsidR="001900FE" w:rsidRPr="007F2233">
        <w:rPr>
          <w:rFonts w:ascii="GFS Didot" w:hAnsi="GFS Didot"/>
        </w:rPr>
        <w:t xml:space="preserve"> -</w:t>
      </w:r>
      <w:r w:rsidRPr="007F2233">
        <w:rPr>
          <w:rFonts w:ascii="GFS Didot" w:hAnsi="GFS Didot"/>
        </w:rPr>
        <w:t xml:space="preserve"> δηλαδή παλιά πράγματα βαφτισμένα ακριβά </w:t>
      </w:r>
      <w:r w:rsidR="001900FE" w:rsidRPr="007F2233">
        <w:rPr>
          <w:rFonts w:ascii="GFS Didot" w:hAnsi="GFS Didot"/>
        </w:rPr>
        <w:t>-</w:t>
      </w:r>
      <w:r w:rsidRPr="007F2233">
        <w:rPr>
          <w:rFonts w:ascii="GFS Didot" w:hAnsi="GFS Didot"/>
        </w:rPr>
        <w:t xml:space="preserve"> είδα ένα χαμηλό εκκλησάκι που δεν θυμόμουν να υπάρχει. Δεν είχε επιγραφή, δεν είχε μεγαλείο. Είχε μια πόρτα μισάνοιχτη και μια μυρωδιά που έβγαινε από μέσα: λιβάνι, υγρασία, κερί, και κάτι ακόμα, ανεξήγητο… μελάνι. Σαν βιβλιοθήκη που καίγεται χωρίς φωτιά.</w:t>
      </w:r>
    </w:p>
    <w:p w14:paraId="4C93C465"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Μπήκα για να κρυφτώ από τη βροχή. Αυτό είπα στον εαυτό μου. Η αλήθεια είναι ότι μπήκα γιατί κάποιο κομμάτι μου ήθελε να δει αν υπάρχει ακόμα χώρος στον κόσμο όπου η ντροπή χωράει χωρίς να σε βγάζουν βίντεο.</w:t>
      </w:r>
    </w:p>
    <w:p w14:paraId="5BE23F11"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Μέσα ήταν μισοσκότεινα. Ένα–δυο παγκάκια, δύο γυναίκες με μαύρα, ένας ηλικιωμένος που έμοιαζε να ‘χει ξεχάσει αν ζει, κι ένας άντρας στην άκρη με σκούφο, τα χέρια του γεμάτα ρωγμές. Στεκόταν όπως στέκονται οι άνθρωποι που έχουν μάθει να είναι αόρατοι: ακίνητοι, για να μη τους προσέξουν οι καλοί.</w:t>
      </w:r>
    </w:p>
    <w:p w14:paraId="119A49FE"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Στο βάθος, πάνω σε μια πρόχειρη Αγία Τράπεζα, υπήρχε μια εικόνα. Δεν ήταν διάσημη. Δεν ήταν “θαυματουργή” με την τουριστική έννοια. Ήταν μια Παναγία απλή, σχεδόν κουρασμένη, σαν μάνα που έχει σώσει τόσους που δεν θυμάται πια ποιοι ήταν.</w:t>
      </w:r>
    </w:p>
    <w:p w14:paraId="67154E71"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Κι όμως… δάκρυζε. Όχι κάτι λευκό, αγγελικό, αυτό που φωτογραφίζεται ωραία και γίνεται “συγκλονιστικό” στα </w:t>
      </w:r>
      <w:proofErr w:type="spellStart"/>
      <w:r w:rsidRPr="007F2233">
        <w:rPr>
          <w:rFonts w:ascii="GFS Didot" w:hAnsi="GFS Didot"/>
        </w:rPr>
        <w:t>sites</w:t>
      </w:r>
      <w:proofErr w:type="spellEnd"/>
      <w:r w:rsidRPr="007F2233">
        <w:rPr>
          <w:rFonts w:ascii="GFS Didot" w:hAnsi="GFS Didot"/>
        </w:rPr>
        <w:t xml:space="preserve">. Το δάκρυ ήταν μαύρο. Έπεφτε </w:t>
      </w:r>
      <w:r w:rsidRPr="007F2233">
        <w:rPr>
          <w:rFonts w:ascii="GFS Didot" w:hAnsi="GFS Didot"/>
        </w:rPr>
        <w:lastRenderedPageBreak/>
        <w:t>αργά, παχύ, και άφηνε πάνω στο γυαλί μια μικρή γραμμή</w:t>
      </w:r>
      <w:r w:rsidR="001900FE" w:rsidRPr="007F2233">
        <w:rPr>
          <w:rFonts w:ascii="GFS Didot" w:hAnsi="GFS Didot"/>
        </w:rPr>
        <w:t xml:space="preserve">, </w:t>
      </w:r>
      <w:r w:rsidRPr="007F2233">
        <w:rPr>
          <w:rFonts w:ascii="GFS Didot" w:hAnsi="GFS Didot"/>
        </w:rPr>
        <w:t>σαν να έγραφε.</w:t>
      </w:r>
    </w:p>
    <w:p w14:paraId="376F3598"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Έκανα ένα βήμα πιο κοντά. Το δάκρυ κατέβηκε, σταμάτησε, κι εκεί που σταμάτησε σχηματίστηκε κάτι που δεν μπορούσα να διαβάσω. Έσκυψα. Τίποτα. Μια απλή γραμμή.</w:t>
      </w:r>
    </w:p>
    <w:p w14:paraId="4067DB51"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«Μη ζορίζεσαι», είπε η φωνή του άντρα με τον σκούφο. «Δε φαίνεται αν είσαι νηφάλιος».</w:t>
      </w:r>
    </w:p>
    <w:p w14:paraId="6B5576C2"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Γύρισα. Το βλέμμα του ήταν καθαρό, σχεδόν καλοσυνάτο, αλλά με το είδος της καλοσύνης που δεν χαρίζεται</w:t>
      </w:r>
      <w:r w:rsidR="001900FE" w:rsidRPr="007F2233">
        <w:rPr>
          <w:rFonts w:ascii="GFS Didot" w:hAnsi="GFS Didot"/>
        </w:rPr>
        <w:t>,</w:t>
      </w:r>
      <w:r w:rsidRPr="007F2233">
        <w:rPr>
          <w:rFonts w:ascii="GFS Didot" w:hAnsi="GFS Didot"/>
        </w:rPr>
        <w:t xml:space="preserve"> κερδίζεται.</w:t>
      </w:r>
    </w:p>
    <w:p w14:paraId="48B9E37E"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«Τι δε φαίνεται;» ρώτησα.</w:t>
      </w:r>
    </w:p>
    <w:p w14:paraId="1E592BB9"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«Το μελάνι», είπε. «Αυτός είναι ο κανόνας εδώ. Το μελάνι φαίνεται μόνο σε όσους έχουν πιει λίγο. Για να χαλαρώσει η αλαζονεία τους. Η νηφαλιότητα είναι υπεροψία. Νομίζεις ότι βλέπεις. Ενώ απλώς… ελέγχεις».</w:t>
      </w:r>
    </w:p>
    <w:p w14:paraId="5DEF0E9A"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Θα ‘</w:t>
      </w:r>
      <w:proofErr w:type="spellStart"/>
      <w:r w:rsidRPr="007F2233">
        <w:rPr>
          <w:rFonts w:ascii="GFS Didot" w:hAnsi="GFS Didot"/>
        </w:rPr>
        <w:t>πρεπε</w:t>
      </w:r>
      <w:proofErr w:type="spellEnd"/>
      <w:r w:rsidRPr="007F2233">
        <w:rPr>
          <w:rFonts w:ascii="GFS Didot" w:hAnsi="GFS Didot"/>
        </w:rPr>
        <w:t xml:space="preserve"> να γελάσω. Να πω “εντάξει, ωραίο </w:t>
      </w:r>
      <w:proofErr w:type="spellStart"/>
      <w:r w:rsidRPr="007F2233">
        <w:rPr>
          <w:rFonts w:ascii="GFS Didot" w:hAnsi="GFS Didot"/>
        </w:rPr>
        <w:t>concept</w:t>
      </w:r>
      <w:proofErr w:type="spellEnd"/>
      <w:r w:rsidRPr="007F2233">
        <w:rPr>
          <w:rFonts w:ascii="GFS Didot" w:hAnsi="GFS Didot"/>
        </w:rPr>
        <w:t>”. Αλλά κάτι στο σώμα μου</w:t>
      </w:r>
      <w:r w:rsidR="001900FE" w:rsidRPr="007F2233">
        <w:rPr>
          <w:rFonts w:ascii="GFS Didot" w:hAnsi="GFS Didot"/>
        </w:rPr>
        <w:t>,</w:t>
      </w:r>
      <w:r w:rsidRPr="007F2233">
        <w:rPr>
          <w:rFonts w:ascii="GFS Didot" w:hAnsi="GFS Didot"/>
        </w:rPr>
        <w:t xml:space="preserve"> κατάλαβε πως αυτό δεν ήταν </w:t>
      </w:r>
      <w:proofErr w:type="spellStart"/>
      <w:r w:rsidRPr="007F2233">
        <w:rPr>
          <w:rFonts w:ascii="GFS Didot" w:hAnsi="GFS Didot"/>
        </w:rPr>
        <w:t>concept</w:t>
      </w:r>
      <w:proofErr w:type="spellEnd"/>
      <w:r w:rsidRPr="007F2233">
        <w:rPr>
          <w:rFonts w:ascii="GFS Didot" w:hAnsi="GFS Didot"/>
        </w:rPr>
        <w:t>. Ήταν υπηρεσία.</w:t>
      </w:r>
    </w:p>
    <w:p w14:paraId="37102534"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«Κι εσύ πώς το ξέρεις;» ρώτησα.</w:t>
      </w:r>
    </w:p>
    <w:p w14:paraId="01700E04"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Σήκωσε τους ώμους. «Εγώ είμαι εδώ χρόνια. Βοηθάω να καίνε τα κεριά, να μην πέφτει πολύ κερί στο πάτωμα, να μη γλιστράει ο Θεός». Χαμογέλασε στραβά. «Και να μαζεύω τα τετράδια».</w:t>
      </w:r>
    </w:p>
    <w:p w14:paraId="42D665ED"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«Τι τετράδια;»</w:t>
      </w:r>
    </w:p>
    <w:p w14:paraId="361110F6"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lastRenderedPageBreak/>
        <w:t>Έβγαλε από κάτω από το μπουφάν του ένα τετράδιο μαύρο, φτηνό, από αυτά που παίρνεις στο περίπτερο μαζί με τσίχλες. Το άφησε στο παγκάκι δίπλα μου.</w:t>
      </w:r>
    </w:p>
    <w:p w14:paraId="47C486D5"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«Το Ημερολόγιο του Μεθυσμένου», είπε. «Όποιος διαβάσει, πληρώνει. Όποιος γράψει, σώζει. Όποιος σωθεί… χάνει κάτι».</w:t>
      </w:r>
    </w:p>
    <w:p w14:paraId="59756E92"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«Τι χάνει;» ρώτησα, και αμέσως κατάλαβα πόσο γελοία ακούστηκε η ερώτηση. Όταν μπαίνεις σε τέτοια μέρη, δεν ρωτάς “τι χάνω”. Ρωτάς “πόσο λίγο μπορώ να χάσω;” — κι αυτό είναι η πιο ταπεινή μορφή εγωισμού.</w:t>
      </w:r>
    </w:p>
    <w:p w14:paraId="091FC50A"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Ο άντρας κοίταξε την εικόνα. «Η πόλη», είπε, «δεν χάνει ποτέ. Η πόλη απλώς… μεταφέρει το κόστος».</w:t>
      </w:r>
    </w:p>
    <w:p w14:paraId="22D6B6A0"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Άνοιξε το τετράδιο. Οι σελίδες ήταν γεμάτες γραφή. Άλλες με άγρια γράμματα, άλλες προσεκτικές, σαν να έγραφε κάποιος που φοβόταν μη λερώσει. Και όλες είχαν κάτι κοινό: δεν έμοιαζαν με εξομολογήσεις. Έμοιαζαν με αποδείξεις. Με την απόδειξη ότι υπήρξε κάποιος.</w:t>
      </w:r>
    </w:p>
    <w:p w14:paraId="2228CF20"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Διάβασα την πρώτη καταχώρηση που έπεσε στο μάτι μου — χωρίς να ξέρω αν επιτρέπεται.</w:t>
      </w:r>
    </w:p>
    <w:p w14:paraId="129EBE8B"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“Σήμερα, Μεγάλη Παρασκευή, είπα ψέματα ότι είμαι καλά.”</w:t>
      </w:r>
    </w:p>
    <w:p w14:paraId="6F008BA6"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Διάβασα τη δεύτερη.</w:t>
      </w:r>
    </w:p>
    <w:p w14:paraId="02FA3F24"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“Σήμερα, είπα ‘θα σε πάρω τηλέφωνο’ και το έβαλα στην ίδια κατηγορία με το ‘θα σωθώ’.”</w:t>
      </w:r>
    </w:p>
    <w:p w14:paraId="555507D7"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lastRenderedPageBreak/>
        <w:t>Κάπου παρακάτω:</w:t>
      </w:r>
    </w:p>
    <w:p w14:paraId="3A1AB30D"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“Σήμερα, έδωσα το κερί μου σε έναν άστεγο και μου έμεινε το σκοτάδι. Δεν ήταν τόσο κακό όσο νόμιζα.”</w:t>
      </w:r>
    </w:p>
    <w:p w14:paraId="2D53D270"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Τα γράμματα άρχισαν να τρεμοπαίζουν. Δεν ήταν το φως. Ήταν τα μάτια μου. Ένιωσα εκείνη τη γλυκιά ζάλη που δεν είναι αλκοόλ, είναι αναγνώριση. Το τετράδιο μύριζε ανθρώπους. Την ιδρωμένη, φτηνή, αληθινή μυρωδιά τους</w:t>
      </w:r>
      <w:r w:rsidR="001900FE" w:rsidRPr="007F2233">
        <w:rPr>
          <w:rFonts w:ascii="GFS Didot" w:hAnsi="GFS Didot"/>
        </w:rPr>
        <w:t xml:space="preserve"> κι όχι</w:t>
      </w:r>
      <w:r w:rsidRPr="007F2233">
        <w:rPr>
          <w:rFonts w:ascii="GFS Didot" w:hAnsi="GFS Didot"/>
        </w:rPr>
        <w:t xml:space="preserve"> αφηρημένες αρετές.</w:t>
      </w:r>
    </w:p>
    <w:p w14:paraId="03BCEEEE"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«Και τι κάνουν αυτοί;» ρώτησα.</w:t>
      </w:r>
    </w:p>
    <w:p w14:paraId="0226C495"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«Γράφουν για να ξεχρεώσουν», είπε. «Η πόλη τους έχει δώσει πολλά πράγματα: δρόμους, φιλίες, τρόμους, νύχτες, ψευδαισθήσεις. Κάποια στιγμή, πρέπει να επιστρέψεις κάτι. Κάτι που πονάει».</w:t>
      </w:r>
    </w:p>
    <w:p w14:paraId="24502A60"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Κοίταξα ξανά την εικόνα. Ένα μαύρο δάκρυ κατέβηκε αργά και στάθηκε. Για μια στιγμή, το “τίποτα” έγινε γράμμα. Μετά δεύτερο. Μετά λέξη.</w:t>
      </w:r>
    </w:p>
    <w:p w14:paraId="327658BB"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Τη διάβασα καθαρά. Γιατί είχα πιει λίγο. Γιατί δεν ήμουν πια υπεράνω.</w:t>
      </w:r>
    </w:p>
    <w:p w14:paraId="0136BCBA"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Η λέξη ήταν:</w:t>
      </w:r>
    </w:p>
    <w:p w14:paraId="2BF2E74A"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“ΓΡΑΨΕ”.</w:t>
      </w:r>
    </w:p>
    <w:p w14:paraId="209FD2CF"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«Αυτό είναι;» είπα. «Μια διαταγή;»</w:t>
      </w:r>
    </w:p>
    <w:p w14:paraId="2E6714C6"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«Μια πρόσκληση», είπε. «Η διαταγή είναι να συνεχίσεις να ζεις όπως ζεις. Αυτό εδώ είναι πρόσκληση να πληρώσεις αλλιώς».</w:t>
      </w:r>
    </w:p>
    <w:p w14:paraId="4394A94A"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lastRenderedPageBreak/>
        <w:t>Πήρα το τετράδιο στα χέρια μου. Ήταν βαρύτερο απ’ όσο έδειχνε. Από μικρά “αν” που δεν έγιναν ποτέ πράξη.</w:t>
      </w:r>
    </w:p>
    <w:p w14:paraId="392F444D"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Στο διπλανό παγκάκι, μια γυναίκα έσφιγγε ένα κερί με χέρια που έτρεμαν. Δεν έκλαιγε. Ήταν πιο τρομακτικό αυτό: είχε ξεμείνει από δάκρυα και το σώμα της το ήξερε. Από πίσω της, ένας νεαρός κοιτούσε το κινητό του κρυφά, σαν να ‘</w:t>
      </w:r>
      <w:proofErr w:type="spellStart"/>
      <w:r w:rsidRPr="007F2233">
        <w:rPr>
          <w:rFonts w:ascii="GFS Didot" w:hAnsi="GFS Didot"/>
        </w:rPr>
        <w:t>θελε</w:t>
      </w:r>
      <w:proofErr w:type="spellEnd"/>
      <w:r w:rsidRPr="007F2233">
        <w:rPr>
          <w:rFonts w:ascii="GFS Didot" w:hAnsi="GFS Didot"/>
        </w:rPr>
        <w:t xml:space="preserve"> να φύγει από την τελετή χωρίς να φύγει.</w:t>
      </w:r>
    </w:p>
    <w:p w14:paraId="655C19FC"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Στην άκρη, ο ηλικιωμένος που νόμιζα πως κοιμόταν, ψιθύριζε κάτι. Δεν ήταν προσευχή. Ήταν αριθμοί. Μάλλον θυμόταν τηλεφωνικούς αριθμούς που δεν υπάρχουν πια. Οι άνθρωποι γερνάνε και μένουν με αυτό: με νούμερα και με λάθη.</w:t>
      </w:r>
    </w:p>
    <w:p w14:paraId="195DB47D"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Άνοιξα σε μια άδεια σελίδα.</w:t>
      </w:r>
    </w:p>
    <w:p w14:paraId="3AE1CE04"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Κι εκεί έγινε το αστείο</w:t>
      </w:r>
      <w:r w:rsidR="001900FE" w:rsidRPr="007F2233">
        <w:rPr>
          <w:rFonts w:ascii="GFS Didot" w:hAnsi="GFS Didot"/>
        </w:rPr>
        <w:t xml:space="preserve">, </w:t>
      </w:r>
      <w:r w:rsidRPr="007F2233">
        <w:rPr>
          <w:rFonts w:ascii="GFS Didot" w:hAnsi="GFS Didot"/>
        </w:rPr>
        <w:t>το κακόγουστο αστείο της ύπαρξης: δεν ήξερα τι να γράψω</w:t>
      </w:r>
      <w:r w:rsidR="001900FE" w:rsidRPr="007F2233">
        <w:rPr>
          <w:rFonts w:ascii="GFS Didot" w:hAnsi="GFS Didot"/>
        </w:rPr>
        <w:t xml:space="preserve"> παρότι είχα βουνά από υλικό. </w:t>
      </w:r>
      <w:r w:rsidRPr="007F2233">
        <w:rPr>
          <w:rFonts w:ascii="GFS Didot" w:hAnsi="GFS Didot"/>
        </w:rPr>
        <w:t>Αλλά γιατί όταν έρχεται η στιγμή να πεις αλήθεια, ο άνθρωπος στέκεται σαν μαθητής που έμαθε απέξω λάθος μάθημα.</w:t>
      </w:r>
    </w:p>
    <w:p w14:paraId="03A9488C"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Έγραψα τελικά το πρώτο πράγμα που δεν μπορούσα να στολίσω.</w:t>
      </w:r>
    </w:p>
    <w:p w14:paraId="1050D537"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“Σήμερα, δεν ήρθα εδώ για τον Θεό. Ήρθα για να μη με πιάσει η ζωή από τον λαιμό σε κοινή θέα.”</w:t>
      </w:r>
    </w:p>
    <w:p w14:paraId="081054DC"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Η γραφή βγήκε κοφτή. Σχεδόν θυμωμένη. Κι αμέσως ένιωσα κάτι να χαλαρώνει μέσα μου. </w:t>
      </w:r>
      <w:r w:rsidR="00937E97" w:rsidRPr="007F2233">
        <w:rPr>
          <w:rFonts w:ascii="GFS Didot" w:hAnsi="GFS Didot"/>
        </w:rPr>
        <w:t xml:space="preserve">Δεν ήταν </w:t>
      </w:r>
      <w:r w:rsidRPr="007F2233">
        <w:rPr>
          <w:rFonts w:ascii="GFS Didot" w:hAnsi="GFS Didot"/>
        </w:rPr>
        <w:t xml:space="preserve">λύτρωση </w:t>
      </w:r>
      <w:r w:rsidR="00937E97" w:rsidRPr="007F2233">
        <w:rPr>
          <w:rFonts w:ascii="GFS Didot" w:hAnsi="GFS Didot"/>
        </w:rPr>
        <w:t xml:space="preserve">- </w:t>
      </w:r>
      <w:r w:rsidRPr="007F2233">
        <w:rPr>
          <w:rFonts w:ascii="GFS Didot" w:hAnsi="GFS Didot"/>
        </w:rPr>
        <w:t>μη γελιόμαστε</w:t>
      </w:r>
      <w:r w:rsidR="00937E97" w:rsidRPr="007F2233">
        <w:rPr>
          <w:rFonts w:ascii="GFS Didot" w:hAnsi="GFS Didot"/>
        </w:rPr>
        <w:t xml:space="preserve"> -</w:t>
      </w:r>
      <w:r w:rsidRPr="007F2233">
        <w:rPr>
          <w:rFonts w:ascii="GFS Didot" w:hAnsi="GFS Didot"/>
        </w:rPr>
        <w:t xml:space="preserve"> αλλά το μικρό θαύμα της παραδοχής. Ότι είσαι λίγος.</w:t>
      </w:r>
    </w:p>
    <w:p w14:paraId="75942009"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lastRenderedPageBreak/>
        <w:t>Έγραψα δεύτερη γραμμή.</w:t>
      </w:r>
    </w:p>
    <w:p w14:paraId="4E9DE83D"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“Σήμερα, φοβάμαι πως αν γίνω νηφάλιος, θα πρέπει να θυμάμαι σωστά. Κι εγώ δεν έχω το στομάχι για σωστή μνήμη.”</w:t>
      </w:r>
    </w:p>
    <w:p w14:paraId="1AE34674"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Σήκωσα το κεφάλι. Η εικόνα δάκρυσε πάλι. Το μελάνι έτρεξε, σχημάτισε μια άλλη λέξη, αργά, σαν να μην ήθελε να με πληγώσει απότομα.</w:t>
      </w:r>
    </w:p>
    <w:p w14:paraId="1C127EE6"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“ΚΟΣΤΟΣ”.</w:t>
      </w:r>
    </w:p>
    <w:p w14:paraId="0C9AFE39"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Ο άντρας με τον σκούφο έγνεψε. «Πάντα έτσι», είπε. «Αν η λύτρωση ήταν δωρεάν, θα ήταν προϊόν».</w:t>
      </w:r>
    </w:p>
    <w:p w14:paraId="31177AD1"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«Τι κόστος;» ρώτησα.</w:t>
      </w:r>
    </w:p>
    <w:p w14:paraId="6CCF80E9"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«Το δικό σου», είπε, και εκεί ήταν όλη η ευγένεια του σύμπαντος: δεν σου λέει ποιο. Σου το αφήνει να το ανακαλύψεις την ώρα που θα είναι αργά για μετάνοια.</w:t>
      </w:r>
    </w:p>
    <w:p w14:paraId="6F915471"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Έγραψα κι άλλα. Πράγματα μικρά, άθλια, αληθινά.</w:t>
      </w:r>
    </w:p>
    <w:p w14:paraId="35615F2C"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Για εκείνη τη φορά που είπα “σε αγαπάω” για να κερδίσω χρόνο.</w:t>
      </w:r>
    </w:p>
    <w:p w14:paraId="738CF904"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Για εκείνη τη φορά που ένας άνθρωπος περίμενε δίπλα μου σε νοσοκομείο κι εγώ έκανα πως κοιτάω αλλού για να μην χρειαστεί να γίνω άνθρωπος.</w:t>
      </w:r>
    </w:p>
    <w:p w14:paraId="023A0D16"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Για εκείνη τη φορά που πέρασα δίπλα από άστεγο κι είπα “να βρω ψιλά” και δεν βρήκα ποτέ</w:t>
      </w:r>
      <w:r w:rsidR="00937E97" w:rsidRPr="007F2233">
        <w:rPr>
          <w:rFonts w:ascii="GFS Didot" w:hAnsi="GFS Didot"/>
        </w:rPr>
        <w:t xml:space="preserve"> μολονότι είχα</w:t>
      </w:r>
      <w:r w:rsidRPr="007F2233">
        <w:rPr>
          <w:rFonts w:ascii="GFS Didot" w:hAnsi="GFS Didot"/>
        </w:rPr>
        <w:t xml:space="preserve">, αλλά γιατί δεν ήθελα να κάνω την κίνηση που θα με δέσμευε σε μια εκδοχή μου καλύτερη. </w:t>
      </w:r>
      <w:r w:rsidRPr="007F2233">
        <w:rPr>
          <w:rFonts w:ascii="GFS Didot" w:hAnsi="GFS Didot"/>
        </w:rPr>
        <w:lastRenderedPageBreak/>
        <w:t>Και οι καλύτερες εκδοχές είναι πάντα βαριές: θέλουν συντήρηση.</w:t>
      </w:r>
    </w:p>
    <w:p w14:paraId="0814B793"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Κάθε φορά που τελείωνα μια πρόταση, η εικόνα δάκρυζε. Κι η λέξη που σχηματιζόταν στο γυαλί δεν ήταν ευλογία. Ήταν σαν απόδειξη.</w:t>
      </w:r>
    </w:p>
    <w:p w14:paraId="1DD326D2"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“ΕΠΙΣΤΡΟΦΗ.”</w:t>
      </w:r>
    </w:p>
    <w:p w14:paraId="48851B66"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“ΣΥΓΓΝΩΜΗ.”</w:t>
      </w:r>
    </w:p>
    <w:p w14:paraId="3578EFD6"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“ΜΗΝ ΞΕΧΝΑΣ.”</w:t>
      </w:r>
    </w:p>
    <w:p w14:paraId="7B95A361"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Και τότε, κάτι συνέβη στο εκκλησάκι που δεν είχε καμία σχέση με θεία παρουσία και είχε όλα να κάνει με ανθρώπινη αδυναμία: ο άντρας με τον σκούφο άνοιξε την πόρτα και έφερε μέσα έναν άστεγο. Ήταν βρεγμένος μέχρι το κόκαλο, και το κόκαλο ήταν ήδη στεγνό από καιρό.</w:t>
      </w:r>
    </w:p>
    <w:p w14:paraId="36A9BABF"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Τον έβαλε να καθίσει. Κάποιος του έδωσε κερί. Κάποιος άλλος του έδωσε ένα ποτήρι νερό. Ένας τρίτος</w:t>
      </w:r>
      <w:r w:rsidR="00937E97" w:rsidRPr="007F2233">
        <w:rPr>
          <w:rFonts w:ascii="GFS Didot" w:hAnsi="GFS Didot"/>
        </w:rPr>
        <w:t xml:space="preserve">, </w:t>
      </w:r>
      <w:r w:rsidRPr="007F2233">
        <w:rPr>
          <w:rFonts w:ascii="GFS Didot" w:hAnsi="GFS Didot"/>
        </w:rPr>
        <w:t>από αυτούς που φαίνονται αξιοπρεπείς</w:t>
      </w:r>
      <w:r w:rsidR="00937E97" w:rsidRPr="007F2233">
        <w:rPr>
          <w:rFonts w:ascii="GFS Didot" w:hAnsi="GFS Didot"/>
        </w:rPr>
        <w:t>,</w:t>
      </w:r>
      <w:r w:rsidRPr="007F2233">
        <w:rPr>
          <w:rFonts w:ascii="GFS Didot" w:hAnsi="GFS Didot"/>
        </w:rPr>
        <w:t xml:space="preserve"> του έδωσε χώρο. Το πιο ακριβό πράγμα στην πόλη: χώρο.</w:t>
      </w:r>
    </w:p>
    <w:p w14:paraId="286E0AA1"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Ο άστεγος κοίταξε την εικόνα και είπε, ήρεμα, σαν να μιλούσε σε παλιά γνώριμη:</w:t>
      </w:r>
    </w:p>
    <w:p w14:paraId="209A82C7"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«Πάλι μελάνι;»</w:t>
      </w:r>
    </w:p>
    <w:p w14:paraId="6297E049"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Και χαμογέλασε.</w:t>
      </w:r>
    </w:p>
    <w:p w14:paraId="7784421C"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Τον κοίταξα. Το πρόσωπό του είχε την κούραση ανθρώπου που έμαθε ότι δεν σώζεται με ευχές. Σώζεται με διαδικασίες. Με μικρές, βρώμικες πράξεις. Με το “πάρε” και όχι με το “μακάρι”.</w:t>
      </w:r>
    </w:p>
    <w:p w14:paraId="27E91419"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lastRenderedPageBreak/>
        <w:t>«Γράψε κι εσύ», του είπε ο άντρας με τον σκούφο, και του έδειξε το τετράδιο.</w:t>
      </w:r>
    </w:p>
    <w:p w14:paraId="33B4DA86"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Ο άστεγος έγνεψε. Πήρε το στυλό. Το κράτησε σαν να κρατάει κλειδί.</w:t>
      </w:r>
    </w:p>
    <w:p w14:paraId="3C301F8C"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Έγραψε μία μόνο πρόταση.</w:t>
      </w:r>
    </w:p>
    <w:p w14:paraId="1D3701AC"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“Σήμερα, θέλω να ζήσω για να μην πεθάνει η πόλη από ντροπή.”</w:t>
      </w:r>
    </w:p>
    <w:p w14:paraId="6247E5B8"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Την ώρα που το έγραψε, ένιωσα κάτι να αλλάζει στον αέρα. Σαν αλλαγή πίεσης. Μια ζεστασιά πέρασε από το εκκλησάκι προς τα έξω, σαν να έβηξε η πόλη και να έβγαλε κάτι που την έπνιγε.</w:t>
      </w:r>
    </w:p>
    <w:p w14:paraId="7B44B38F"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Και τότε </w:t>
      </w:r>
      <w:r w:rsidR="00937E97" w:rsidRPr="007F2233">
        <w:rPr>
          <w:rFonts w:ascii="GFS Didot" w:hAnsi="GFS Didot"/>
        </w:rPr>
        <w:t>-</w:t>
      </w:r>
      <w:r w:rsidRPr="007F2233">
        <w:rPr>
          <w:rFonts w:ascii="GFS Didot" w:hAnsi="GFS Didot"/>
        </w:rPr>
        <w:t xml:space="preserve"> το πιο απλό, το πιο ανατριχιαστικό </w:t>
      </w:r>
      <w:r w:rsidR="00937E97" w:rsidRPr="007F2233">
        <w:rPr>
          <w:rFonts w:ascii="GFS Didot" w:hAnsi="GFS Didot"/>
        </w:rPr>
        <w:t>-</w:t>
      </w:r>
      <w:r w:rsidRPr="007F2233">
        <w:rPr>
          <w:rFonts w:ascii="GFS Didot" w:hAnsi="GFS Didot"/>
        </w:rPr>
        <w:t xml:space="preserve"> οι άνθρωποι άρχισαν να θυμούνται.</w:t>
      </w:r>
    </w:p>
    <w:p w14:paraId="15A96E7C"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Η γυναίκα με το κερί ψιθύρισε ένα όνομα. Το είπε δυνατά. Κι ας μην ήταν ώρα. Ένας άνθρωπος στο βάθος, που έμοιαζε να ‘χει χρόνια να μιλήσει, είπε “συγγνώμη” χωρίς θεατρινισμούς.</w:t>
      </w:r>
    </w:p>
    <w:p w14:paraId="20005680"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Ο νεαρός με το κινητό το έβαλε στην τσέπη. Κοίταξε την εικόνα και, για πρώτη φορά στη ζωή του ίσως, δεν κοίταξε οθόνη για να νιώσει κάτι.</w:t>
      </w:r>
    </w:p>
    <w:p w14:paraId="480342F8"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Ο ηλικιωμένος σταμάτησε τους αριθμούς. Έβγαλε από το σακάκι του ένα χαρτί τσαλακωμένο. Το φίλησε. Το έβαλε στο στόμα του σαν να ‘</w:t>
      </w:r>
      <w:proofErr w:type="spellStart"/>
      <w:r w:rsidRPr="007F2233">
        <w:rPr>
          <w:rFonts w:ascii="GFS Didot" w:hAnsi="GFS Didot"/>
        </w:rPr>
        <w:t>ταν</w:t>
      </w:r>
      <w:proofErr w:type="spellEnd"/>
      <w:r w:rsidRPr="007F2233">
        <w:rPr>
          <w:rFonts w:ascii="GFS Didot" w:hAnsi="GFS Didot"/>
        </w:rPr>
        <w:t xml:space="preserve"> θεία κοινωνία. Μερικοί τρώνε ψωμί. Άλλοι τρώνε χαρτί γιατί δεν έχουν άλλο τρόπο να κρατήσουν αυτό που αγάπησαν.</w:t>
      </w:r>
    </w:p>
    <w:p w14:paraId="402CEF19"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Και εγώ… εγώ ένιωσα να με τραβάει κάτι προς μια καθαρότητα που δεν ήθελα. Σαν να ανοίγει η </w:t>
      </w:r>
      <w:r w:rsidRPr="007F2233">
        <w:rPr>
          <w:rFonts w:ascii="GFS Didot" w:hAnsi="GFS Didot"/>
        </w:rPr>
        <w:lastRenderedPageBreak/>
        <w:t>πόρτα μιας αίθουσας όπου πρέπει να μπεις καλοντυμένος, ενώ εσύ έχεις έρθει με την ψυχή σου με αθλητικά.</w:t>
      </w:r>
    </w:p>
    <w:p w14:paraId="16DD651B"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Ο άντρας με τον σκούφο έσκυψε κοντά μου. «Τώρα», είπε, «έρχεται το τέλος».</w:t>
      </w:r>
    </w:p>
    <w:p w14:paraId="467C7A2D"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«Τι τέλος;» ρώτησα.</w:t>
      </w:r>
    </w:p>
    <w:p w14:paraId="3067E11F"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«Το τέλος του προνομίου σου», είπε. «Η μέθη ήταν το εισιτήριό σου. Χωρίς αυτήν, δεν θα βλέπεις τα γράμματα. Δεν θα βλέπεις το μελάνι. Θα βλέπεις μόνο… καθαρό γυαλί. Και καθαρό γυαλί σημαίνει μία ζωή άψογη και άδεια».</w:t>
      </w:r>
    </w:p>
    <w:p w14:paraId="1C3434C3"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Ήθελα να πω “όχι”. Όχι σαν αλκοολικός. Σαν άνθρωπος που ξέρει ότι η νηφαλιότητα είναι μια πολύ ακριβή μορφή αποκοπής. Ότι όταν είσαι νηφάλιος, γίνεσαι πιο εύκολα κυνικός</w:t>
      </w:r>
      <w:r w:rsidR="00937E97" w:rsidRPr="007F2233">
        <w:rPr>
          <w:rFonts w:ascii="GFS Didot" w:hAnsi="GFS Didot"/>
        </w:rPr>
        <w:t xml:space="preserve">, </w:t>
      </w:r>
      <w:r w:rsidRPr="007F2233">
        <w:rPr>
          <w:rFonts w:ascii="GFS Didot" w:hAnsi="GFS Didot"/>
        </w:rPr>
        <w:t>γιατί δεν έχεις πια την γλυκιά δικαιολογία της αδυναμίας σου.</w:t>
      </w:r>
    </w:p>
    <w:p w14:paraId="19D8CFCB"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Κοίταξα την εικόνα. Ένα τελευταίο μαύρο δάκρυ κατέβηκε. Σχημάτισε μια φράση ολόκληρη. Καθαρή, κοφτή, σχεδόν σαρκαστική.</w:t>
      </w:r>
    </w:p>
    <w:p w14:paraId="2DA86601"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“ΑΝ ΘΕΛΕΙΣ ΝΑ ΣΩΘΟΥΝ, ΜΗΝ ΞΑΝΑΠΙΕΙΣ.”</w:t>
      </w:r>
    </w:p>
    <w:p w14:paraId="305E043D"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Μια συμφωνία. Με την πόλη. Με τις σκιές της. Με τους ανθρώπους που θα γύριζαν σπίτι τους και θα έλεγαν “τι ωραία νύχτα” χωρίς να ξέρουν ότι κάποιος πλήρωσε γι’ αυτό.</w:t>
      </w:r>
    </w:p>
    <w:p w14:paraId="21D563C4"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Ένιωσα να μου ανεβαίνει γέλιο. Αυτό το </w:t>
      </w:r>
      <w:r w:rsidR="00937E97" w:rsidRPr="007F2233">
        <w:rPr>
          <w:rFonts w:ascii="GFS Didot" w:hAnsi="GFS Didot"/>
        </w:rPr>
        <w:t>κυνικό</w:t>
      </w:r>
      <w:r w:rsidRPr="007F2233">
        <w:rPr>
          <w:rFonts w:ascii="GFS Didot" w:hAnsi="GFS Didot"/>
        </w:rPr>
        <w:t xml:space="preserve"> γέλιο που βγαίνει όταν καταλαβαίνεις ότι η ζωή σε δουλεύει με λογοτεχνικό ύφος.</w:t>
      </w:r>
    </w:p>
    <w:p w14:paraId="1261143F"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lastRenderedPageBreak/>
        <w:t xml:space="preserve">«Δηλαδή», είπα χαμηλά, «για να βλέπω την αλήθεια πρέπει να είμαι λίγο μεθυσμένος… και για να σωθούν οι άλλοι πρέπει να μην </w:t>
      </w:r>
      <w:proofErr w:type="spellStart"/>
      <w:r w:rsidRPr="007F2233">
        <w:rPr>
          <w:rFonts w:ascii="GFS Didot" w:hAnsi="GFS Didot"/>
        </w:rPr>
        <w:t>ξαναπιώ</w:t>
      </w:r>
      <w:proofErr w:type="spellEnd"/>
      <w:r w:rsidRPr="007F2233">
        <w:rPr>
          <w:rFonts w:ascii="GFS Didot" w:hAnsi="GFS Didot"/>
        </w:rPr>
        <w:t xml:space="preserve"> ποτέ. Ωραίο. Ο Θεός έχει χιούμορ. Κακό, αλλά χιούμορ».</w:t>
      </w:r>
    </w:p>
    <w:p w14:paraId="315277A6"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Ο άντρας με τον σκούφο δεν γέλασε. «Η πόλη έχει», είπε. «Ο Θεός απλώς δεν παρεμβαίνει».</w:t>
      </w:r>
    </w:p>
    <w:p w14:paraId="43C4EF13"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Έκλεισα το τετράδιο.</w:t>
      </w:r>
    </w:p>
    <w:p w14:paraId="75148896"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Το έσφιξα σαν να ‘</w:t>
      </w:r>
      <w:proofErr w:type="spellStart"/>
      <w:r w:rsidRPr="007F2233">
        <w:rPr>
          <w:rFonts w:ascii="GFS Didot" w:hAnsi="GFS Didot"/>
        </w:rPr>
        <w:t>ταν</w:t>
      </w:r>
      <w:proofErr w:type="spellEnd"/>
      <w:r w:rsidRPr="007F2233">
        <w:rPr>
          <w:rFonts w:ascii="GFS Didot" w:hAnsi="GFS Didot"/>
        </w:rPr>
        <w:t xml:space="preserve"> ζώο που θα το αφήσω σε δρόμο.</w:t>
      </w:r>
    </w:p>
    <w:p w14:paraId="2FC8D6C8"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«Και αν δεν το κάνω;» ρώτησα.</w:t>
      </w:r>
    </w:p>
    <w:p w14:paraId="46E48CE6"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«Τότε θα συνεχίσεις να διαβάζεις», είπε. «Θα συνεχίσεις να βλέπεις μελάνια, αλήθειες, γράμματα, θα νομίζεις ότι είσαι ιδιαίτερος. Και οι άλλοι θα συνεχίσουν να χάνονται αθόρυβα. Χωρίς καν να ξέρουν ότι χάθηκαν. Η πόλη θα βγάζει ωραίες φωτογραφίες. Μόνο αυτό».</w:t>
      </w:r>
    </w:p>
    <w:p w14:paraId="48FE3004"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Πήρα μια ανάσα. Έξω ακούστηκε το “Ω γλυκύ μου έαρ” από μακριά. Η πόλη τραγουδούσε τον θάνατό της όπως πάντα: με κεριά, με χορωδίες, με τελετή. Με τρόπο που να μην φαίνεται η πραγματική της αιμορραγία: η αδιαφορία.</w:t>
      </w:r>
    </w:p>
    <w:p w14:paraId="5A84E8D6"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Άφησα το τετράδιο στο παγκάκι, δίπλα στην εικόνα.</w:t>
      </w:r>
    </w:p>
    <w:p w14:paraId="37E53C59"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Έβγαλα από την </w:t>
      </w:r>
      <w:r w:rsidR="00937E97" w:rsidRPr="007F2233">
        <w:rPr>
          <w:rFonts w:ascii="GFS Didot" w:hAnsi="GFS Didot"/>
        </w:rPr>
        <w:t xml:space="preserve">τσέπη μου ένα τσαλακωμένο χαρτί, </w:t>
      </w:r>
      <w:r w:rsidRPr="007F2233">
        <w:rPr>
          <w:rFonts w:ascii="GFS Didot" w:hAnsi="GFS Didot"/>
        </w:rPr>
        <w:t>απόδειξη από το μπαρ της Σβώλου, κάτι αριθμοί, κάτι ευρώ, κάτι “ευχαριστούμε”. Το κοίταξα και το πέταξα στο καλαθάκι. Σαν να ‘</w:t>
      </w:r>
      <w:proofErr w:type="spellStart"/>
      <w:r w:rsidRPr="007F2233">
        <w:rPr>
          <w:rFonts w:ascii="GFS Didot" w:hAnsi="GFS Didot"/>
        </w:rPr>
        <w:t>ταν</w:t>
      </w:r>
      <w:proofErr w:type="spellEnd"/>
      <w:r w:rsidRPr="007F2233">
        <w:rPr>
          <w:rFonts w:ascii="GFS Didot" w:hAnsi="GFS Didot"/>
        </w:rPr>
        <w:t xml:space="preserve"> το πρώτο μικρό θύμα μιας νέας ζωής.</w:t>
      </w:r>
    </w:p>
    <w:p w14:paraId="7048FDAB"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lastRenderedPageBreak/>
        <w:t xml:space="preserve">«Εντάξει», είπα. «Δεν θα </w:t>
      </w:r>
      <w:proofErr w:type="spellStart"/>
      <w:r w:rsidRPr="007F2233">
        <w:rPr>
          <w:rFonts w:ascii="GFS Didot" w:hAnsi="GFS Didot"/>
        </w:rPr>
        <w:t>ξαναπιώ</w:t>
      </w:r>
      <w:proofErr w:type="spellEnd"/>
      <w:r w:rsidRPr="007F2233">
        <w:rPr>
          <w:rFonts w:ascii="GFS Didot" w:hAnsi="GFS Didot"/>
        </w:rPr>
        <w:t>».</w:t>
      </w:r>
    </w:p>
    <w:p w14:paraId="3B387312"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Η φράση μου ακούστηκε γελοία. Σαν να έλεγα “θα γίνω καλύτερος άνθρωπος” σε πάρτι.</w:t>
      </w:r>
    </w:p>
    <w:p w14:paraId="7FA34D61"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Η εικόνα δεν δάκρυσε. Σαν να είπε: “ωραία, τώρα θα δούμε”.</w:t>
      </w:r>
    </w:p>
    <w:p w14:paraId="36DC8C42"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Βγήκα έξω.</w:t>
      </w:r>
    </w:p>
    <w:p w14:paraId="45FD89EE"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Η βροχή είχε σταματήσει. Η πόλη κρατούσε ακόμα κεριά. Άνθρωποι αγκάλιαζαν, γελούσαν, έκαναν σχέδια για φαγητό. Κάπου κάποιος έβγαζε φωτογραφία με το κερί, για να αποδείξει ότι “ήταν εκεί”. Η Θεσσαλονίκη των σκιών έπαιζε το γνωστό της θέατρο: να μοιάζει γιορτή ενώ είναι ανάγκη.</w:t>
      </w:r>
    </w:p>
    <w:p w14:paraId="2AA15404"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Περπάτησα μέχρι την παραλία. Ο Θερμαϊκός ήταν μια μαύρη επιφάνεια που παρίστανε τη θάλασσα. Οι γλάροι περιπολούσαν σαν δημόσιοι υπάλληλοι. Κοίταξα τα φώτα απέναντι κι ένιωσα… τίποτα. Ένα καθαρό, λείο τίποτα. Σαν να μου είχαν περάσει γυαλόχαρτο στο εσωτερικό.</w:t>
      </w:r>
    </w:p>
    <w:p w14:paraId="0A20EE28"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Την επόμενη μέρα ξύπνησα νηφάλιος.</w:t>
      </w:r>
    </w:p>
    <w:p w14:paraId="2C5D19B2"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Και κατάλαβα αμέσως τι είχε συμβεί: δεν ήταν απλώς ότι “δεν ήθελα να </w:t>
      </w:r>
      <w:proofErr w:type="spellStart"/>
      <w:r w:rsidRPr="007F2233">
        <w:rPr>
          <w:rFonts w:ascii="GFS Didot" w:hAnsi="GFS Didot"/>
        </w:rPr>
        <w:t>πιω</w:t>
      </w:r>
      <w:proofErr w:type="spellEnd"/>
      <w:r w:rsidRPr="007F2233">
        <w:rPr>
          <w:rFonts w:ascii="GFS Didot" w:hAnsi="GFS Didot"/>
        </w:rPr>
        <w:t xml:space="preserve">”. Ήταν ότι δεν μπορούσα να </w:t>
      </w:r>
      <w:proofErr w:type="spellStart"/>
      <w:r w:rsidRPr="007F2233">
        <w:rPr>
          <w:rFonts w:ascii="GFS Didot" w:hAnsi="GFS Didot"/>
        </w:rPr>
        <w:t>πιω</w:t>
      </w:r>
      <w:proofErr w:type="spellEnd"/>
      <w:r w:rsidRPr="007F2233">
        <w:rPr>
          <w:rFonts w:ascii="GFS Didot" w:hAnsi="GFS Didot"/>
        </w:rPr>
        <w:t>, όπως δεν μπορείς να ξαναμπείς σε σπίτι που κάηκε. Το σώμα μου είχε γίνει απαγόρευση. Η γλώσσα μου είχε γίνει κάγκελο.</w:t>
      </w:r>
    </w:p>
    <w:p w14:paraId="0AAF9F1A"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Κι έπειτα κατάλαβα το χειρότερο.</w:t>
      </w:r>
    </w:p>
    <w:p w14:paraId="0E776F55"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Πέρασα έξω από το ίδιο εκκλησάκι. Η πόρτα ήταν εκεί. Η μυρωδιά λιβανιού υπήρχε. Μπήκα.</w:t>
      </w:r>
    </w:p>
    <w:p w14:paraId="16F6BCEA"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lastRenderedPageBreak/>
        <w:t>Η εικόνα ήταν</w:t>
      </w:r>
      <w:r w:rsidR="00937E97" w:rsidRPr="007F2233">
        <w:rPr>
          <w:rFonts w:ascii="GFS Didot" w:hAnsi="GFS Didot"/>
        </w:rPr>
        <w:t xml:space="preserve"> ίδια. Ένα δάκρυ κατέβαινε αργά, </w:t>
      </w:r>
      <w:r w:rsidRPr="007F2233">
        <w:rPr>
          <w:rFonts w:ascii="GFS Didot" w:hAnsi="GFS Didot"/>
        </w:rPr>
        <w:t>το είδα. Μαύρο. Παχύ.</w:t>
      </w:r>
    </w:p>
    <w:p w14:paraId="12BA16DB"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Μα πάνω στο γυαλί… δεν υπήρχε τίποτα.</w:t>
      </w:r>
    </w:p>
    <w:p w14:paraId="080B8BBB"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Ούτε γράμμα.</w:t>
      </w:r>
    </w:p>
    <w:p w14:paraId="3DFC32F1"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Ούτε λέξη.</w:t>
      </w:r>
    </w:p>
    <w:p w14:paraId="0F3B0F43"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Ούτε καν η υπόσχεση ότι κάτι κρύβεται.</w:t>
      </w:r>
    </w:p>
    <w:p w14:paraId="67C52A4B"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Καθαρό γυαλί.</w:t>
      </w:r>
    </w:p>
    <w:p w14:paraId="11F47EDA"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Έσκυψα, έφερα το πρόσωπό μου κοντά, σχεδόν να ακουμπήσει. Τίποτα. Μόνο το είδωλό μου, καθαρό και άθλιο, σαν άνθρωπος που του πήραν την τελευταία του δικαιολογία.</w:t>
      </w:r>
    </w:p>
    <w:p w14:paraId="6BB3317B"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Γύρισα προς το παγκάκι. Το τετράδιο δεν ήταν εκεί. Το είχα αφήσει. Ή έτσι νόμιζα. Στη θέση του υπήρχε ένα κερί </w:t>
      </w:r>
      <w:proofErr w:type="spellStart"/>
      <w:r w:rsidRPr="007F2233">
        <w:rPr>
          <w:rFonts w:ascii="GFS Didot" w:hAnsi="GFS Didot"/>
        </w:rPr>
        <w:t>μισολιωμένο</w:t>
      </w:r>
      <w:proofErr w:type="spellEnd"/>
      <w:r w:rsidRPr="007F2233">
        <w:rPr>
          <w:rFonts w:ascii="GFS Didot" w:hAnsi="GFS Didot"/>
        </w:rPr>
        <w:t xml:space="preserve"> και ένα χαρτί διπλωμένο.</w:t>
      </w:r>
    </w:p>
    <w:p w14:paraId="547E360A"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Το άνοιξα.</w:t>
      </w:r>
    </w:p>
    <w:p w14:paraId="08EC0F4D"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Ήταν γραμμένο με μελάνι που </w:t>
      </w:r>
      <w:r w:rsidR="00937E97" w:rsidRPr="007F2233">
        <w:rPr>
          <w:rFonts w:ascii="GFS Didot" w:hAnsi="GFS Didot"/>
        </w:rPr>
        <w:t>-</w:t>
      </w:r>
      <w:r w:rsidRPr="007F2233">
        <w:rPr>
          <w:rFonts w:ascii="GFS Didot" w:hAnsi="GFS Didot"/>
        </w:rPr>
        <w:t xml:space="preserve"> φυσικά </w:t>
      </w:r>
      <w:r w:rsidR="00937E97" w:rsidRPr="007F2233">
        <w:rPr>
          <w:rFonts w:ascii="GFS Didot" w:hAnsi="GFS Didot"/>
        </w:rPr>
        <w:t>-</w:t>
      </w:r>
      <w:r w:rsidRPr="007F2233">
        <w:rPr>
          <w:rFonts w:ascii="GFS Didot" w:hAnsi="GFS Didot"/>
        </w:rPr>
        <w:t xml:space="preserve"> δεν μπορούσα να διαβάσω. Έβλεπα μόνο το ανάγλυφο των λέξεων. Τη σκιά τους. Ένα γράμμα από κάποιον σε μένα, σε γλώσσα που δεν μου επιτρεπόταν πια.</w:t>
      </w:r>
    </w:p>
    <w:p w14:paraId="6313C580"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Από πίσω ακούστηκε η φωνή του άντρα με τον σκούφο. Ήταν εκεί, σαν να μην είχε φύγει ποτέ.</w:t>
      </w:r>
    </w:p>
    <w:p w14:paraId="088CB91D"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«Τώρα είσαι καθαρός», είπε.</w:t>
      </w:r>
    </w:p>
    <w:p w14:paraId="19A63972"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«Και τυφλός», απάντησα.</w:t>
      </w:r>
    </w:p>
    <w:p w14:paraId="18F68ED4"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lastRenderedPageBreak/>
        <w:t>«Όχι», είπε ήρεμα. «Τώρα είσαι απλώς… άνθρωπος. Θα ζεις χωρίς την ωραία έξαρση της μέθης, χωρίς εκείνη τη μαγική είσοδο στις αλήθειες. Θα ζεις όπως ζουν οι περισσότεροι: με ό,τι βλέπουν. Και θα κάνεις το δύσκολο: θα επιλέγεις το καλό χωρίς να σε ανταμείβει το μυστήριο».</w:t>
      </w:r>
    </w:p>
    <w:p w14:paraId="45D20846"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Έσφιξα το χαρτί. «Και οι άλλοι;» ρώτησα.</w:t>
      </w:r>
    </w:p>
    <w:p w14:paraId="2594342E"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«Οι άλλοι είδαν χθες το μελάνι», είπε. «Κάποιοι θυμήθηκαν. Κάποιοι γύρισαν σπίτι και πήραν ένα τηλέφωνο. Κάποιοι έδωσαν ψιλά χωρίς να το ανεβάσουν </w:t>
      </w:r>
      <w:proofErr w:type="spellStart"/>
      <w:r w:rsidRPr="007F2233">
        <w:rPr>
          <w:rFonts w:ascii="GFS Didot" w:hAnsi="GFS Didot"/>
        </w:rPr>
        <w:t>story</w:t>
      </w:r>
      <w:proofErr w:type="spellEnd"/>
      <w:r w:rsidRPr="007F2233">
        <w:rPr>
          <w:rFonts w:ascii="GFS Didot" w:hAnsi="GFS Didot"/>
        </w:rPr>
        <w:t>. Κάποιοι σώθηκαν. Για λίγο. Αρκετό».</w:t>
      </w:r>
    </w:p>
    <w:p w14:paraId="41A29EE1"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«Κι εγώ;» είπα, κι ακουγόταν πιο φτηνό από όσο ήθελα. Πάντα στο τέλος, ο άνθρωπος ρωτάει για τον εαυτό του </w:t>
      </w:r>
      <w:r w:rsidR="00B16CF5" w:rsidRPr="007F2233">
        <w:rPr>
          <w:rFonts w:ascii="GFS Didot" w:hAnsi="GFS Didot"/>
        </w:rPr>
        <w:t>-</w:t>
      </w:r>
      <w:r w:rsidRPr="007F2233">
        <w:rPr>
          <w:rFonts w:ascii="GFS Didot" w:hAnsi="GFS Didot"/>
        </w:rPr>
        <w:t xml:space="preserve"> αυτή είναι η πιο τίμια του αμαρτία.</w:t>
      </w:r>
    </w:p>
    <w:p w14:paraId="16B5F33C"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Ο άντρας με τον σκούφο κοίταξε την εικόνα. «Εσύ», είπε, «θα κρατάς την απόφαση. Αυτό είναι το ημερολόγιό σου τώρα. Η στέρηση. Η νηφαλιότητα. Το ότι δεν θα έχεις άλλοθι να γίνεις λιγότερο καλός».</w:t>
      </w:r>
    </w:p>
    <w:p w14:paraId="5D4101F0"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Βγήκα από το εκκλησάκι.</w:t>
      </w:r>
    </w:p>
    <w:p w14:paraId="21F4366C"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Η Θεσσαλονίκη απ’ έξω ήταν κανονική. Λεωφορεία, μηχανάκια, καφέδες, άνθρωποι που βιάζονται να προλάβουν μια ζωή που δεν τους περιμένει. Η θάλασσα κορόιδευε τον εαυτό της. Τα σύννεφα έκαναν πως δεν ξέρουν τίποτα.</w:t>
      </w:r>
    </w:p>
    <w:p w14:paraId="30D885BB"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Κι εγώ περπατούσα νηφάλιος. </w:t>
      </w:r>
      <w:r w:rsidR="00937E97" w:rsidRPr="007F2233">
        <w:rPr>
          <w:rFonts w:ascii="GFS Didot" w:hAnsi="GFS Didot"/>
        </w:rPr>
        <w:t xml:space="preserve">Ούτε </w:t>
      </w:r>
      <w:r w:rsidRPr="007F2233">
        <w:rPr>
          <w:rFonts w:ascii="GFS Didot" w:hAnsi="GFS Didot"/>
        </w:rPr>
        <w:t>“υγιής”</w:t>
      </w:r>
      <w:r w:rsidR="00937E97" w:rsidRPr="007F2233">
        <w:rPr>
          <w:rFonts w:ascii="GFS Didot" w:hAnsi="GFS Didot"/>
        </w:rPr>
        <w:t xml:space="preserve">, ούτε </w:t>
      </w:r>
      <w:r w:rsidRPr="007F2233">
        <w:rPr>
          <w:rFonts w:ascii="GFS Didot" w:hAnsi="GFS Didot"/>
        </w:rPr>
        <w:t xml:space="preserve">“σωσμένος”. Νηφάλιος. Που σημαίνει: χωρίς το </w:t>
      </w:r>
      <w:r w:rsidRPr="007F2233">
        <w:rPr>
          <w:rFonts w:ascii="GFS Didot" w:hAnsi="GFS Didot"/>
        </w:rPr>
        <w:lastRenderedPageBreak/>
        <w:t>γλυκό φίλτρο που κάνει την αλήθεια να φαίνεται τέχνη.</w:t>
      </w:r>
    </w:p>
    <w:p w14:paraId="7D8F2F1F"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Το βράδυ πέρασα από το μπαρ της Σβώλου. Το ποτήρι ροζέ έλαμψε κάτω από το φως σαν μικρό, γελοίο διαμάντι. Ένιωσα το σώμα μου να το ζητάει. Και ταυτόχρονα να το αρνείται. Σαν να έχουν γίνει δύο άνθρωποι μέσα μου: ο παλιός που ήθελε να βλέπει μελάνια, και ο καινούριος που έπρεπε να βλέπει μόνο γυαλί.</w:t>
      </w:r>
    </w:p>
    <w:p w14:paraId="790FB072"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Προχώρησα.</w:t>
      </w:r>
    </w:p>
    <w:p w14:paraId="69F0ECBD"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Κάπου στο κέντρο, σε μια στοά, άκουσα ένα παιδί να γελάει. Κοίταξα. Κρατού</w:t>
      </w:r>
      <w:r w:rsidR="00937E97" w:rsidRPr="007F2233">
        <w:rPr>
          <w:rFonts w:ascii="GFS Didot" w:hAnsi="GFS Didot"/>
        </w:rPr>
        <w:t xml:space="preserve">σε κερί, αλλά το κρατούσε λάθος, </w:t>
      </w:r>
      <w:r w:rsidRPr="007F2233">
        <w:rPr>
          <w:rFonts w:ascii="GFS Didot" w:hAnsi="GFS Didot"/>
        </w:rPr>
        <w:t xml:space="preserve">με τον ενθουσιασμό εκείνου που δεν φοβάται να καεί λίγο. Η μάνα του το μάλωσε, κι εκείνος έκανε πως δεν άκουσε. Η ζωή πάντα ξεκινάει με </w:t>
      </w:r>
      <w:proofErr w:type="spellStart"/>
      <w:r w:rsidRPr="007F2233">
        <w:rPr>
          <w:rFonts w:ascii="GFS Didot" w:hAnsi="GFS Didot"/>
        </w:rPr>
        <w:t>παρακούσμα</w:t>
      </w:r>
      <w:proofErr w:type="spellEnd"/>
      <w:r w:rsidRPr="007F2233">
        <w:rPr>
          <w:rFonts w:ascii="GFS Didot" w:hAnsi="GFS Didot"/>
        </w:rPr>
        <w:t>.</w:t>
      </w:r>
    </w:p>
    <w:p w14:paraId="5AB6FB15"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Στάθηκα για μια στιγμή, κι ένιωσα ένα πράγμα να επιστρέφει, σαν απλό ανθρώπινο βάρος: ευθύνη.</w:t>
      </w:r>
    </w:p>
    <w:p w14:paraId="38CB281A"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Δεν μπορούσα πι</w:t>
      </w:r>
      <w:r w:rsidR="00937E97" w:rsidRPr="007F2233">
        <w:rPr>
          <w:rFonts w:ascii="GFS Didot" w:hAnsi="GFS Didot"/>
        </w:rPr>
        <w:t>α να διαβάσω το Ημερολόγιο του μ</w:t>
      </w:r>
      <w:r w:rsidRPr="007F2233">
        <w:rPr>
          <w:rFonts w:ascii="GFS Didot" w:hAnsi="GFS Didot"/>
        </w:rPr>
        <w:t>εθυσμένου.</w:t>
      </w:r>
    </w:p>
    <w:p w14:paraId="64CE2E42"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Μπορούσα μόνο να το υπηρετήσω.</w:t>
      </w:r>
    </w:p>
    <w:p w14:paraId="54D17863"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Και αυτή ήταν η </w:t>
      </w:r>
      <w:r w:rsidR="00563E4D" w:rsidRPr="007F2233">
        <w:rPr>
          <w:rFonts w:ascii="GFS Didot" w:hAnsi="GFS Didot"/>
        </w:rPr>
        <w:t xml:space="preserve">σκληρότερη </w:t>
      </w:r>
      <w:r w:rsidRPr="007F2233">
        <w:rPr>
          <w:rFonts w:ascii="GFS Didot" w:hAnsi="GFS Didot"/>
        </w:rPr>
        <w:t>τιμωρία που μου επιφύλαξε η πόλη: να με κάνει νηφάλιο, να με κάνει καθαρό, χωρίς την υπόγεια ηδονή της αποκάλυψης.</w:t>
      </w:r>
    </w:p>
    <w:p w14:paraId="030442B6"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Περπάτησα προς την Αριστοτέλους. Τα φώτα τρεμόπαιζαν. Οι σκιές έκαναν τα δικά τους. Η πόλη συνέχιζε να είναι όμορφη με τον άρρωστο τρόπο </w:t>
      </w:r>
      <w:r w:rsidRPr="007F2233">
        <w:rPr>
          <w:rFonts w:ascii="GFS Didot" w:hAnsi="GFS Didot"/>
        </w:rPr>
        <w:lastRenderedPageBreak/>
        <w:t>της, αυτόν που σου δίνει υλικό και σου παίρνει ύπνο.</w:t>
      </w:r>
    </w:p>
    <w:p w14:paraId="5580044D"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Κι εγώ, χωρίς να μπορώ να </w:t>
      </w:r>
      <w:proofErr w:type="spellStart"/>
      <w:r w:rsidRPr="007F2233">
        <w:rPr>
          <w:rFonts w:ascii="GFS Didot" w:hAnsi="GFS Didot"/>
        </w:rPr>
        <w:t>πιω</w:t>
      </w:r>
      <w:proofErr w:type="spellEnd"/>
      <w:r w:rsidRPr="007F2233">
        <w:rPr>
          <w:rFonts w:ascii="GFS Didot" w:hAnsi="GFS Didot"/>
        </w:rPr>
        <w:t>, χωρίς να μπορώ να δω το μελάνι, χωρίς να μπορώ να διαβάσω τις κρυφές λέξεις, έκανα το μόνο που μου απέμενε:</w:t>
      </w:r>
    </w:p>
    <w:p w14:paraId="2B31E30E"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Έγραψα </w:t>
      </w:r>
      <w:r w:rsidR="00937E97" w:rsidRPr="007F2233">
        <w:rPr>
          <w:rFonts w:ascii="GFS Didot" w:hAnsi="GFS Didot"/>
        </w:rPr>
        <w:t xml:space="preserve">– στο μυαλό μου - </w:t>
      </w:r>
      <w:r w:rsidRPr="007F2233">
        <w:rPr>
          <w:rFonts w:ascii="GFS Didot" w:hAnsi="GFS Didot"/>
        </w:rPr>
        <w:t>την τελευταία καταχώρηση του ημερολογίου.</w:t>
      </w:r>
    </w:p>
    <w:p w14:paraId="33E05BD7"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“Σήμερα, είμαι νηφάλιος. Και δεν βλέπω τίποτα. Άρα, ήρθε η ώρα να κάνω κάτι.”</w:t>
      </w:r>
    </w:p>
    <w:p w14:paraId="41301315"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Και κάπου, σε ένα μικρό εκκλησάκι που δεν φαίνεται σε χάρτες, μια εικόνα δάκρυσε μελάνι, σχημάτισε λέξεις για άλλους κι όχι για μένα.</w:t>
      </w:r>
    </w:p>
    <w:p w14:paraId="6C58ED82" w14:textId="77777777" w:rsidR="00C26C5F"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Κι αυτό, λένε, είναι λύτρωση.</w:t>
      </w:r>
    </w:p>
    <w:p w14:paraId="32E4EF01" w14:textId="08932C90" w:rsidR="00563E4D" w:rsidRPr="007F2233" w:rsidRDefault="00C26C5F" w:rsidP="004854A2">
      <w:pPr>
        <w:pStyle w:val="Web"/>
        <w:spacing w:before="0" w:beforeAutospacing="0" w:after="120" w:afterAutospacing="0" w:line="288" w:lineRule="exact"/>
        <w:jc w:val="both"/>
        <w:rPr>
          <w:rFonts w:ascii="GFS Didot" w:hAnsi="GFS Didot"/>
        </w:rPr>
      </w:pPr>
      <w:r w:rsidRPr="007F2233">
        <w:rPr>
          <w:rFonts w:ascii="GFS Didot" w:hAnsi="GFS Didot"/>
        </w:rPr>
        <w:t>Εγώ λέω: είναι απλώς το τίμημα για να μη βουλιάξει η πόλη από ντροπή.</w:t>
      </w:r>
    </w:p>
    <w:p w14:paraId="13B1D35B" w14:textId="112147D6" w:rsidR="00563E4D" w:rsidRDefault="00563E4D" w:rsidP="004854A2">
      <w:pPr>
        <w:pStyle w:val="Web"/>
        <w:spacing w:before="0" w:beforeAutospacing="0" w:after="120" w:afterAutospacing="0" w:line="288" w:lineRule="exact"/>
        <w:jc w:val="both"/>
        <w:rPr>
          <w:rFonts w:ascii="GFS Didot" w:hAnsi="GFS Didot"/>
        </w:rPr>
      </w:pPr>
    </w:p>
    <w:p w14:paraId="14CB7537" w14:textId="77777777" w:rsidR="009B37E7" w:rsidRDefault="009B37E7" w:rsidP="009B37E7">
      <w:pPr>
        <w:pStyle w:val="Web"/>
        <w:spacing w:before="0" w:beforeAutospacing="0" w:after="120" w:afterAutospacing="0" w:line="288" w:lineRule="exact"/>
        <w:jc w:val="both"/>
        <w:rPr>
          <w:rFonts w:ascii="GFS Didot" w:hAnsi="GFS Didot"/>
        </w:rPr>
      </w:pPr>
    </w:p>
    <w:p w14:paraId="2806034E" w14:textId="5C5C75D4" w:rsidR="00563E4D" w:rsidRPr="007F2233" w:rsidRDefault="00563E4D" w:rsidP="009B37E7">
      <w:pPr>
        <w:pStyle w:val="Web"/>
        <w:spacing w:before="0" w:beforeAutospacing="0" w:after="120" w:afterAutospacing="0" w:line="288" w:lineRule="exact"/>
        <w:jc w:val="center"/>
        <w:rPr>
          <w:rFonts w:ascii="GFS Didot" w:hAnsi="GFS Didot"/>
        </w:rPr>
      </w:pPr>
      <w:r w:rsidRPr="007F2233">
        <w:rPr>
          <w:rFonts w:ascii="GFS Didot" w:hAnsi="GFS Didot"/>
        </w:rPr>
        <w:t>ΤΕΛΟΣ</w:t>
      </w:r>
    </w:p>
    <w:p w14:paraId="09B9987D" w14:textId="77777777" w:rsidR="00146C4E" w:rsidRPr="007F2233" w:rsidRDefault="00563E4D" w:rsidP="004854A2">
      <w:pPr>
        <w:pStyle w:val="Web"/>
        <w:spacing w:before="0" w:beforeAutospacing="0" w:after="120" w:afterAutospacing="0" w:line="288" w:lineRule="exact"/>
        <w:jc w:val="both"/>
        <w:rPr>
          <w:rFonts w:ascii="GFS Didot" w:hAnsi="GFS Didot"/>
        </w:rPr>
      </w:pPr>
      <w:r w:rsidRPr="007F2233">
        <w:rPr>
          <w:rFonts w:ascii="GFS Didot" w:hAnsi="GFS Didot"/>
        </w:rPr>
        <w:tab/>
      </w:r>
      <w:r w:rsidRPr="007F2233">
        <w:rPr>
          <w:rFonts w:ascii="GFS Didot" w:hAnsi="GFS Didot"/>
        </w:rPr>
        <w:tab/>
      </w:r>
    </w:p>
    <w:p w14:paraId="301B9C06" w14:textId="62211E5B" w:rsidR="00146C4E" w:rsidRDefault="00146C4E" w:rsidP="004854A2">
      <w:pPr>
        <w:pStyle w:val="Web"/>
        <w:spacing w:before="0" w:beforeAutospacing="0" w:after="120" w:afterAutospacing="0" w:line="288" w:lineRule="exact"/>
        <w:jc w:val="both"/>
        <w:rPr>
          <w:rFonts w:ascii="GFS Didot" w:hAnsi="GFS Didot"/>
        </w:rPr>
      </w:pPr>
    </w:p>
    <w:p w14:paraId="2B9668D2" w14:textId="443FF903" w:rsidR="009B37E7" w:rsidRDefault="009B37E7" w:rsidP="004854A2">
      <w:pPr>
        <w:pStyle w:val="Web"/>
        <w:spacing w:before="0" w:beforeAutospacing="0" w:after="120" w:afterAutospacing="0" w:line="288" w:lineRule="exact"/>
        <w:jc w:val="both"/>
        <w:rPr>
          <w:rFonts w:ascii="GFS Didot" w:hAnsi="GFS Didot"/>
        </w:rPr>
      </w:pPr>
    </w:p>
    <w:p w14:paraId="6540AED2" w14:textId="77777777" w:rsidR="009B37E7" w:rsidRPr="007F2233" w:rsidRDefault="009B37E7" w:rsidP="004854A2">
      <w:pPr>
        <w:pStyle w:val="Web"/>
        <w:spacing w:before="0" w:beforeAutospacing="0" w:after="120" w:afterAutospacing="0" w:line="288" w:lineRule="exact"/>
        <w:jc w:val="both"/>
        <w:rPr>
          <w:rFonts w:ascii="GFS Didot" w:hAnsi="GFS Didot"/>
        </w:rPr>
      </w:pPr>
    </w:p>
    <w:p w14:paraId="1E187569" w14:textId="77777777" w:rsidR="009B37E7" w:rsidRDefault="009B37E7" w:rsidP="000C219B">
      <w:pPr>
        <w:pStyle w:val="1"/>
        <w:jc w:val="left"/>
      </w:pPr>
    </w:p>
    <w:p w14:paraId="2E3D56E4" w14:textId="5CB67F9F" w:rsidR="00146C4E" w:rsidRPr="000C219B" w:rsidRDefault="00146C4E" w:rsidP="000C219B">
      <w:pPr>
        <w:pStyle w:val="1"/>
        <w:rPr>
          <w:rFonts w:cs="Times New Roman"/>
        </w:rPr>
      </w:pPr>
      <w:r w:rsidRPr="007F2233">
        <w:t>Διήγημα 23</w:t>
      </w:r>
      <w:r w:rsidR="00563E4D" w:rsidRPr="007F2233">
        <w:rPr>
          <w:rFonts w:cs="Times New Roman"/>
        </w:rPr>
        <w:tab/>
        <w:t xml:space="preserve">          </w:t>
      </w:r>
    </w:p>
    <w:p w14:paraId="023B31F6" w14:textId="4261EAA8" w:rsidR="00146C4E" w:rsidRDefault="00146C4E" w:rsidP="009B37E7">
      <w:pPr>
        <w:pStyle w:val="1"/>
      </w:pPr>
      <w:r w:rsidRPr="007F2233">
        <w:t>Η τελευταία λάμπα του Δεκέμβρη</w:t>
      </w:r>
    </w:p>
    <w:p w14:paraId="4173F95C" w14:textId="19321F75" w:rsidR="009B37E7" w:rsidRDefault="009B37E7" w:rsidP="009B37E7">
      <w:pPr>
        <w:rPr>
          <w:lang w:val="el-GR" w:eastAsia="el-GR"/>
        </w:rPr>
      </w:pPr>
    </w:p>
    <w:p w14:paraId="32ED8799" w14:textId="77777777" w:rsidR="009B37E7" w:rsidRPr="009B37E7" w:rsidRDefault="009B37E7" w:rsidP="009B37E7">
      <w:pPr>
        <w:rPr>
          <w:lang w:val="el-GR" w:eastAsia="el-GR"/>
        </w:rPr>
      </w:pPr>
    </w:p>
    <w:p w14:paraId="482DD5D2" w14:textId="77777777" w:rsidR="009B37E7"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Η Θεσσαλονίκη τα Χριστούγεννα είναι μια πόλη που κάνει ό,τι κάνουν οι άνθρωποι όταν πονάνε: στολίζεται. Κρεμάει λαμπάκια για να μην φαίνονται οι ρωγμές της, βάζει μουσική για να σκεπάσει το τρίξιμο των σωμάτων που γερνάνε, φτιάχνει βιτρίνες σαν ψεύτικα χαμόγελα και τα περνάει από επιθεώρηση: «σου φαίνομαι καλά;»</w:t>
      </w:r>
    </w:p>
    <w:p w14:paraId="33F868A2" w14:textId="56F32060"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Και μετά, σαν επιμελής απατεώνας, σου εύχεται «Χρόνια πολλά» με την ίδια φυσικότητα που ο ταμίας σου λέει «καλή συνέχεια» ενώ ξέρει ότι δεν έχεις ούτε σχέδιο ούτε υπομονή.</w:t>
      </w:r>
    </w:p>
    <w:p w14:paraId="5BD2E685"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Ήταν παραμονή. Ήμουν στο κέντρο. Όχι γιατί είχα κάτι να κάνω, αλλά γιατί δεν είχα πουθενά να κρυφτώ. Οι άνθρωποι που έχουν σπίτι γεμάτο φωνές μένουν μέσα. Οι άνθρωποι που έχουν σπίτι γεμάτο σιωπή βγαίνουν έξω να βρουν θόρυβο, ένα είδος ενοικιαζόμενης ζεστασιάς.</w:t>
      </w:r>
    </w:p>
    <w:p w14:paraId="44E25ABA"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Η </w:t>
      </w:r>
      <w:proofErr w:type="spellStart"/>
      <w:r w:rsidRPr="007F2233">
        <w:rPr>
          <w:rFonts w:ascii="GFS Didot" w:hAnsi="GFS Didot"/>
        </w:rPr>
        <w:t>Τσιμισκή</w:t>
      </w:r>
      <w:proofErr w:type="spellEnd"/>
      <w:r w:rsidRPr="007F2233">
        <w:rPr>
          <w:rFonts w:ascii="GFS Didot" w:hAnsi="GFS Didot"/>
        </w:rPr>
        <w:t xml:space="preserve"> έλαμπε σαν δόντι διαφημιστικό, άσπρο, ψεύτικο, πειστικό. Από τις στοές έβγαιναν μυρωδιές από κάστανα, ζάχαρη, βιαστικά αρώματα και μισοτελειωμένες υποσχέσεις. Ζευγάρια περνούσαν αγκαλιασμένα, όχι πάντα από αγάπη, </w:t>
      </w:r>
      <w:r w:rsidRPr="007F2233">
        <w:rPr>
          <w:rFonts w:ascii="GFS Didot" w:hAnsi="GFS Didot"/>
        </w:rPr>
        <w:lastRenderedPageBreak/>
        <w:t>συχνά από φόβο. Η μοναξιά είναι το μοναδικό πράγμα που οι άνθρωποι αποφεύγουν να τους δει κάποιος, λες και είναι ακάλυπτη φορολογική δήλωση.</w:t>
      </w:r>
    </w:p>
    <w:p w14:paraId="3ABF6651"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Στο ύψος της Αριστοτέλους, ένας Άγιος Βασίλης - όχι ο επίσημος, ο φτωχός - μοίραζε φυλλάδια για ένα «μαγικό χωριό». Είχε μάτια κουρασμένα, σαν να είχε δώσει δώρα σε όλους εκτός από τον εαυτό του. Κοίταξε το παλτό μου, το πρόσωπό μου, την απόσταση που κουβαλούσα και μου είπε:</w:t>
      </w:r>
    </w:p>
    <w:p w14:paraId="5BC4F59C"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-Φίλε, να σου πω; Πάρε ένα. Δωρεάν είναι. Όλα τα ωραία πράγματα είναι δωρεάν, απλώς εμείς επιμένουμε να τα πληρώνουμε με τον λάθος τρόπο.</w:t>
      </w:r>
    </w:p>
    <w:p w14:paraId="2E0F46C0"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Πήρα το φυλλάδιο από ευγένεια. Έγραφε με μεγάλα γράμματα: </w:t>
      </w:r>
      <w:r w:rsidRPr="007F2233">
        <w:rPr>
          <w:rStyle w:val="af1"/>
          <w:rFonts w:ascii="GFS Didot" w:hAnsi="GFS Didot"/>
          <w:b w:val="0"/>
        </w:rPr>
        <w:t>«Χριστούγεννα: Ζήσε το Θαύμα!»</w:t>
      </w:r>
      <w:r w:rsidRPr="007F2233">
        <w:rPr>
          <w:rFonts w:ascii="GFS Didot" w:hAnsi="GFS Didot"/>
          <w:b/>
        </w:rPr>
        <w:br/>
      </w:r>
      <w:r w:rsidRPr="007F2233">
        <w:rPr>
          <w:rFonts w:ascii="GFS Didot" w:hAnsi="GFS Didot"/>
        </w:rPr>
        <w:t>Ένα θαύμα, σκέφτηκα, είναι κάτι που συμβαίνει σε άλλους και μετά το ανεβάζουν στο ίντερνετ για να νιώθεις ότι σου λείπει. Εγώ δεν ζούσα θαύματα. Ζούσα διαλείμματα.</w:t>
      </w:r>
    </w:p>
    <w:p w14:paraId="1B1A0EDE"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Το κινητό μου δονήθηκε. Μήνυμα από τη μητέρα μου:</w:t>
      </w:r>
    </w:p>
    <w:p w14:paraId="51B90954" w14:textId="77777777" w:rsidR="00146C4E" w:rsidRPr="007F2233" w:rsidRDefault="00146C4E" w:rsidP="004854A2">
      <w:pPr>
        <w:pStyle w:val="Web"/>
        <w:spacing w:before="0" w:beforeAutospacing="0" w:after="120" w:afterAutospacing="0" w:line="288" w:lineRule="exact"/>
        <w:jc w:val="both"/>
        <w:rPr>
          <w:rFonts w:ascii="GFS Didot" w:hAnsi="GFS Didot"/>
          <w:b/>
        </w:rPr>
      </w:pPr>
      <w:r w:rsidRPr="007F2233">
        <w:rPr>
          <w:rStyle w:val="af1"/>
          <w:rFonts w:ascii="GFS Didot" w:hAnsi="GFS Didot"/>
          <w:b w:val="0"/>
        </w:rPr>
        <w:t>«Θα έρθεις;»</w:t>
      </w:r>
    </w:p>
    <w:p w14:paraId="42A7BB93"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Ένα ερώτημα δύο λέξεων που κουβαλούσε ολόκληρη ιστορία: τις οικογενειακές καρέκλες, τις σούπες, τα «είσαι καλά;», τις ανησυχίες που δεν ξέρουν να γίνουν τρυφερότητα χωρίς να γίνουν έλεγχος.</w:t>
      </w:r>
    </w:p>
    <w:p w14:paraId="37D3CAFF"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Κοίταξα την οθόνη. Δεν απάντησα. Δεν είμαι υπερήφανος γι’ αυτό. Απλώς ήμουν αυτό που ήμουν: </w:t>
      </w:r>
      <w:r w:rsidRPr="007F2233">
        <w:rPr>
          <w:rFonts w:ascii="GFS Didot" w:hAnsi="GFS Didot"/>
        </w:rPr>
        <w:lastRenderedPageBreak/>
        <w:t>ένας άνθρωπος που όταν τον αγαπούν, νομίζει ότι χάνει ελευθερία.</w:t>
      </w:r>
    </w:p>
    <w:p w14:paraId="531F753F"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Περπάτησα προς τη </w:t>
      </w:r>
      <w:proofErr w:type="spellStart"/>
      <w:r w:rsidRPr="007F2233">
        <w:rPr>
          <w:rFonts w:ascii="GFS Didot" w:hAnsi="GFS Didot"/>
        </w:rPr>
        <w:t>Μοδιάνο</w:t>
      </w:r>
      <w:proofErr w:type="spellEnd"/>
      <w:r w:rsidRPr="007F2233">
        <w:rPr>
          <w:rFonts w:ascii="GFS Didot" w:hAnsi="GFS Didot"/>
        </w:rPr>
        <w:t>. Εκεί, οι μυρωδιές έχουν μνήμη. Κάθε πάγκος είναι κι ένα σεντόνι με λεκέδες από παλιά γλέντια. Οι άνθρωποι ψωνίζουν σαν να εξαγοράζουν την ενοχή τους: «να πάρουμε κάτι καλό, να το γιορτάσουμε», λες και η ζωή είναι αποδείξεις. Ένας χασάπης φώναζε «φρέσκο!» με το βλέμμα του ανθρώπου που θα πουλούσε και την ίδια του την ανάσα αν του τη ζητούσες σε μερίδες.</w:t>
      </w:r>
    </w:p>
    <w:p w14:paraId="78E1DF34"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Στην άκρη της αγοράς, εκεί που οι τουρίστες δεν φτάνουν και οι ντόπιοι κάνουν πως δεν βλέπουν, υπήρχε ένας πάγκος με βιβλία. Δεν ήταν καινούργια. Βιβλία που είχαν περάσει από σπίτια, από χωρισμούς, από θανάτους, από τη γνωστή ελληνική διαδρομή: «δεν τα θέλω πια, πέταξέ τα».</w:t>
      </w:r>
    </w:p>
    <w:p w14:paraId="0C3CCE9F" w14:textId="77777777" w:rsidR="00146C4E" w:rsidRPr="007F2233" w:rsidRDefault="00146C4E" w:rsidP="004854A2">
      <w:pPr>
        <w:pStyle w:val="Web"/>
        <w:spacing w:before="0" w:beforeAutospacing="0" w:after="120" w:afterAutospacing="0" w:line="288" w:lineRule="exact"/>
        <w:jc w:val="both"/>
        <w:rPr>
          <w:rFonts w:ascii="GFS Didot" w:hAnsi="GFS Didot"/>
          <w:b/>
        </w:rPr>
      </w:pPr>
      <w:r w:rsidRPr="007F2233">
        <w:rPr>
          <w:rFonts w:ascii="GFS Didot" w:hAnsi="GFS Didot"/>
        </w:rPr>
        <w:t xml:space="preserve">Πίσω από τον πάγκο καθόταν ένας γέρος με σκουφί και βλέμμα καθαρό, σαν να είχε πλύνει τα μάτια του με αλήθεια. Είχε μπροστά του ένα κουτί που έγραφε με μαρκαδόρο: </w:t>
      </w:r>
      <w:r w:rsidRPr="007F2233">
        <w:rPr>
          <w:rStyle w:val="af1"/>
          <w:rFonts w:ascii="GFS Didot" w:hAnsi="GFS Didot"/>
          <w:b w:val="0"/>
        </w:rPr>
        <w:t>«Χαμένα γράμματα»</w:t>
      </w:r>
      <w:r w:rsidRPr="007F2233">
        <w:rPr>
          <w:rFonts w:ascii="GFS Didot" w:hAnsi="GFS Didot"/>
          <w:b/>
        </w:rPr>
        <w:t>.</w:t>
      </w:r>
    </w:p>
    <w:p w14:paraId="13CF5FA3" w14:textId="6326F71E"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Pr="007F2233">
        <w:rPr>
          <w:rFonts w:ascii="GFS Didot" w:hAnsi="GFS Didot"/>
        </w:rPr>
        <w:t>Τι είναι αυτά; ρώτησα.</w:t>
      </w:r>
    </w:p>
    <w:p w14:paraId="1594BAB2"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Ο γέρος σήκωσε το κεφάλι και χαμογέλασε με το χαμόγελο του ανθρώπου που ξέρει.</w:t>
      </w:r>
    </w:p>
    <w:p w14:paraId="05CB0746" w14:textId="68E31516"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Pr="007F2233">
        <w:rPr>
          <w:rFonts w:ascii="GFS Didot" w:hAnsi="GFS Didot"/>
        </w:rPr>
        <w:t>Γράμματα που δεν έφυγαν ποτέ, είπε. Μηνύματα που έμειναν στα πρόχειρα. Συγγνώμες που κρύφτηκαν πίσω από εγωισμό. Σ’ αγαπώ που φοβήθηκαν να βγουν στο φως. Τα μαζεύω χρόνια.</w:t>
      </w:r>
    </w:p>
    <w:p w14:paraId="58E2BC47" w14:textId="6AACC900"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Pr="007F2233">
        <w:rPr>
          <w:rFonts w:ascii="GFS Didot" w:hAnsi="GFS Didot"/>
        </w:rPr>
        <w:t>Και γιατί;</w:t>
      </w:r>
    </w:p>
    <w:p w14:paraId="0D5DE44F" w14:textId="01A8074E"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lastRenderedPageBreak/>
        <w:t>-</w:t>
      </w:r>
      <w:r w:rsidR="008234A7">
        <w:rPr>
          <w:rFonts w:ascii="GFS Didot" w:hAnsi="GFS Didot"/>
        </w:rPr>
        <w:t xml:space="preserve"> </w:t>
      </w:r>
      <w:r w:rsidRPr="007F2233">
        <w:rPr>
          <w:rFonts w:ascii="GFS Didot" w:hAnsi="GFS Didot"/>
        </w:rPr>
        <w:t>Γιατί κάποιος πρέπει να μαζεύει τα σκουπίδια της ψυχής, φίλε μου. Αλλιώς γεμίζει η πόλη και δεν περνάει ούτε το λεωφορείο ούτε η συγχώρεση.</w:t>
      </w:r>
    </w:p>
    <w:p w14:paraId="660C6F7B"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Γέλασα. Ήταν καλή ατάκα. Κι έπειτα συνειδητοποίησα ότι δεν την είπε για να με κάνει να γελάσω. Την είπε για να με τσιμπήσει.</w:t>
      </w:r>
    </w:p>
    <w:p w14:paraId="061DB826" w14:textId="262CE9F1"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Pr="007F2233">
        <w:rPr>
          <w:rFonts w:ascii="GFS Didot" w:hAnsi="GFS Didot"/>
        </w:rPr>
        <w:t>Που τα βρίσκεις; είπα.</w:t>
      </w:r>
    </w:p>
    <w:p w14:paraId="3D2E43F3" w14:textId="24179BA5"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Pr="007F2233">
        <w:rPr>
          <w:rFonts w:ascii="GFS Didot" w:hAnsi="GFS Didot"/>
        </w:rPr>
        <w:t xml:space="preserve">Οι άνθρωποι τα πετάνε παντού, είπε. Στα παγκάκια. Στις στάσεις. Στα </w:t>
      </w:r>
      <w:proofErr w:type="spellStart"/>
      <w:r w:rsidRPr="007F2233">
        <w:rPr>
          <w:rFonts w:ascii="GFS Didot" w:hAnsi="GFS Didot"/>
        </w:rPr>
        <w:t>inbox</w:t>
      </w:r>
      <w:proofErr w:type="spellEnd"/>
      <w:r w:rsidRPr="007F2233">
        <w:rPr>
          <w:rFonts w:ascii="GFS Didot" w:hAnsi="GFS Didot"/>
        </w:rPr>
        <w:t>. Στην καρδιά κάποιου άλλου. Κάθε Δεκέμβρη, η πόλη έχει μια περίεργη συνήθεια: βγάζει τα κρυφά της έξω, όπως βγάζει τα χαλιά στο μπαλκόνι. Και τότε… τα πιάνω.</w:t>
      </w:r>
    </w:p>
    <w:p w14:paraId="32F19952"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Έβαλε το χέρι στο κουτί και μου έδωσε ένα χαρτί διπλωμένο, σαν παλιό γράμμα. Είχε πάνω του ένα όνομα, γραμμένο με μολύβι:</w:t>
      </w:r>
    </w:p>
    <w:p w14:paraId="7993A2AC" w14:textId="77777777" w:rsidR="00146C4E" w:rsidRPr="007F2233" w:rsidRDefault="00146C4E" w:rsidP="004854A2">
      <w:pPr>
        <w:pStyle w:val="Web"/>
        <w:spacing w:before="0" w:beforeAutospacing="0" w:after="120" w:afterAutospacing="0" w:line="288" w:lineRule="exact"/>
        <w:jc w:val="both"/>
        <w:rPr>
          <w:rFonts w:ascii="GFS Didot" w:hAnsi="GFS Didot"/>
          <w:b/>
        </w:rPr>
      </w:pPr>
      <w:r w:rsidRPr="007F2233">
        <w:rPr>
          <w:rStyle w:val="af1"/>
          <w:rFonts w:ascii="GFS Didot" w:hAnsi="GFS Didot"/>
          <w:b w:val="0"/>
        </w:rPr>
        <w:t>«Για σένα.»</w:t>
      </w:r>
    </w:p>
    <w:p w14:paraId="2FD4900E" w14:textId="706944A1"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Pr="007F2233">
        <w:rPr>
          <w:rFonts w:ascii="GFS Didot" w:hAnsi="GFS Didot"/>
        </w:rPr>
        <w:t>Για μένα; είπα.</w:t>
      </w:r>
    </w:p>
    <w:p w14:paraId="08A72E66" w14:textId="38BAC6CC"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Pr="007F2233">
        <w:rPr>
          <w:rFonts w:ascii="GFS Didot" w:hAnsi="GFS Didot"/>
        </w:rPr>
        <w:t>Για σένα, είπε. Μην κάνεις τον ανήξερο. Σε ξέρω από τα βήματά σου.</w:t>
      </w:r>
    </w:p>
    <w:p w14:paraId="10ABB335" w14:textId="117AC5C8"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Pr="007F2233">
        <w:rPr>
          <w:rFonts w:ascii="GFS Didot" w:hAnsi="GFS Didot"/>
        </w:rPr>
        <w:t>Δεν με γνωρίζεις.</w:t>
      </w:r>
    </w:p>
    <w:p w14:paraId="2606BBEB" w14:textId="2E0255B6"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Pr="007F2233">
        <w:rPr>
          <w:rFonts w:ascii="GFS Didot" w:hAnsi="GFS Didot"/>
        </w:rPr>
        <w:t xml:space="preserve">Σε ξέρω όπως ξέρεις ένα τραγούδι χωρίς να θυμάσαι πού το άκουσες πρώτη φορά. Έλα. </w:t>
      </w:r>
      <w:proofErr w:type="spellStart"/>
      <w:r w:rsidRPr="007F2233">
        <w:rPr>
          <w:rFonts w:ascii="GFS Didot" w:hAnsi="GFS Didot"/>
        </w:rPr>
        <w:t>Πάρ</w:t>
      </w:r>
      <w:proofErr w:type="spellEnd"/>
      <w:r w:rsidRPr="007F2233">
        <w:rPr>
          <w:rFonts w:ascii="GFS Didot" w:hAnsi="GFS Didot"/>
        </w:rPr>
        <w:t>’ το. Δεν κάνει κακό. Το κακό το κάνεις μόνος σου.</w:t>
      </w:r>
    </w:p>
    <w:p w14:paraId="6B63DAAB"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Το πήρα. Το έβαλα στην τσέπη χωρίς να το ανοίξω. Υπάρχει μια παλιά δειλία που φοράει κοστούμι αξιοπρέπειας: «δεν είμαι έτοιμος». Στην πραγ</w:t>
      </w:r>
      <w:r w:rsidRPr="007F2233">
        <w:rPr>
          <w:rFonts w:ascii="GFS Didot" w:hAnsi="GFS Didot"/>
        </w:rPr>
        <w:lastRenderedPageBreak/>
        <w:t>ματικότητα, ποτέ δεν είσαι έτοιμος να συναντήσεις τον εαυτό σου χωρίς μακιγιάζ.</w:t>
      </w:r>
    </w:p>
    <w:p w14:paraId="70C8CA14" w14:textId="2A9EE89B"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Pr="007F2233">
        <w:rPr>
          <w:rFonts w:ascii="GFS Didot" w:hAnsi="GFS Didot"/>
        </w:rPr>
        <w:t>Πόσο κάνει; ρώτησα, σαν να ήθελα να πληρώσω για να μην χρωστάω.</w:t>
      </w:r>
    </w:p>
    <w:p w14:paraId="61FD5A20" w14:textId="2D4E52B5"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Pr="007F2233">
        <w:rPr>
          <w:rFonts w:ascii="GFS Didot" w:hAnsi="GFS Didot"/>
        </w:rPr>
        <w:t>Τίποτα, είπε. Θα πληρώσεις αλλιώς. Όλοι πληρώνουμε αλλιώς. Και συνήθως πολύ ακριβά.</w:t>
      </w:r>
    </w:p>
    <w:p w14:paraId="4F775704"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Πήγα να φύγω. Εκείνος με σταμάτησε με τη φωνή.</w:t>
      </w:r>
    </w:p>
    <w:p w14:paraId="305202AE" w14:textId="30C7BFC6"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Pr="007F2233">
        <w:rPr>
          <w:rFonts w:ascii="GFS Didot" w:hAnsi="GFS Didot"/>
        </w:rPr>
        <w:t xml:space="preserve">Αν απόψε δεις την Οδό </w:t>
      </w:r>
      <w:proofErr w:type="spellStart"/>
      <w:r w:rsidRPr="007F2233">
        <w:rPr>
          <w:rFonts w:ascii="GFS Didot" w:hAnsi="GFS Didot"/>
        </w:rPr>
        <w:t>Ανθέων</w:t>
      </w:r>
      <w:proofErr w:type="spellEnd"/>
      <w:r w:rsidRPr="007F2233">
        <w:rPr>
          <w:rFonts w:ascii="GFS Didot" w:hAnsi="GFS Didot"/>
        </w:rPr>
        <w:t>… μην προσπαθήσεις να την βγάλεις φωτογραφία.</w:t>
      </w:r>
    </w:p>
    <w:p w14:paraId="553D98F6" w14:textId="7A14D67C"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Pr="007F2233">
        <w:rPr>
          <w:rFonts w:ascii="GFS Didot" w:hAnsi="GFS Didot"/>
        </w:rPr>
        <w:t>Τι;</w:t>
      </w:r>
    </w:p>
    <w:p w14:paraId="372207B5" w14:textId="0C753ECC"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Pr="007F2233">
        <w:rPr>
          <w:rFonts w:ascii="GFS Didot" w:hAnsi="GFS Didot"/>
        </w:rPr>
        <w:t>Αν τη δεις, είπε, περπάτα. Μόνο περπάτα. Οι δρόμοι που αξίζουν δεν χωράνε σε οθόνες. Χωράνε σε αποφάσεις.</w:t>
      </w:r>
    </w:p>
    <w:p w14:paraId="2F8E8BA3"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Ένιωσα ένα κρύο στο στήθος - όχι φόβο, κάτι σαν αναγνώριση. Ο τίτλος της συλλογής μου χτύπησε μέσα μου σαν καμπάνα: «Οδός </w:t>
      </w:r>
      <w:proofErr w:type="spellStart"/>
      <w:r w:rsidRPr="007F2233">
        <w:rPr>
          <w:rFonts w:ascii="GFS Didot" w:hAnsi="GFS Didot"/>
        </w:rPr>
        <w:t>Ανθέων</w:t>
      </w:r>
      <w:proofErr w:type="spellEnd"/>
      <w:r w:rsidRPr="007F2233">
        <w:rPr>
          <w:rFonts w:ascii="GFS Didot" w:hAnsi="GFS Didot"/>
        </w:rPr>
        <w:t>». Ένας δρόμος που δεν υπάρχει στους χάρτες, αλλά υπάρχει στους ανθρώπους που χάνονται.</w:t>
      </w:r>
    </w:p>
    <w:p w14:paraId="0A8FC0BD" w14:textId="08F6D362"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Pr="007F2233">
        <w:rPr>
          <w:rFonts w:ascii="GFS Didot" w:hAnsi="GFS Didot"/>
        </w:rPr>
        <w:t>Πού είναι; ρώτησα.</w:t>
      </w:r>
    </w:p>
    <w:p w14:paraId="47E1C1F1"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Ο γέρος έκλεισε το μάτι.</w:t>
      </w:r>
    </w:p>
    <w:p w14:paraId="3ADA05A1" w14:textId="0017FDB8"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Pr="007F2233">
        <w:rPr>
          <w:rFonts w:ascii="GFS Didot" w:hAnsi="GFS Didot"/>
        </w:rPr>
        <w:t>Εκεί που δεν πας ποτέ με τη θέλησή σου. Εκεί που σε πάει η ανάγκη σου.</w:t>
      </w:r>
    </w:p>
    <w:p w14:paraId="5916CB7A"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Κι έπειτα έσκυψε πάλι πάνω από τα βιβλία του, σαν να τελείωσε η σκηνή. Σαν να μου είπε: «Τώρα, δικά σου».</w:t>
      </w:r>
    </w:p>
    <w:p w14:paraId="5A88E6ED"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Βγήκα από τη </w:t>
      </w:r>
      <w:proofErr w:type="spellStart"/>
      <w:r w:rsidRPr="007F2233">
        <w:rPr>
          <w:rFonts w:ascii="GFS Didot" w:hAnsi="GFS Didot"/>
        </w:rPr>
        <w:t>Μοδιάνο</w:t>
      </w:r>
      <w:proofErr w:type="spellEnd"/>
      <w:r w:rsidRPr="007F2233">
        <w:rPr>
          <w:rFonts w:ascii="GFS Didot" w:hAnsi="GFS Didot"/>
        </w:rPr>
        <w:t xml:space="preserve"> και περπάτησα προς την Καμάρα. Η πόλη είχε αρχίσει να παγώνει από υ</w:t>
      </w:r>
      <w:r w:rsidRPr="007F2233">
        <w:rPr>
          <w:rFonts w:ascii="GFS Didot" w:hAnsi="GFS Didot"/>
        </w:rPr>
        <w:lastRenderedPageBreak/>
        <w:t>περένταση κι όχι από τον καιρό. Στα Χριστούγεννα οι άνθρωποι γίνονται βιαστικοί, σαν να τους κυνηγάει ο χρόνος με σακούλες δώρων. Τα φώτα έλαμπαν, οι μουσικές έπαιζαν, και κάτω από όλα αυτά υπήρχε μια κοινή σιωπή: εκείνη η σιωπή που λέει «να τελειώσει η γιορτή, γιατί δεν αντέχω να θυμάμαι τι μου λείπει».</w:t>
      </w:r>
    </w:p>
    <w:p w14:paraId="5110099C"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Στην Εγνατία, ένας πιτσιρικάς έπαιζε τρίγωνο. Δεν ήταν κάλαντα αλλά κάτι πιο παλιό, πιο θλιμμένο. Το τρίγωνο έκανε έναν ήχο καθαρό, σαν να σου κόβει την ανάσα με ευγένεια. Δίπλα του, η μάνα του κρατούσε ένα χαρτόνι: «Ό,τι μπορείτε».</w:t>
      </w:r>
      <w:r w:rsidRPr="007F2233">
        <w:rPr>
          <w:rFonts w:ascii="GFS Didot" w:hAnsi="GFS Didot"/>
        </w:rPr>
        <w:br/>
        <w:t>Οι περαστικοί έδιναν κέρματα με εκείνη τη βιασύνη της φιλανθρωπίας: να ξεφορτωθούν τη στιγμή.</w:t>
      </w:r>
    </w:p>
    <w:p w14:paraId="6F4D74A5"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Στάθηκα. Έβγαλα ένα χαρτονόμισμα. Το έβαλα στο χαρτόνι. Η γυναίκα μου είπε «να είσαι καλά» χωρίς να με κοιτάξει. Ο πιτσιρικάς, όμως, σήκωσε τα μάτια του και με κοίταξε σαν να με ήξερε.</w:t>
      </w:r>
    </w:p>
    <w:p w14:paraId="0980C905" w14:textId="336D284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Pr="007F2233">
        <w:rPr>
          <w:rFonts w:ascii="GFS Didot" w:hAnsi="GFS Didot"/>
        </w:rPr>
        <w:t>Θα τη δεις απόψε, είπε.</w:t>
      </w:r>
    </w:p>
    <w:p w14:paraId="2CAC67A9" w14:textId="7DAEFA9E"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Pr="007F2233">
        <w:rPr>
          <w:rFonts w:ascii="GFS Didot" w:hAnsi="GFS Didot"/>
        </w:rPr>
        <w:t>Τι θα δω;</w:t>
      </w:r>
    </w:p>
    <w:p w14:paraId="6D1183A0" w14:textId="3CD16A2C"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Pr="007F2233">
        <w:rPr>
          <w:rFonts w:ascii="GFS Didot" w:hAnsi="GFS Didot"/>
        </w:rPr>
        <w:t>Την Οδό, είπε. Και μετά, χαμογέλασε σαν άνθρωπος που ξέρει ένα μυστικό και δεν τον νοιάζει αν θα τον πιστέψεις.</w:t>
      </w:r>
    </w:p>
    <w:p w14:paraId="53F38B08"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Έφυγα με μια αίσθηση ότι η πόλη παίζει μαζί μου. Κι εγώ, που πάντα νόμιζα ότι ελέγχω το παιχνίδι με τις λέξεις μου, ένιωσα για πρώτη φορά ότι οι λέξεις μου είναι τα πιόνια, κι όχι ο βασιλιάς.</w:t>
      </w:r>
    </w:p>
    <w:p w14:paraId="4129A020"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Κοντά στη Ροτόντα, το πλήθος πάχαινε. Οι άνθρωποι περίμεναν τη στιγμή, την αλλαγή, το «Χριστός </w:t>
      </w:r>
      <w:r w:rsidRPr="007F2233">
        <w:rPr>
          <w:rFonts w:ascii="GFS Didot" w:hAnsi="GFS Didot"/>
        </w:rPr>
        <w:lastRenderedPageBreak/>
        <w:t>γεννάται» σαν να ήταν σύνθημα που θα τους εξαγνίσει από τις βλακείες τους. Δίπλα στην είσοδο μιας εκκλησίας, πωλούνταν κεριά, λαμπάκια, εικόνες και μικρά πλαστικά θαύματα. Η πίστη ως εμπόρευμα είναι η πιο διαχρονική μας επένδυση.</w:t>
      </w:r>
    </w:p>
    <w:p w14:paraId="74F0CCE1"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Μπήκα μέσα. Η εκκλησία ήταν γεμάτη από πρόσωπα που έψαχναν άδεια: άδεια να ελπίσουν, άδεια να χαρούν, άδεια να μείνουν όπως είναι και να τους αγαπήσει κάποιος χωρίς να αλλάξουν. Το λιβάνι έπλεκε μια κουρτίνα ανάμεσα στους ανθρώπους και στην αλήθεια. Το φως των κεριών έκανε τα μάτια να φαίνονται πιο καθαρά απ’ ό,τι είναι.</w:t>
      </w:r>
    </w:p>
    <w:p w14:paraId="54F0CB19"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Στάθηκα πίσω. Πάντα πίσω. Εκεί είναι η θέση μου στη ζωή: πίσω, να σχολιάζω. Να μην καίγομαι. Να μην εκτίθεμαι. Να μη φαίνεται ότι πονάω.</w:t>
      </w:r>
    </w:p>
    <w:p w14:paraId="34AC658F"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Και τότε, καθώς ο ψάλτης έλεγε τα λόγια, εγώ ένιωσα ξανά αυτό το “άνοιγμα” μέσα μου σαν θύρα που δεν είχα κλειδώσει καλά.</w:t>
      </w:r>
    </w:p>
    <w:p w14:paraId="54C0F2DE"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Το χαρτί στην τσέπη μου έκαιγε. </w:t>
      </w:r>
      <w:r w:rsidR="002F77C2" w:rsidRPr="007F2233">
        <w:rPr>
          <w:rFonts w:ascii="GFS Didot" w:hAnsi="GFS Didot"/>
        </w:rPr>
        <w:t>Η</w:t>
      </w:r>
      <w:r w:rsidRPr="007F2233">
        <w:rPr>
          <w:rFonts w:ascii="GFS Didot" w:hAnsi="GFS Didot"/>
        </w:rPr>
        <w:t xml:space="preserve"> συνείδηση </w:t>
      </w:r>
      <w:r w:rsidR="002F77C2" w:rsidRPr="007F2233">
        <w:rPr>
          <w:rFonts w:ascii="GFS Didot" w:hAnsi="GFS Didot"/>
        </w:rPr>
        <w:t xml:space="preserve">πάντα </w:t>
      </w:r>
      <w:r w:rsidRPr="007F2233">
        <w:rPr>
          <w:rFonts w:ascii="GFS Didot" w:hAnsi="GFS Didot"/>
        </w:rPr>
        <w:t>καίει σαν κερί.</w:t>
      </w:r>
    </w:p>
    <w:p w14:paraId="09321946"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Βγήκα έξω πριν τελειώσει η λειτουργία. Έξω είχε πιο πολύ Θεσσαλονίκη: υγρασία, φώτα, κορναρίσματα, φωνές. Ένα ζευγάρι τσακωνόταν χαμηλόφωνα. Κάποιος έλεγε «σ’ το είπα» με εκείνη την ιερή επιμονή του ανθρώπου που θα προτιμούσε να έχει δίκιο από το να έχει αγάπη. Πιο πέρα, μια παρέα γελούσε δυνατά, σαν να ήθελε να καλύψει κάτι που δεν γελιέται.</w:t>
      </w:r>
    </w:p>
    <w:p w14:paraId="6200581C"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lastRenderedPageBreak/>
        <w:t>Κι εκεί, σε μια γωνία που δεν θυμόμουν ότι υπάρχει, ανάμεσα σε δύο κλειστά μαγαζιά, είδα κάτι που έμοιαζε με στενό. Ένα στενό που δεν ήταν εκεί πριν. Ένα στενό που έμοιαζε… ντροπαλό. Σαν να είχε φυτρώσει από λάθος.</w:t>
      </w:r>
    </w:p>
    <w:p w14:paraId="42412787"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Πάνω από την είσοδο, μια παλιά πινακίδα, μισοσβησμένη, έγραφε:</w:t>
      </w:r>
    </w:p>
    <w:p w14:paraId="58963B76"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Style w:val="af1"/>
          <w:rFonts w:ascii="GFS Didot" w:hAnsi="GFS Didot"/>
        </w:rPr>
        <w:t>ΟΔΟΣ ΑΝΘΕΩΝ</w:t>
      </w:r>
    </w:p>
    <w:p w14:paraId="1673FA68"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Στάθηκα ακίνητος. Η πόλη γύρω συνέχιζε να κινείται, αλλά εκείνο το σημείο ήταν σαν “παύση”. Σαν να έπεφτε πάνω του μια άλλη ώρα.</w:t>
      </w:r>
    </w:p>
    <w:p w14:paraId="7A5A27C4"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Θυμήθηκα τα λόγια του γέρου: </w:t>
      </w:r>
      <w:r w:rsidRPr="007F2233">
        <w:rPr>
          <w:rStyle w:val="af2"/>
          <w:rFonts w:ascii="GFS Didot" w:hAnsi="GFS Didot"/>
        </w:rPr>
        <w:t>αν τη δεις, μην την βγάλεις φωτογραφία. Περπάτα.</w:t>
      </w:r>
    </w:p>
    <w:p w14:paraId="6FB48F0C"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Κι έτσι περπάτησα.</w:t>
      </w:r>
    </w:p>
    <w:p w14:paraId="7CE0C182"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Μπήκα στο στενό.</w:t>
      </w:r>
    </w:p>
    <w:p w14:paraId="556C85B2"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Και ο κόσμος έξω έσβησε σαν να έκλεισαν τα φώτα του θεάτρου. Δεν άκουγα πια κορναρίσματα. Δεν άκουγα μουσικές. Άκουγα μόνο τα βήματά μου και κάτι άλλο: ένα ψιθύρισμα, σαν χιλιάδες χαρτιά που τρίβονται μεταξύ τους.</w:t>
      </w:r>
    </w:p>
    <w:p w14:paraId="3F51E60A"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Ο δρόμος ήταν στενός, πλακόστρωτος, παλιός. Τα κτίρια γύρω έμοιαζαν σαν να είναι ταυτόχρονα αληθινά και ονειρικά</w:t>
      </w:r>
      <w:r w:rsidR="002F77C2" w:rsidRPr="007F2233">
        <w:rPr>
          <w:rFonts w:ascii="GFS Didot" w:hAnsi="GFS Didot"/>
        </w:rPr>
        <w:t xml:space="preserve">, </w:t>
      </w:r>
      <w:r w:rsidRPr="007F2233">
        <w:rPr>
          <w:rFonts w:ascii="GFS Didot" w:hAnsi="GFS Didot"/>
        </w:rPr>
        <w:t>σαν σκηνικά που κάποιος τα ξέχασε από μια άλλη εποχή. Από τα παράθυρα κρέμονταν χάρτινα λουλούδια. Άνθη, ναι, αλλά όχι από ύλη: από γράμματα. Από σελίδες. Από παλιές αποδείξεις, από καρτ-ποστάλ, από σημειώματα.</w:t>
      </w:r>
    </w:p>
    <w:p w14:paraId="43F2E872"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lastRenderedPageBreak/>
        <w:t>Και τότε κατάλαβα: αυτά τα λουλούδια ήταν φτιαγμένα από χαμένα γράμματα.</w:t>
      </w:r>
    </w:p>
    <w:p w14:paraId="58CC3CF2"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Το ψιθύρισμα ήταν η πόλη που ξεφύλλιζε τον εαυτό της.</w:t>
      </w:r>
    </w:p>
    <w:p w14:paraId="2E4B0075"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Πιο μέσα, ένα μικρό καφενείο, με πινακίδα που έγραφε: </w:t>
      </w:r>
      <w:r w:rsidRPr="007F2233">
        <w:rPr>
          <w:rStyle w:val="af1"/>
          <w:rFonts w:ascii="GFS Didot" w:hAnsi="GFS Didot"/>
          <w:b w:val="0"/>
        </w:rPr>
        <w:t>«Καφέ Μπλε»</w:t>
      </w:r>
      <w:r w:rsidRPr="007F2233">
        <w:rPr>
          <w:rFonts w:ascii="GFS Didot" w:hAnsi="GFS Didot"/>
          <w:b/>
        </w:rPr>
        <w:t>.</w:t>
      </w:r>
      <w:r w:rsidRPr="007F2233">
        <w:rPr>
          <w:rFonts w:ascii="GFS Didot" w:hAnsi="GFS Didot"/>
        </w:rPr>
        <w:t xml:space="preserve"> Γέλασα πνιχτά. Δεν ήξερα αν ήταν σύμπτωση ή αν ο δρόμος είχε διαβάσει τις ιστορίες μου. Η Θεσσαλονίκη έχει την κακή συνήθεια να σου κλέβει τις ιδέες και μετά να σε κοιτάει σαν να σου τις χάρισε.</w:t>
      </w:r>
    </w:p>
    <w:p w14:paraId="0E5D5B9A"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Μπήκα. Μέσα δεν υπήρχε κανείς</w:t>
      </w:r>
      <w:r w:rsidR="002F77C2" w:rsidRPr="007F2233">
        <w:rPr>
          <w:rFonts w:ascii="GFS Didot" w:hAnsi="GFS Didot"/>
        </w:rPr>
        <w:t xml:space="preserve"> </w:t>
      </w:r>
      <w:r w:rsidRPr="007F2233">
        <w:rPr>
          <w:rFonts w:ascii="GFS Didot" w:hAnsi="GFS Didot"/>
        </w:rPr>
        <w:t xml:space="preserve">κι όμως υπήρχε κόσμος. Σαν να ήταν γεμάτο από παρουσίες που δεν αφήνουν </w:t>
      </w:r>
      <w:proofErr w:type="spellStart"/>
      <w:r w:rsidRPr="007F2233">
        <w:rPr>
          <w:rFonts w:ascii="GFS Didot" w:hAnsi="GFS Didot"/>
        </w:rPr>
        <w:t>σωματόσημο</w:t>
      </w:r>
      <w:proofErr w:type="spellEnd"/>
      <w:r w:rsidRPr="007F2233">
        <w:rPr>
          <w:rFonts w:ascii="GFS Didot" w:hAnsi="GFS Didot"/>
        </w:rPr>
        <w:t>. Στο βάθος, μια γκαρσόνα με μάτια καθρέφτες σκούπιζε τον πάγκο, αργά, τελετουργικά.</w:t>
      </w:r>
    </w:p>
    <w:p w14:paraId="2E8FE748"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Σήκωσε το κεφάλι και με κοίταξε.</w:t>
      </w:r>
    </w:p>
    <w:p w14:paraId="61A881CE" w14:textId="48E2EDAE"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Άργησες, είπε.</w:t>
      </w:r>
    </w:p>
    <w:p w14:paraId="1888B513" w14:textId="44C501EE"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Ποιος είσαι; ρώτησα, γιατί πάντα ρωτάω ονόματα όταν φοβάμαι.</w:t>
      </w:r>
    </w:p>
    <w:p w14:paraId="4F974955" w14:textId="54E7D982"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Εσύ, είπε. Αλλά σε εκδοχή που δεν προσποιείται.</w:t>
      </w:r>
    </w:p>
    <w:p w14:paraId="79E51AE4"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Ήταν τόσο θρασύ που δεν είχα τι να απαντήσω.</w:t>
      </w:r>
    </w:p>
    <w:p w14:paraId="654594F0" w14:textId="5D902618"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Τι είναι αυτό το μέρος;</w:t>
      </w:r>
    </w:p>
    <w:p w14:paraId="396F9B9F" w14:textId="7E1246B3"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Το τελευταίο σου κεφάλαιο, είπε. Κι άφησε ένα φλιτζάνι μπροστά μου. Δεν είχε καφέ. Είχε κάτι σαν μελάνι.</w:t>
      </w:r>
    </w:p>
    <w:p w14:paraId="09B1F3D6" w14:textId="1E2F3505"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Δεν πίνω μελάνι.</w:t>
      </w:r>
    </w:p>
    <w:p w14:paraId="0AE420C0" w14:textId="1411BB30"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Το πίνεις χρόνια, είπε. Απλώς το λες “σκέψη”.</w:t>
      </w:r>
    </w:p>
    <w:p w14:paraId="6CC92E94"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lastRenderedPageBreak/>
        <w:t>Άγγιξα το φλιτζάνι. Ήταν ζεστό. Σαν ζεστό ψέμα.</w:t>
      </w:r>
    </w:p>
    <w:p w14:paraId="7D0CD2E2" w14:textId="0746E706"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Γιατί υπάρχουν αυτά τα λουλούδια; ρώτησα.</w:t>
      </w:r>
    </w:p>
    <w:p w14:paraId="70031053" w14:textId="77777777"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 </w:t>
      </w:r>
      <w:r w:rsidR="00146C4E" w:rsidRPr="007F2233">
        <w:rPr>
          <w:rFonts w:ascii="GFS Didot" w:hAnsi="GFS Didot"/>
        </w:rPr>
        <w:t>Γιατί η πόλη δεν αντέχει άλλα άθαφτα, είπε. Σήμερα, παραμονή, ανοίγει ο δρόμος. Μια φορά τον χρόνο. Για να ανθίσουν αυτά που δεν ειπώθηκαν.</w:t>
      </w:r>
    </w:p>
    <w:p w14:paraId="40963378" w14:textId="77777777"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 </w:t>
      </w:r>
      <w:r w:rsidR="00146C4E" w:rsidRPr="007F2233">
        <w:rPr>
          <w:rFonts w:ascii="GFS Didot" w:hAnsi="GFS Didot"/>
        </w:rPr>
        <w:t>Και μετά;</w:t>
      </w:r>
    </w:p>
    <w:p w14:paraId="5D414B0C" w14:textId="77777777"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 </w:t>
      </w:r>
      <w:r w:rsidR="00146C4E" w:rsidRPr="007F2233">
        <w:rPr>
          <w:rFonts w:ascii="GFS Didot" w:hAnsi="GFS Didot"/>
        </w:rPr>
        <w:t>Μετά κλείνει. Κι εσύ μένεις με αυτό που πήρες. Ή με αυτό που άφησες.</w:t>
      </w:r>
    </w:p>
    <w:p w14:paraId="2CE8FE00"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Έβγαλα το διπλωμένο χαρτί από την τσέπη. Το κοίταξα σαν να κοιτάς παλιό κλειδί: φοβάσαι να δεις αν ακόμα ανοίγει.</w:t>
      </w:r>
    </w:p>
    <w:p w14:paraId="01651C65" w14:textId="461988B4"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Άνοιξέ το, είπε η γκαρσόνα.</w:t>
      </w:r>
    </w:p>
    <w:p w14:paraId="1EFF12BB" w14:textId="5C9E2BB8"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Κι αν πονέσει;</w:t>
      </w:r>
    </w:p>
    <w:p w14:paraId="3A7E40B7" w14:textId="3B0012E0"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 xml:space="preserve">Τότε θα είναι αληθινό, είπε. Και σπρώξε το μελάνι προς το μέρος μου σαν να μου έδινε να </w:t>
      </w:r>
      <w:proofErr w:type="spellStart"/>
      <w:r w:rsidR="00146C4E" w:rsidRPr="007F2233">
        <w:rPr>
          <w:rFonts w:ascii="GFS Didot" w:hAnsi="GFS Didot"/>
        </w:rPr>
        <w:t>πιω</w:t>
      </w:r>
      <w:proofErr w:type="spellEnd"/>
      <w:r w:rsidR="00146C4E" w:rsidRPr="007F2233">
        <w:rPr>
          <w:rFonts w:ascii="GFS Didot" w:hAnsi="GFS Didot"/>
        </w:rPr>
        <w:t xml:space="preserve"> θάρρος.</w:t>
      </w:r>
    </w:p>
    <w:p w14:paraId="188574FA"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Άνοιξα το χαρτί.</w:t>
      </w:r>
    </w:p>
    <w:p w14:paraId="52E5575D"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Ήταν γραμμένο με τη γραφή μου. Τη δική μου καμπύλη στο “ρ”, το “σ” που τελειώνει σαν καρφί. Και έλεγε:</w:t>
      </w:r>
    </w:p>
    <w:p w14:paraId="43555BA2" w14:textId="77777777" w:rsidR="00146C4E" w:rsidRPr="007F2233" w:rsidRDefault="00146C4E" w:rsidP="004854A2">
      <w:pPr>
        <w:pStyle w:val="Web"/>
        <w:spacing w:before="0" w:beforeAutospacing="0" w:after="120" w:afterAutospacing="0" w:line="288" w:lineRule="exact"/>
        <w:jc w:val="both"/>
        <w:rPr>
          <w:rFonts w:ascii="GFS Didot" w:hAnsi="GFS Didot"/>
          <w:b/>
        </w:rPr>
      </w:pPr>
      <w:r w:rsidRPr="007F2233">
        <w:rPr>
          <w:rStyle w:val="af1"/>
          <w:rFonts w:ascii="GFS Didot" w:hAnsi="GFS Didot"/>
          <w:b w:val="0"/>
        </w:rPr>
        <w:t>«Τον Δεκέμβρη δεν σου λείπουν οι άνθρωποι. Σου λείπει ο άνθρωπος που ήσουν όταν τους είχες.»</w:t>
      </w:r>
    </w:p>
    <w:p w14:paraId="3CA92F51"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Η φράση με χτύπησε σαν κρύο νερό. Ήταν αλήθεια. Κι η αλήθεια δεν σε χαϊδεύει. Σε ξυπνάει.</w:t>
      </w:r>
    </w:p>
    <w:p w14:paraId="41890B9F" w14:textId="1829417D"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Ποιος το έγραψε; ψιθύρισα, ενώ ήξερα.</w:t>
      </w:r>
    </w:p>
    <w:p w14:paraId="418F9A65" w14:textId="01C204FF"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lastRenderedPageBreak/>
        <w:t>-</w:t>
      </w:r>
      <w:r w:rsidR="008234A7">
        <w:rPr>
          <w:rFonts w:ascii="GFS Didot" w:hAnsi="GFS Didot"/>
        </w:rPr>
        <w:t xml:space="preserve"> </w:t>
      </w:r>
      <w:r w:rsidR="00146C4E" w:rsidRPr="007F2233">
        <w:rPr>
          <w:rFonts w:ascii="GFS Didot" w:hAnsi="GFS Didot"/>
        </w:rPr>
        <w:t>Εσύ, είπε η γκαρσόνα. Σε μια νύχτα που αποφάσισες να είσαι έντιμος και μετά το μετάνιωσες. Κλασικά.</w:t>
      </w:r>
    </w:p>
    <w:p w14:paraId="3D22E10B" w14:textId="0B46610A"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Και γιατί τώρα μου το δίνεις;</w:t>
      </w:r>
    </w:p>
    <w:p w14:paraId="7E20405A" w14:textId="26056B2B"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Γιατί αν δεν το πάρεις τώρα, δεν θα το πάρεις ποτέ, είπε. Χριστούγεννα είναι. Η πόλη επιτρέπει μικρές γεννήσεις. Αλλά πρέπει να τις τολμήσεις.</w:t>
      </w:r>
    </w:p>
    <w:p w14:paraId="3651C956"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Έξω, στον δρόμο, έπεφτε κάτι σαν χιόνι. Όχι χιόνι. Χαρτιά. Μικρά κομμάτια από γράμματα. Έπεφταν αργά, σαν να μην ήθελαν να ενοχλήσουν.</w:t>
      </w:r>
    </w:p>
    <w:p w14:paraId="7AA5BFD5" w14:textId="38ED1360"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Τι είναι αυτό; ρώτησα.</w:t>
      </w:r>
    </w:p>
    <w:p w14:paraId="43BD352E" w14:textId="7A0D0E65"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Οι ευχές που δεν ειπώθηκαν, είπε. Κάθε χρόνο πέφτουν. Κανείς δεν τις βλέπει, γιατί όλοι κοιτάνε τα λαμπάκια. Τα λαμπάκια είναι πιο εύκολα από τις λέξεις.</w:t>
      </w:r>
    </w:p>
    <w:p w14:paraId="4CAE07A4"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Σηκώθηκα. Βγήκα έξω. Ο δρόμος είχε γίνει μια μικρή γιορτή από χαρτί. Κάθε κομμάτι που έπεφτε είχε πάνω του μια λέξη: «συγγνώμη», «μείνε», «γύρνα», «φοβάμαι», «σ’ αγαπώ». Και ανάμεσά τους υπήρχαν και κάτι πιο άσχημα: «φύγε», «δεν μπορώ», «δεν αξίζεις». Η πόλη ήταν τίμια: ανθίζει και το ωραίο και το σάπιο.</w:t>
      </w:r>
    </w:p>
    <w:p w14:paraId="4B6807ED"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Περπάτησα πιο μέσα. Οι βιτρίνες εδώ δεν έδειχναν ρούχα. Έδειχναν σκηνές. Σε μια βιτρίνα, ένας άντρας καθόταν μόνος σε τραπέζι με δύο ποτήρια. Σε άλλη, μια γυναίκα άναβε τσιγάρο με χέρια που έτρεμαν, ενώ πίσω της κάποιος μάζευε βαλίτσα. Σε άλλη, ένα παιδί κοιτούσε έξω από παράθυρο και περίμενε κάποιον που δεν θα ερχόταν.</w:t>
      </w:r>
    </w:p>
    <w:p w14:paraId="7104F7C5"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lastRenderedPageBreak/>
        <w:t xml:space="preserve">Η Οδός </w:t>
      </w:r>
      <w:proofErr w:type="spellStart"/>
      <w:r w:rsidRPr="007F2233">
        <w:rPr>
          <w:rFonts w:ascii="GFS Didot" w:hAnsi="GFS Didot"/>
        </w:rPr>
        <w:t>Ανθέων</w:t>
      </w:r>
      <w:proofErr w:type="spellEnd"/>
      <w:r w:rsidRPr="007F2233">
        <w:rPr>
          <w:rFonts w:ascii="GFS Didot" w:hAnsi="GFS Didot"/>
        </w:rPr>
        <w:t xml:space="preserve"> ήταν ένα μουσείο από αυτά που δεν γράφονται στις γιορτινές κάρτες.</w:t>
      </w:r>
    </w:p>
    <w:p w14:paraId="66A23740"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Και τότε, μπροστά σε μια γωνία, είδα μια πόρτα μισάνοιχτη. Πάνω της είχε ένα μικρό χάλκινο κουδούνι. Το κουδούνι ήταν κίτρινο. Ένα κύμα μνήμης με χτύπησε. Ήξερα αυτή την πόρτα χωρίς να την έχω δει.</w:t>
      </w:r>
    </w:p>
    <w:p w14:paraId="782E87A9"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Σαν να την είχα γράψει.</w:t>
      </w:r>
    </w:p>
    <w:p w14:paraId="2C175070"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Και τότε άκουσα πίσω μου τη φωνή του γέρου από τη </w:t>
      </w:r>
      <w:proofErr w:type="spellStart"/>
      <w:r w:rsidRPr="007F2233">
        <w:rPr>
          <w:rFonts w:ascii="GFS Didot" w:hAnsi="GFS Didot"/>
        </w:rPr>
        <w:t>Μοδιάνο</w:t>
      </w:r>
      <w:proofErr w:type="spellEnd"/>
      <w:r w:rsidR="002F77C2" w:rsidRPr="007F2233">
        <w:rPr>
          <w:rFonts w:ascii="GFS Didot" w:hAnsi="GFS Didot"/>
        </w:rPr>
        <w:t xml:space="preserve"> - </w:t>
      </w:r>
      <w:r w:rsidRPr="007F2233">
        <w:rPr>
          <w:rFonts w:ascii="GFS Didot" w:hAnsi="GFS Didot"/>
        </w:rPr>
        <w:t>ή ίσως ήταν η φωνή μου, ντυμένη γέρος:</w:t>
      </w:r>
    </w:p>
    <w:p w14:paraId="5489A307" w14:textId="61EE29FB" w:rsidR="009B37E7"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Τώρα είναι το δύσκολο. Τώρα δεν είναι βόλτα. Είναι επιλογή.</w:t>
      </w:r>
    </w:p>
    <w:p w14:paraId="5C355A68" w14:textId="08CD749A"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Ποια επιλογή; ψιθύρισα.</w:t>
      </w:r>
    </w:p>
    <w:p w14:paraId="05DA3A0D" w14:textId="4CFEF96F"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Να γεννηθείς, είπε. Σαν πράξη.</w:t>
      </w:r>
    </w:p>
    <w:p w14:paraId="1FF1B847"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Άνοιξα την πόρτα.</w:t>
      </w:r>
    </w:p>
    <w:p w14:paraId="17372E13"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Μέσα ήταν ένα δωμάτιο μικρό, ζεστό, με ένα δέντρο στη γωνία. </w:t>
      </w:r>
      <w:r w:rsidR="002F77C2" w:rsidRPr="007F2233">
        <w:rPr>
          <w:rFonts w:ascii="GFS Didot" w:hAnsi="GFS Didot"/>
        </w:rPr>
        <w:t xml:space="preserve">Αλλά δέντρο αληθινό όχι </w:t>
      </w:r>
      <w:r w:rsidRPr="007F2233">
        <w:rPr>
          <w:rFonts w:ascii="GFS Didot" w:hAnsi="GFS Didot"/>
        </w:rPr>
        <w:t>χριστουγεννιάτικο, φυτρωμένο μέσα στο πάτωμα, σαν να είχε σπάσει το τσιμέντο από πείσμα. Στα κλαδιά του δεν είχε μπάλες. Είχε κλειστά φακελάκια. Χιλιάδες.</w:t>
      </w:r>
    </w:p>
    <w:p w14:paraId="3AEF3DCF"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Και στη μέση του δωματίου, ένα τραπέζι. Πάνω στο τραπέζι, ένα στυλό και ένα άδειο χαρτί.</w:t>
      </w:r>
    </w:p>
    <w:p w14:paraId="0722FCCE"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Κάποιος καθόταν εκεί. Δεν ήταν ο γέρος. Δεν ήταν η γκαρσόνα. Ήταν ένας άντρας… ίδιος με μένα. </w:t>
      </w:r>
      <w:r w:rsidR="002F77C2" w:rsidRPr="007F2233">
        <w:rPr>
          <w:rFonts w:ascii="GFS Didot" w:hAnsi="GFS Didot"/>
        </w:rPr>
        <w:lastRenderedPageBreak/>
        <w:t>Αλλά όπ</w:t>
      </w:r>
      <w:r w:rsidRPr="007F2233">
        <w:rPr>
          <w:rFonts w:ascii="GFS Didot" w:hAnsi="GFS Didot"/>
        </w:rPr>
        <w:t>ως ήμουν όταν δεν έπαιζα τον κυνικό για να μη φανεί ότι πονάω.</w:t>
      </w:r>
    </w:p>
    <w:p w14:paraId="64490CB4"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Με κοίταξε και χαμογέλασε εκείνο το χαμόγελο που μισείς γιατί είναι δικό σου.</w:t>
      </w:r>
    </w:p>
    <w:p w14:paraId="61793320" w14:textId="6CB3E7B8"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Καλώς ήρθες, είπε. Χρόνια πολλά.</w:t>
      </w:r>
    </w:p>
    <w:p w14:paraId="01AB3562" w14:textId="4CCD7A39"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Εσύ… είμαι εγώ;</w:t>
      </w:r>
    </w:p>
    <w:p w14:paraId="202BB384" w14:textId="01D6CAA2"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Ποιος άλλος θα είχε τόσο θράσος να σου χαλάσει τα Χριστούγεννα; είπε.</w:t>
      </w:r>
    </w:p>
    <w:p w14:paraId="47928A4C" w14:textId="282847E0"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Τι είναι αυτό; ρώτησα, δείχνοντας το δέντρο.</w:t>
      </w:r>
    </w:p>
    <w:p w14:paraId="5BD0710E" w14:textId="2C5A177F"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Το δέντρο των πραγμάτων που δεν είπες, είπε. Κάθε φάκελος, μια λέξη που δεν έδωσες. Κάθε λέξη που δεν έδωσες, ένα βάρος που κράτησες. Και τώρα, ορίστε. Όλο το βάρος σου, στολισμένο.</w:t>
      </w:r>
    </w:p>
    <w:p w14:paraId="668E120E"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Ένιωσα θυμό. Θυμός είναι ο τρόπος μου να μην κλαίω.</w:t>
      </w:r>
    </w:p>
    <w:p w14:paraId="73579978" w14:textId="174439AF"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Και τι θες; Να ανοίξω; Να κλάψω; Να γίνω “καλύτερος άνθρωπος”; Έχω βαρεθεί τα μαθήματα. Τα Χριστούγεννα είναι γεμάτα μαθήματα. Μια φορά να είναι απλώς… μια μέρα.</w:t>
      </w:r>
    </w:p>
    <w:p w14:paraId="02A79080"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Ο άλλος εγώ έγειρε προς τα πίσω.</w:t>
      </w:r>
    </w:p>
    <w:p w14:paraId="715F345F" w14:textId="2F659A2F"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Δεν σου κάνω μάθημα, είπε. Σου κάνω λογαριασμό. Εσύ διάλεξε αν θα τον πληρώσεις ή αν θα φύγεις και θα τον αφήσεις να μεγαλώνουν οι τόκοι.</w:t>
      </w:r>
    </w:p>
    <w:p w14:paraId="6C69115B" w14:textId="67D8CBF9"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Και πώς πληρώνεται αυτό;</w:t>
      </w:r>
    </w:p>
    <w:p w14:paraId="15CBAFBF" w14:textId="0315F391"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lastRenderedPageBreak/>
        <w:t>-</w:t>
      </w:r>
      <w:r w:rsidR="008234A7">
        <w:rPr>
          <w:rFonts w:ascii="GFS Didot" w:hAnsi="GFS Didot"/>
        </w:rPr>
        <w:t xml:space="preserve"> </w:t>
      </w:r>
      <w:r w:rsidR="00146C4E" w:rsidRPr="007F2233">
        <w:rPr>
          <w:rFonts w:ascii="GFS Didot" w:hAnsi="GFS Didot"/>
        </w:rPr>
        <w:t xml:space="preserve">Με ένα γράμμα, είπε. Ένα αληθινό γράμμα. Όχι στο </w:t>
      </w:r>
      <w:proofErr w:type="spellStart"/>
      <w:r w:rsidR="00146C4E" w:rsidRPr="007F2233">
        <w:rPr>
          <w:rFonts w:ascii="GFS Didot" w:hAnsi="GFS Didot"/>
        </w:rPr>
        <w:t>facebook</w:t>
      </w:r>
      <w:proofErr w:type="spellEnd"/>
      <w:r w:rsidRPr="007F2233">
        <w:rPr>
          <w:rFonts w:ascii="GFS Didot" w:hAnsi="GFS Didot"/>
        </w:rPr>
        <w:t xml:space="preserve">, σε </w:t>
      </w:r>
      <w:proofErr w:type="spellStart"/>
      <w:r w:rsidR="00146C4E" w:rsidRPr="007F2233">
        <w:rPr>
          <w:rFonts w:ascii="GFS Didot" w:hAnsi="GFS Didot"/>
        </w:rPr>
        <w:t>story</w:t>
      </w:r>
      <w:proofErr w:type="spellEnd"/>
      <w:r w:rsidRPr="007F2233">
        <w:rPr>
          <w:rFonts w:ascii="GFS Didot" w:hAnsi="GFS Didot"/>
        </w:rPr>
        <w:t xml:space="preserve"> ή</w:t>
      </w:r>
      <w:r w:rsidR="00146C4E" w:rsidRPr="007F2233">
        <w:rPr>
          <w:rFonts w:ascii="GFS Didot" w:hAnsi="GFS Didot"/>
        </w:rPr>
        <w:t xml:space="preserve"> στο “κάποια στιγμή”. Τώρα.</w:t>
      </w:r>
    </w:p>
    <w:p w14:paraId="4221E437" w14:textId="7C2DA88F"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Σε ποιον;</w:t>
      </w:r>
    </w:p>
    <w:p w14:paraId="293CE3CE"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Ο άλλος εγώ σήκωσε τους ώμους.</w:t>
      </w:r>
    </w:p>
    <w:p w14:paraId="1FFC16CD" w14:textId="7EA88091"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Σ’ εκείνον που σε περιμένει ακόμη, είπε. Ή σ’ εκείνον που σε περιμένει μέσα σου. Διάλεξε. Αλλά γράψε.</w:t>
      </w:r>
    </w:p>
    <w:p w14:paraId="25037C75"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Το άδειο χαρτί πάνω στο τραπέζι με κοίταζε σαν καθρέφτης. Το στυλό έλαμπε σαν όπλο.</w:t>
      </w:r>
    </w:p>
    <w:p w14:paraId="11CA6102" w14:textId="21592CF2"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Δεν έχω τίποτα να πω, είπα.</w:t>
      </w:r>
    </w:p>
    <w:p w14:paraId="1BF84EAA" w14:textId="751DF389"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Έχεις, είπε. Απλώς φοβάσαι ότι αν το πεις, θα γίνει αλήθεια.</w:t>
      </w:r>
    </w:p>
    <w:p w14:paraId="1FEE876F"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Κάθισα. Πήρα το στυλό. Η παλάμη μου</w:t>
      </w:r>
      <w:r w:rsidR="002F77C2" w:rsidRPr="007F2233">
        <w:rPr>
          <w:rFonts w:ascii="GFS Didot" w:hAnsi="GFS Didot"/>
        </w:rPr>
        <w:t xml:space="preserve"> έτρεμε λίγο, όχι από συγκίνηση - </w:t>
      </w:r>
      <w:r w:rsidRPr="007F2233">
        <w:rPr>
          <w:rFonts w:ascii="GFS Didot" w:hAnsi="GFS Didot"/>
        </w:rPr>
        <w:t>από ευθύνη. Η ευθύνη είναι το πιο τρομακτικό πράγμα. Η ενοχή είναι πιο εύκολη, γιατί έχει δράμα. Η ευθύνη έχει πράξη.</w:t>
      </w:r>
    </w:p>
    <w:p w14:paraId="1CCE5F3B"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Σκέφτηκα τη μητέρα μου. Το «Θα έρθεις;» που δεν απάντησα. Σκέφτηκα ανθρώπους που τους άφησα στο «θα δούμε». Σκέφτηκα γυναίκες που τους έδωσα ειρωνεία αντί για αγκαλιά. Σκέφτηκα φίλους που τους έδωσα εξυπνάδα αντί για παρουσία.</w:t>
      </w:r>
    </w:p>
    <w:p w14:paraId="34280CDD"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Και τότε έγραψα.</w:t>
      </w:r>
      <w:r w:rsidR="002F77C2" w:rsidRPr="007F2233">
        <w:rPr>
          <w:rFonts w:ascii="GFS Didot" w:hAnsi="GFS Didot"/>
        </w:rPr>
        <w:t xml:space="preserve"> Ό</w:t>
      </w:r>
      <w:r w:rsidRPr="007F2233">
        <w:rPr>
          <w:rFonts w:ascii="GFS Didot" w:hAnsi="GFS Didot"/>
        </w:rPr>
        <w:t>πως γράφει ο άνθρωπος που δεν έχει άλλο χρόνο για στυλ:</w:t>
      </w:r>
    </w:p>
    <w:p w14:paraId="7F823720" w14:textId="77777777" w:rsidR="00146C4E" w:rsidRPr="007F2233" w:rsidRDefault="00146C4E" w:rsidP="004854A2">
      <w:pPr>
        <w:pStyle w:val="Web"/>
        <w:spacing w:before="0" w:beforeAutospacing="0" w:after="120" w:afterAutospacing="0" w:line="288" w:lineRule="exact"/>
        <w:jc w:val="both"/>
        <w:rPr>
          <w:rFonts w:ascii="GFS Didot" w:hAnsi="GFS Didot"/>
          <w:b/>
        </w:rPr>
      </w:pPr>
      <w:r w:rsidRPr="007F2233">
        <w:rPr>
          <w:rStyle w:val="af1"/>
          <w:rFonts w:ascii="GFS Didot" w:hAnsi="GFS Didot"/>
          <w:b w:val="0"/>
        </w:rPr>
        <w:t>«Μάνα, έρχομαι. Συγγνώμη που έκανα τη μοναξιά μου σημαία για να μη φανεί ότι ήθελα αγάπη.»</w:t>
      </w:r>
    </w:p>
    <w:p w14:paraId="4189B359"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lastRenderedPageBreak/>
        <w:t>Σταμάτησα. Διάβασα. Πόνεσε. Άρα ήταν σωστό.</w:t>
      </w:r>
    </w:p>
    <w:p w14:paraId="5AB22663"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Ο άλλος </w:t>
      </w:r>
      <w:r w:rsidR="002F77C2" w:rsidRPr="007F2233">
        <w:rPr>
          <w:rFonts w:ascii="GFS Didot" w:hAnsi="GFS Didot"/>
        </w:rPr>
        <w:t xml:space="preserve">… </w:t>
      </w:r>
      <w:r w:rsidRPr="007F2233">
        <w:rPr>
          <w:rFonts w:ascii="GFS Didot" w:hAnsi="GFS Didot"/>
        </w:rPr>
        <w:t>εγώ πήρε το χαρτί, το δίπλωσε, το έβαλε σε φάκελο και τον κρέμασε σε ένα κλαδί του δέντρου. Εκείνος ο φάκελος άναψε. Φως. Μια μικρή λάμπα ζεστή.</w:t>
      </w:r>
    </w:p>
    <w:p w14:paraId="7F77819F" w14:textId="1914D4BE"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Ένα, είπε. Άντε. Τώρα δεύτερο.</w:t>
      </w:r>
    </w:p>
    <w:p w14:paraId="26B4B2EA" w14:textId="4F324E2C"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Δεν μπορώ.</w:t>
      </w:r>
    </w:p>
    <w:p w14:paraId="7D40821D" w14:textId="57EDBCF5"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Μπορείς. Απλώς σου αρέσει να λες “δεν μπορώ” γιατί ακούγεται βαθύ. Δεν είναι βαθύ. Είναι τεμπέλικο.</w:t>
      </w:r>
    </w:p>
    <w:p w14:paraId="2ECC7AD6"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Γέλασα άθελά μου. Ναι, είχα αυτή την αρρώστια: έκανα τον πόνο μου ποιητικό για να μην τον αντιμετωπίσω πρακτικά.</w:t>
      </w:r>
    </w:p>
    <w:p w14:paraId="75913796"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Έγραψα δεύτερο γράμμα. Στον Στρατή:</w:t>
      </w:r>
    </w:p>
    <w:p w14:paraId="5F0E5925" w14:textId="77777777" w:rsidR="00146C4E" w:rsidRPr="007F2233" w:rsidRDefault="00146C4E" w:rsidP="004854A2">
      <w:pPr>
        <w:pStyle w:val="Web"/>
        <w:spacing w:before="0" w:beforeAutospacing="0" w:after="120" w:afterAutospacing="0" w:line="288" w:lineRule="exact"/>
        <w:jc w:val="both"/>
        <w:rPr>
          <w:rFonts w:ascii="GFS Didot" w:hAnsi="GFS Didot"/>
          <w:b/>
        </w:rPr>
      </w:pPr>
      <w:r w:rsidRPr="007F2233">
        <w:rPr>
          <w:rStyle w:val="af1"/>
          <w:rFonts w:ascii="GFS Didot" w:hAnsi="GFS Didot"/>
          <w:b w:val="0"/>
        </w:rPr>
        <w:t>«Φίλε, σε κορόιδευα για να μη χρειαστεί να σε ευχαριστήσω. Σε ευχαριστώ που έμεινες όταν εγώ το έπαιζα “δεν με νοιάζει”.»</w:t>
      </w:r>
    </w:p>
    <w:p w14:paraId="447ED0C2"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Ο φάκελος κρεμάστηκε. Άναψε.</w:t>
      </w:r>
    </w:p>
    <w:p w14:paraId="501B8708"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Έγραψα τρίτο. Σε μια γυναίκα που είχα αφήσει σε “διαβάστηκε” χρόνια πριν:</w:t>
      </w:r>
    </w:p>
    <w:p w14:paraId="4B180E9B" w14:textId="77777777" w:rsidR="00146C4E" w:rsidRPr="007F2233" w:rsidRDefault="00146C4E" w:rsidP="004854A2">
      <w:pPr>
        <w:pStyle w:val="Web"/>
        <w:spacing w:before="0" w:beforeAutospacing="0" w:after="120" w:afterAutospacing="0" w:line="288" w:lineRule="exact"/>
        <w:jc w:val="both"/>
        <w:rPr>
          <w:rFonts w:ascii="GFS Didot" w:hAnsi="GFS Didot"/>
          <w:b/>
        </w:rPr>
      </w:pPr>
      <w:r w:rsidRPr="007F2233">
        <w:rPr>
          <w:rStyle w:val="af1"/>
          <w:rFonts w:ascii="GFS Didot" w:hAnsi="GFS Didot"/>
          <w:b w:val="0"/>
        </w:rPr>
        <w:t>«Δεν έφυγες γιατί ήσουν λίγη. Έφυγες γιατί εγώ ήμουν φοβισμένος. Και φοβισμένος άνθρωπος σημαίνει επικίνδυνος άνθρωπος. Συγγνώμη.»</w:t>
      </w:r>
    </w:p>
    <w:p w14:paraId="74F51BD5"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Άναψε.</w:t>
      </w:r>
    </w:p>
    <w:p w14:paraId="7A39BE2D"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Κάθε γράμμα που κρεμούσα, άναβε ένα φως. Το δέντρο άρχισε να μοιάζει με χριστουγεννιάτικο δέντρο χωρίς ψέμα. Ένα δέντρο από ευθύνη.</w:t>
      </w:r>
    </w:p>
    <w:p w14:paraId="1441B1AC"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lastRenderedPageBreak/>
        <w:t>Και τότε συνέβη κάτι που δεν περίμενα: ο δρόμος έξω άρχισε να φωτίζεται. Τα χάρτινα άνθη στα παράθυρα έλαμπαν. Τα κομμάτια χαρτιού που έπεφταν έμοιαζαν με χιόνι που καίει.</w:t>
      </w:r>
    </w:p>
    <w:p w14:paraId="3749C78F"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Άκουσα φωνές. </w:t>
      </w:r>
      <w:r w:rsidR="002F77C2" w:rsidRPr="007F2233">
        <w:rPr>
          <w:rFonts w:ascii="GFS Didot" w:hAnsi="GFS Didot"/>
        </w:rPr>
        <w:t>Φ</w:t>
      </w:r>
      <w:r w:rsidRPr="007F2233">
        <w:rPr>
          <w:rFonts w:ascii="GFS Didot" w:hAnsi="GFS Didot"/>
        </w:rPr>
        <w:t>ωνές ανθρώπων που διαβάζουν.</w:t>
      </w:r>
    </w:p>
    <w:p w14:paraId="24799C02"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Ο άλλος </w:t>
      </w:r>
      <w:r w:rsidR="002F77C2" w:rsidRPr="007F2233">
        <w:rPr>
          <w:rFonts w:ascii="GFS Didot" w:hAnsi="GFS Didot"/>
        </w:rPr>
        <w:t>«</w:t>
      </w:r>
      <w:r w:rsidRPr="007F2233">
        <w:rPr>
          <w:rFonts w:ascii="GFS Didot" w:hAnsi="GFS Didot"/>
        </w:rPr>
        <w:t>εγώ</w:t>
      </w:r>
      <w:r w:rsidR="002F77C2" w:rsidRPr="007F2233">
        <w:rPr>
          <w:rFonts w:ascii="GFS Didot" w:hAnsi="GFS Didot"/>
        </w:rPr>
        <w:t>»</w:t>
      </w:r>
      <w:r w:rsidRPr="007F2233">
        <w:rPr>
          <w:rFonts w:ascii="GFS Didot" w:hAnsi="GFS Didot"/>
        </w:rPr>
        <w:t xml:space="preserve"> μου είπε χαμηλόφωνα:</w:t>
      </w:r>
    </w:p>
    <w:p w14:paraId="6862B125" w14:textId="77777777"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146C4E" w:rsidRPr="007F2233">
        <w:rPr>
          <w:rFonts w:ascii="GFS Didot" w:hAnsi="GFS Didot"/>
        </w:rPr>
        <w:t>Όταν γράφεις αλήθεια, δεν αλλάζεις μόνο εσένα. Ανοίγεις δρόμο.</w:t>
      </w:r>
    </w:p>
    <w:p w14:paraId="2D32D007" w14:textId="2049C7D5"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sidRPr="008234A7">
        <w:rPr>
          <w:rFonts w:ascii="GFS Didot" w:hAnsi="GFS Didot"/>
        </w:rPr>
        <w:t xml:space="preserve"> </w:t>
      </w:r>
      <w:r w:rsidR="00146C4E" w:rsidRPr="007F2233">
        <w:rPr>
          <w:rFonts w:ascii="GFS Didot" w:hAnsi="GFS Didot"/>
        </w:rPr>
        <w:t>Για ποιον;</w:t>
      </w:r>
    </w:p>
    <w:p w14:paraId="1163727D" w14:textId="4983F146"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sidRPr="008234A7">
        <w:rPr>
          <w:rFonts w:ascii="GFS Didot" w:hAnsi="GFS Didot"/>
        </w:rPr>
        <w:t xml:space="preserve"> </w:t>
      </w:r>
      <w:r w:rsidR="00146C4E" w:rsidRPr="007F2233">
        <w:rPr>
          <w:rFonts w:ascii="GFS Didot" w:hAnsi="GFS Didot"/>
        </w:rPr>
        <w:t xml:space="preserve">Για όποιον φοβάται να γράψει, είπε. Η πόλη είναι γεμάτη δειλούς ποιητές. </w:t>
      </w:r>
      <w:proofErr w:type="spellStart"/>
      <w:r w:rsidR="00146C4E" w:rsidRPr="007F2233">
        <w:rPr>
          <w:rFonts w:ascii="GFS Didot" w:hAnsi="GFS Didot"/>
        </w:rPr>
        <w:t>Κάν</w:t>
      </w:r>
      <w:proofErr w:type="spellEnd"/>
      <w:r w:rsidR="00146C4E" w:rsidRPr="007F2233">
        <w:rPr>
          <w:rFonts w:ascii="GFS Didot" w:hAnsi="GFS Didot"/>
        </w:rPr>
        <w:t xml:space="preserve">’ τους μια χάρη: </w:t>
      </w:r>
      <w:proofErr w:type="spellStart"/>
      <w:r w:rsidR="00146C4E" w:rsidRPr="007F2233">
        <w:rPr>
          <w:rFonts w:ascii="GFS Didot" w:hAnsi="GFS Didot"/>
        </w:rPr>
        <w:t>δείξ</w:t>
      </w:r>
      <w:proofErr w:type="spellEnd"/>
      <w:r w:rsidR="00146C4E" w:rsidRPr="007F2233">
        <w:rPr>
          <w:rFonts w:ascii="GFS Didot" w:hAnsi="GFS Didot"/>
        </w:rPr>
        <w:t>’ τους ότι η ποίηση είναι πράξη.</w:t>
      </w:r>
    </w:p>
    <w:p w14:paraId="2F2BE600"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Σηκώθηκα. Βγήκα έξω.</w:t>
      </w:r>
    </w:p>
    <w:p w14:paraId="42235781"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Η Οδός </w:t>
      </w:r>
      <w:proofErr w:type="spellStart"/>
      <w:r w:rsidRPr="007F2233">
        <w:rPr>
          <w:rFonts w:ascii="GFS Didot" w:hAnsi="GFS Didot"/>
        </w:rPr>
        <w:t>Ανθέων</w:t>
      </w:r>
      <w:proofErr w:type="spellEnd"/>
      <w:r w:rsidRPr="007F2233">
        <w:rPr>
          <w:rFonts w:ascii="GFS Didot" w:hAnsi="GFS Didot"/>
        </w:rPr>
        <w:t xml:space="preserve"> δεν ήταν πια άδεια. Ήταν γεμάτη κόσμο. Όχι τον κόσμο της αγοράς. Άλλον κόσμο. Άνθρωποι κρατούσαν στα χέρια τους φακέλους, διάβαζαν, έκλαιγαν, γελούσαν πικρά, αγκαλιάζονταν. Κάποιος έσκισε ένα γράμμα και το πέταξε στον αέρα σαν να πέταγε παλιά του δέρματα. Κάποιος άλλος φίλησε ένα γράμμα και το έβαλε στην τσέπη, σαν φυλαχτό.</w:t>
      </w:r>
    </w:p>
    <w:p w14:paraId="60E0D0F8"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Και τότε είδα κάτι που με έκανε να ανατριχιάσω:</w:t>
      </w:r>
    </w:p>
    <w:p w14:paraId="2BBDA385"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Στην άκρη του δρόμου, στεκόταν ο γέρος από τη </w:t>
      </w:r>
      <w:proofErr w:type="spellStart"/>
      <w:r w:rsidRPr="007F2233">
        <w:rPr>
          <w:rFonts w:ascii="GFS Didot" w:hAnsi="GFS Didot"/>
        </w:rPr>
        <w:t>Μοδιάνο</w:t>
      </w:r>
      <w:proofErr w:type="spellEnd"/>
      <w:r w:rsidRPr="007F2233">
        <w:rPr>
          <w:rFonts w:ascii="GFS Didot" w:hAnsi="GFS Didot"/>
        </w:rPr>
        <w:t>. Δίπλα του, ο πιτσιρικάς με το τρίγωνο. Δίπλα τους, η γκαρσόνα με τα μάτια καθρέφτες.</w:t>
      </w:r>
    </w:p>
    <w:p w14:paraId="2536EE99"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lastRenderedPageBreak/>
        <w:t>Σαν να ήταν η ίδια ομάδα, το ίδιο συνεργείο της πόλης: εκείνοι που μαζεύουν και μοιράζουν ό,τι οι άλλοι πετάνε.</w:t>
      </w:r>
    </w:p>
    <w:p w14:paraId="476C2FC9"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Ο γέρος σήκωσε το χέρι και μου έκανε νόημα: «ώρα».</w:t>
      </w:r>
    </w:p>
    <w:p w14:paraId="1C720172"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Το κινητό μου δονήθηκε ξανά. Η μητέρα μου:</w:t>
      </w:r>
    </w:p>
    <w:p w14:paraId="5CAE3A92" w14:textId="77777777" w:rsidR="00146C4E" w:rsidRPr="007F2233" w:rsidRDefault="00146C4E" w:rsidP="004854A2">
      <w:pPr>
        <w:pStyle w:val="Web"/>
        <w:spacing w:before="0" w:beforeAutospacing="0" w:after="120" w:afterAutospacing="0" w:line="288" w:lineRule="exact"/>
        <w:jc w:val="both"/>
        <w:rPr>
          <w:rFonts w:ascii="GFS Didot" w:hAnsi="GFS Didot"/>
          <w:b/>
        </w:rPr>
      </w:pPr>
      <w:r w:rsidRPr="007F2233">
        <w:rPr>
          <w:rStyle w:val="af1"/>
          <w:rFonts w:ascii="GFS Didot" w:hAnsi="GFS Didot"/>
          <w:b w:val="0"/>
        </w:rPr>
        <w:t>«Παιδί μου;»</w:t>
      </w:r>
    </w:p>
    <w:p w14:paraId="2309C9CF"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Δεν ήταν πια ερώτηση. Ήταν φόβος.</w:t>
      </w:r>
    </w:p>
    <w:p w14:paraId="498FCAB6"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Αυτή τη φορά απάντησα αμέσως:</w:t>
      </w:r>
    </w:p>
    <w:p w14:paraId="2C609105" w14:textId="77777777" w:rsidR="00146C4E" w:rsidRPr="007F2233" w:rsidRDefault="00146C4E" w:rsidP="004854A2">
      <w:pPr>
        <w:pStyle w:val="Web"/>
        <w:spacing w:before="0" w:beforeAutospacing="0" w:after="120" w:afterAutospacing="0" w:line="288" w:lineRule="exact"/>
        <w:jc w:val="both"/>
        <w:rPr>
          <w:rFonts w:ascii="GFS Didot" w:hAnsi="GFS Didot"/>
          <w:b/>
        </w:rPr>
      </w:pPr>
      <w:r w:rsidRPr="007F2233">
        <w:rPr>
          <w:rStyle w:val="af1"/>
          <w:rFonts w:ascii="GFS Didot" w:hAnsi="GFS Didot"/>
          <w:b w:val="0"/>
        </w:rPr>
        <w:t>«Έρχομαι τώρα.»</w:t>
      </w:r>
    </w:p>
    <w:p w14:paraId="0FA82BAF"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Και μετά, χωρίς να το σκεφτώ, έγραψα κι άλλο:</w:t>
      </w:r>
    </w:p>
    <w:p w14:paraId="41A09B43" w14:textId="77777777" w:rsidR="00146C4E" w:rsidRPr="007F2233" w:rsidRDefault="00146C4E" w:rsidP="004854A2">
      <w:pPr>
        <w:pStyle w:val="Web"/>
        <w:spacing w:before="0" w:beforeAutospacing="0" w:after="120" w:afterAutospacing="0" w:line="288" w:lineRule="exact"/>
        <w:jc w:val="both"/>
        <w:rPr>
          <w:rFonts w:ascii="GFS Didot" w:hAnsi="GFS Didot"/>
          <w:b/>
        </w:rPr>
      </w:pPr>
      <w:r w:rsidRPr="007F2233">
        <w:rPr>
          <w:rStyle w:val="af1"/>
          <w:rFonts w:ascii="GFS Didot" w:hAnsi="GFS Didot"/>
          <w:b w:val="0"/>
        </w:rPr>
        <w:t>«Και σ’ αγαπώ.»</w:t>
      </w:r>
    </w:p>
    <w:p w14:paraId="49712624"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Δύο λέξεις που δεν τις λέμε εύκολα εδώ, γιατί η πόλη μας έμαθε να κάνουμε την αγάπη “εννοείται”, για να μην χρειαστεί να την ομολογήσουμε.</w:t>
      </w:r>
    </w:p>
    <w:p w14:paraId="14D113E3"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Την ίδια στιγμή, σαν να ανταποκρίθηκε το σύμπαν στο πιο απλό αίτημα, τα φώτα της Οδού </w:t>
      </w:r>
      <w:proofErr w:type="spellStart"/>
      <w:r w:rsidRPr="007F2233">
        <w:rPr>
          <w:rFonts w:ascii="GFS Didot" w:hAnsi="GFS Didot"/>
        </w:rPr>
        <w:t>Ανθέων</w:t>
      </w:r>
      <w:proofErr w:type="spellEnd"/>
      <w:r w:rsidRPr="007F2233">
        <w:rPr>
          <w:rFonts w:ascii="GFS Didot" w:hAnsi="GFS Didot"/>
        </w:rPr>
        <w:t xml:space="preserve"> τρεμόπαιξαν. Ένα κύμα φωτός διέσχισε τα παράθυρα. Τα χάρτινα άνθη άνοιξαν</w:t>
      </w:r>
      <w:r w:rsidR="002F77C2" w:rsidRPr="007F2233">
        <w:rPr>
          <w:rFonts w:ascii="GFS Didot" w:hAnsi="GFS Didot"/>
        </w:rPr>
        <w:t xml:space="preserve"> - </w:t>
      </w:r>
      <w:r w:rsidRPr="007F2233">
        <w:rPr>
          <w:rFonts w:ascii="GFS Didot" w:hAnsi="GFS Didot"/>
        </w:rPr>
        <w:t>ναι, άνοιξαν</w:t>
      </w:r>
      <w:r w:rsidR="002F77C2" w:rsidRPr="007F2233">
        <w:rPr>
          <w:rFonts w:ascii="GFS Didot" w:hAnsi="GFS Didot"/>
        </w:rPr>
        <w:t xml:space="preserve"> - </w:t>
      </w:r>
      <w:r w:rsidRPr="007F2233">
        <w:rPr>
          <w:rFonts w:ascii="GFS Didot" w:hAnsi="GFS Didot"/>
        </w:rPr>
        <w:t>σαν να ήταν πραγματικά λουλούδια.</w:t>
      </w:r>
    </w:p>
    <w:p w14:paraId="33F4B904"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Κι εγώ, που πάντα έλεγα “η πόλη δεν αλλάζει”, είδα την πόλη να αλλάζει όχι σαν πολιτική, σαν στιγμή. Η στιγμή που κάποιος δεν ντρέπεται να πει την αλήθεια.</w:t>
      </w:r>
    </w:p>
    <w:p w14:paraId="4E6AA837"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Ο άλλος εγώ εμφανίστηκε δίπλα μου, σαν σκιά που επιτέλους συμφιλιώθηκε.</w:t>
      </w:r>
    </w:p>
    <w:p w14:paraId="6CC4370B"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lastRenderedPageBreak/>
        <w:t>Τελείωσες; ρώτησε.</w:t>
      </w:r>
    </w:p>
    <w:p w14:paraId="3E80A4DF" w14:textId="5676EE13"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Όχι, είπα. Αλλά για πρώτη φορά… ξεκίνησα.</w:t>
      </w:r>
    </w:p>
    <w:p w14:paraId="6841CCDC" w14:textId="2B983E66"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Ωραία, είπε. Τώρα φύγε. Οι δρόμοι που σώζουν δεν είναι για να μένεις μέσα τους. Είναι για να σε βγάζουν έξω.</w:t>
      </w:r>
    </w:p>
    <w:p w14:paraId="3F5D098F"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Πριν προλάβω να τον ρωτήσω κάτι, ένιωσα έναν αέρα. Η Οδός </w:t>
      </w:r>
      <w:proofErr w:type="spellStart"/>
      <w:r w:rsidRPr="007F2233">
        <w:rPr>
          <w:rFonts w:ascii="GFS Didot" w:hAnsi="GFS Didot"/>
        </w:rPr>
        <w:t>Ανθέων</w:t>
      </w:r>
      <w:proofErr w:type="spellEnd"/>
      <w:r w:rsidRPr="007F2233">
        <w:rPr>
          <w:rFonts w:ascii="GFS Didot" w:hAnsi="GFS Didot"/>
        </w:rPr>
        <w:t xml:space="preserve"> άρχισε να τρεμοσβήνει σαν όνειρο λίγο πριν ξυπνήσεις. Οι άνθρωποι γύρω έβγαιναν προς τα πίσω, σαν να τους έσπρωχνε μια απαλή δύναμη.</w:t>
      </w:r>
    </w:p>
    <w:p w14:paraId="6F449387"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Ο γέρος φώναξε κάτι που δεν έμοιαζε με προειδοποίηση. Έμοιαζε με ευχή:</w:t>
      </w:r>
    </w:p>
    <w:p w14:paraId="34DCA76B" w14:textId="0A9E8D53" w:rsidR="00146C4E" w:rsidRPr="007F2233" w:rsidRDefault="002F77C2"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Pr="007F2233">
        <w:rPr>
          <w:rFonts w:ascii="GFS Didot" w:hAnsi="GFS Didot"/>
        </w:rPr>
        <w:t>Μη γυρίσεις να κοιτάξεις, φίλε!</w:t>
      </w:r>
      <w:r w:rsidR="00146C4E" w:rsidRPr="007F2233">
        <w:rPr>
          <w:rFonts w:ascii="GFS Didot" w:hAnsi="GFS Didot"/>
        </w:rPr>
        <w:t xml:space="preserve"> Τα θαύματα θέλουν διακριτικότητα.</w:t>
      </w:r>
    </w:p>
    <w:p w14:paraId="100F73A3"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Κι έτσι δεν γύρισα.</w:t>
      </w:r>
    </w:p>
    <w:p w14:paraId="3BD3FDCC"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Προχώρησα. Ένιωσα το στενό να κλείνει πίσω μου σαν βλέφαρο.</w:t>
      </w:r>
    </w:p>
    <w:p w14:paraId="4EBC3CD2"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Και ξαφνικά βρέθηκα πάλι στη Ροτόντα. Με κόσμο. Με θόρυβο. Με κορναρίσματα. Με λαμπάκια. Με την κανονική, χριστουγεννιάτικη Θεσσαλονίκη που κάνει ότι όλα είναι εντάξει.</w:t>
      </w:r>
    </w:p>
    <w:p w14:paraId="26762998"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Κοίταξα το κινητό. Ώρα: 23:59.</w:t>
      </w:r>
    </w:p>
    <w:p w14:paraId="1E2675E0"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Έτρεξα.</w:t>
      </w:r>
    </w:p>
    <w:p w14:paraId="4484DB0E"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Δεν ήμουν άνθρωπος που τρέχει. Εγώ συνήθως καθυστερώ, για να μπορώ να λέω ότι “δεν έφταιγα”. Αλλά εκείνη τη νύχτα έτρεξα σαν να ήταν η ζωή μου στο επόμενο φανάρι.</w:t>
      </w:r>
    </w:p>
    <w:p w14:paraId="37D48945"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lastRenderedPageBreak/>
        <w:t>Στο δρόμο, είδα βιτρίνες, είδα κόσμο, είδα χαμόγελα, είδα θλίψεις κρυμμένες κάτω από κασκόλ. Και για πρώτη φορά δεν ένιωθα έξω απ’ όλα αυτά. Ήμουν μέσα</w:t>
      </w:r>
      <w:r w:rsidR="008E73CC" w:rsidRPr="007F2233">
        <w:rPr>
          <w:rFonts w:ascii="GFS Didot" w:hAnsi="GFS Didot"/>
        </w:rPr>
        <w:t xml:space="preserve"> κι όχι </w:t>
      </w:r>
      <w:r w:rsidRPr="007F2233">
        <w:rPr>
          <w:rFonts w:ascii="GFS Didot" w:hAnsi="GFS Didot"/>
        </w:rPr>
        <w:t>επειδή άλλαξε η πόλη. Επειδή άλλαξε η στάση μου. Μερικές φορές δεν χρειάζεται να αλλάξει ο κόσμος. Χρειάζεται να σταματήσεις να τον κοιτάς από την κερκίδα.</w:t>
      </w:r>
    </w:p>
    <w:p w14:paraId="6FA2E618"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Έφτασα σπίτι της μητέρας μου λαχανιασμένος. Χτύπησα το κουδούνι. Η πόρτα άνοιξε. Η μητέρα μου με κοίταξε σαν να έβλεπε κάτι που δεν πίστευε ότι θα συμβεί. Και μετά, χωρίς να πει τίποτα, με αγκάλιασε.</w:t>
      </w:r>
    </w:p>
    <w:p w14:paraId="5762123D"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Δεν ήταν γλυκερό. Ήταν σωματικό. Σαν να επιστρέφει κάτι στη θέση του.</w:t>
      </w:r>
    </w:p>
    <w:p w14:paraId="6862A12C" w14:textId="7FA05A74" w:rsidR="00146C4E" w:rsidRPr="007F2233" w:rsidRDefault="008E73CC"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Άργησες, είπε.</w:t>
      </w:r>
    </w:p>
    <w:p w14:paraId="2ACE0E38" w14:textId="45BB01E9" w:rsidR="00146C4E" w:rsidRPr="007F2233" w:rsidRDefault="008E73CC"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Το ξέρω, είπα.</w:t>
      </w:r>
    </w:p>
    <w:p w14:paraId="3E045023" w14:textId="0232B955" w:rsidR="00146C4E" w:rsidRPr="007F2233" w:rsidRDefault="008E73CC"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Κρυώνεις; είπε.</w:t>
      </w:r>
    </w:p>
    <w:p w14:paraId="468327BB" w14:textId="6EFCADF8" w:rsidR="00146C4E" w:rsidRPr="007F2233" w:rsidRDefault="008E73CC"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Ναι, είπα.</w:t>
      </w:r>
    </w:p>
    <w:p w14:paraId="309802AE" w14:textId="6EAAF6DC" w:rsidR="00146C4E" w:rsidRPr="007F2233" w:rsidRDefault="008E73CC"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 xml:space="preserve">Έλα μέσα, είπε. Και μου χάιδεψε το κεφάλι όπως όταν ήμουν παιδί, κι ας ήμουν πια μεγάλος. Οι </w:t>
      </w:r>
      <w:proofErr w:type="spellStart"/>
      <w:r w:rsidR="00146C4E" w:rsidRPr="007F2233">
        <w:rPr>
          <w:rFonts w:ascii="GFS Didot" w:hAnsi="GFS Didot"/>
        </w:rPr>
        <w:t>μάνες</w:t>
      </w:r>
      <w:proofErr w:type="spellEnd"/>
      <w:r w:rsidR="00146C4E" w:rsidRPr="007F2233">
        <w:rPr>
          <w:rFonts w:ascii="GFS Didot" w:hAnsi="GFS Didot"/>
        </w:rPr>
        <w:t xml:space="preserve"> δεν σέβονται την ηλικία. Σέβονται μόνο την ανάγκη.</w:t>
      </w:r>
    </w:p>
    <w:p w14:paraId="52ABAD91"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Μπήκα.</w:t>
      </w:r>
    </w:p>
    <w:p w14:paraId="1F2E8425"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Το σπίτι μύριζε φαγητό και παλιά χρόνια. Στο τραπέζι υπήρχε μια θέση άδεια. Η άδεια θέση είναι η πιο ειλικρινής διακόσμηση των γιορτών.</w:t>
      </w:r>
    </w:p>
    <w:p w14:paraId="56904B91"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Η ώρα έγινε 00:00.</w:t>
      </w:r>
    </w:p>
    <w:p w14:paraId="78AFE87E"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lastRenderedPageBreak/>
        <w:t>Από μακριά άκουσα καμπάνες. Η πόλη φώναξε «Χρόνια πολλά» σαν συλλογική προσπάθεια να μείνει ζωντανή. Κι εγώ, μέσα στην αγκαλιά της μητέρας μου, ένιωσα κάτι μικρό να σπάει</w:t>
      </w:r>
      <w:r w:rsidR="008E73CC" w:rsidRPr="007F2233">
        <w:rPr>
          <w:rFonts w:ascii="GFS Didot" w:hAnsi="GFS Didot"/>
        </w:rPr>
        <w:t xml:space="preserve">, </w:t>
      </w:r>
      <w:r w:rsidRPr="007F2233">
        <w:rPr>
          <w:rFonts w:ascii="GFS Didot" w:hAnsi="GFS Didot"/>
        </w:rPr>
        <w:t>η άμυνα.</w:t>
      </w:r>
    </w:p>
    <w:p w14:paraId="0F771C6B"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Έβγαλα από την τσέπη μου ένα μικρό κομμάτι χαρτί που δεν θυμόμουν πότε το πήρα. Ένα χάρτινο άνθος. Διπλωμένο όμορφα, σαν να το είχε φτιάξει χέρι που ξέρει.</w:t>
      </w:r>
    </w:p>
    <w:p w14:paraId="6789E50C"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Πάνω του, με μικρά γράμματα, έγραφε:</w:t>
      </w:r>
    </w:p>
    <w:p w14:paraId="3024F5B2" w14:textId="77777777" w:rsidR="00146C4E" w:rsidRPr="007F2233" w:rsidRDefault="00146C4E" w:rsidP="004854A2">
      <w:pPr>
        <w:pStyle w:val="Web"/>
        <w:spacing w:before="0" w:beforeAutospacing="0" w:after="120" w:afterAutospacing="0" w:line="288" w:lineRule="exact"/>
        <w:jc w:val="both"/>
        <w:rPr>
          <w:rFonts w:ascii="GFS Didot" w:hAnsi="GFS Didot"/>
          <w:b/>
        </w:rPr>
      </w:pPr>
      <w:r w:rsidRPr="007F2233">
        <w:rPr>
          <w:rStyle w:val="af1"/>
          <w:rFonts w:ascii="GFS Didot" w:hAnsi="GFS Didot"/>
          <w:b w:val="0"/>
        </w:rPr>
        <w:t>«Ο δρόμος δεν είναι εκεί έξω. Ο δρόμος είσαι εσύ, όταν επιτέλους περπατάς προς αυτό που φοβάσαι.»</w:t>
      </w:r>
    </w:p>
    <w:p w14:paraId="14F27C91"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 xml:space="preserve">Το κράτησα στην παλάμη μου. Ένιωσα </w:t>
      </w:r>
      <w:r w:rsidR="008E73CC" w:rsidRPr="007F2233">
        <w:rPr>
          <w:rFonts w:ascii="GFS Didot" w:hAnsi="GFS Didot"/>
        </w:rPr>
        <w:t xml:space="preserve">πως </w:t>
      </w:r>
      <w:r w:rsidRPr="007F2233">
        <w:rPr>
          <w:rFonts w:ascii="GFS Didot" w:hAnsi="GFS Didot"/>
        </w:rPr>
        <w:t>ότι δεν ήταν απλώς χαρτί. Ήταν απόδειξη ότι κάτι συνέβη</w:t>
      </w:r>
      <w:r w:rsidR="00DD7A27" w:rsidRPr="007F2233">
        <w:rPr>
          <w:rFonts w:ascii="GFS Didot" w:hAnsi="GFS Didot"/>
        </w:rPr>
        <w:t xml:space="preserve"> - </w:t>
      </w:r>
      <w:r w:rsidRPr="007F2233">
        <w:rPr>
          <w:rFonts w:ascii="GFS Didot" w:hAnsi="GFS Didot"/>
        </w:rPr>
        <w:t>κι ας μην μπορούσα να το εξηγήσω σε κανέναν χωρίς να ακούγομαι τρελός.</w:t>
      </w:r>
    </w:p>
    <w:p w14:paraId="35A1846B"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Η μητέρα μου με κοίταξε.</w:t>
      </w:r>
    </w:p>
    <w:p w14:paraId="1061CA20" w14:textId="2FCD38C1" w:rsidR="00146C4E" w:rsidRPr="007F2233" w:rsidRDefault="00DD7A27"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8234A7">
        <w:rPr>
          <w:rFonts w:ascii="GFS Didot" w:hAnsi="GFS Didot"/>
        </w:rPr>
        <w:t xml:space="preserve"> </w:t>
      </w:r>
      <w:r w:rsidR="00146C4E" w:rsidRPr="007F2233">
        <w:rPr>
          <w:rFonts w:ascii="GFS Didot" w:hAnsi="GFS Didot"/>
        </w:rPr>
        <w:t>Τι κρατάς; ρώτησε.</w:t>
      </w:r>
    </w:p>
    <w:p w14:paraId="1293EB85"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Την κοίταξα. Δεν ήθελα να της πω “ένα θαύμα”, γιατί οι άνθρωποι κουράστηκαν από τα μεγάλα λόγια.</w:t>
      </w:r>
    </w:p>
    <w:p w14:paraId="4FBF0224" w14:textId="77777777" w:rsidR="00146C4E" w:rsidRPr="007F2233" w:rsidRDefault="00DD7A27" w:rsidP="004854A2">
      <w:pPr>
        <w:pStyle w:val="Web"/>
        <w:spacing w:before="0" w:beforeAutospacing="0" w:after="120" w:afterAutospacing="0" w:line="288" w:lineRule="exact"/>
        <w:jc w:val="both"/>
        <w:rPr>
          <w:rFonts w:ascii="GFS Didot" w:hAnsi="GFS Didot"/>
        </w:rPr>
      </w:pPr>
      <w:r w:rsidRPr="007F2233">
        <w:rPr>
          <w:rFonts w:ascii="GFS Didot" w:hAnsi="GFS Didot"/>
        </w:rPr>
        <w:t>-</w:t>
      </w:r>
      <w:r w:rsidR="00146C4E" w:rsidRPr="007F2233">
        <w:rPr>
          <w:rFonts w:ascii="GFS Didot" w:hAnsi="GFS Didot"/>
        </w:rPr>
        <w:t>Κάτι που έπρεπε να είχα κρατήσει χρόνια, είπα. Ένα “σ’ αγαπώ” σε μορφή χαρτιού.</w:t>
      </w:r>
    </w:p>
    <w:p w14:paraId="6DC1FB16"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Γέλασε και δάκρυσε μαζί, όπως κάνουν οι άνθρωποι όταν η καρδιά τους θυμάται ότι είναι ζωντανή.</w:t>
      </w:r>
    </w:p>
    <w:p w14:paraId="45CA7D4B"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lastRenderedPageBreak/>
        <w:t>Κι εκεί, στο πιο απλό σπίτι, στο πιο απλό τραπέζι, κατάλαβα το αποθεωτικό: δεν είναι ότι βρήκα έναν μαγικό δρόμο. Είναι ότι, για πρώτη φορά, δεν έκανα την αγάπη θεωρία. Την έκανα επιστροφή.</w:t>
      </w:r>
    </w:p>
    <w:p w14:paraId="04357B4B"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Και αν η Θεσσαλονίκη είναι η πόλη των ονείρων μας, είναι γιατί μας αφήνει να ονειρευτούμε κάτι επικίνδυνο: ότι μπορούμε να αλλάξουμε χωρίς να φύγουμε.</w:t>
      </w:r>
    </w:p>
    <w:p w14:paraId="12C7A5F2"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Το πιστεύεις;</w:t>
      </w:r>
    </w:p>
    <w:p w14:paraId="1035E326"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Δεν έχει σημασία.</w:t>
      </w:r>
    </w:p>
    <w:p w14:paraId="7E57DF0D"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Αρκεί μια φορά τον χρόνο</w:t>
      </w:r>
      <w:r w:rsidR="008E73CC" w:rsidRPr="007F2233">
        <w:rPr>
          <w:rFonts w:ascii="GFS Didot" w:hAnsi="GFS Didot"/>
        </w:rPr>
        <w:t xml:space="preserve"> - </w:t>
      </w:r>
      <w:r w:rsidRPr="007F2233">
        <w:rPr>
          <w:rFonts w:ascii="GFS Didot" w:hAnsi="GFS Didot"/>
        </w:rPr>
        <w:t>μια παραμονή</w:t>
      </w:r>
      <w:r w:rsidR="008E73CC" w:rsidRPr="007F2233">
        <w:rPr>
          <w:rFonts w:ascii="GFS Didot" w:hAnsi="GFS Didot"/>
        </w:rPr>
        <w:t xml:space="preserve"> - </w:t>
      </w:r>
      <w:r w:rsidRPr="007F2233">
        <w:rPr>
          <w:rFonts w:ascii="GFS Didot" w:hAnsi="GFS Didot"/>
        </w:rPr>
        <w:t>να ανοίγει κάπου ανάμεσα σε δύο σκοτεινά μαγαζιά ένας δρόμος που δεν υπάρχει, να σε κοιτάει στα μάτια και να σου λέει, χωρίς ευγένειες:</w:t>
      </w:r>
    </w:p>
    <w:p w14:paraId="0C14E30C" w14:textId="77777777" w:rsidR="00146C4E" w:rsidRPr="007F2233" w:rsidRDefault="00146C4E" w:rsidP="004854A2">
      <w:pPr>
        <w:pStyle w:val="Web"/>
        <w:spacing w:before="0" w:beforeAutospacing="0" w:after="120" w:afterAutospacing="0" w:line="288" w:lineRule="exact"/>
        <w:jc w:val="both"/>
        <w:rPr>
          <w:rFonts w:ascii="GFS Didot" w:hAnsi="GFS Didot"/>
          <w:b/>
        </w:rPr>
      </w:pPr>
      <w:r w:rsidRPr="007F2233">
        <w:rPr>
          <w:rStyle w:val="af1"/>
          <w:rFonts w:ascii="GFS Didot" w:hAnsi="GFS Didot"/>
          <w:b w:val="0"/>
        </w:rPr>
        <w:t>«Γράψε. Ή μείνε για πάντα στο προσχέδιο.»</w:t>
      </w:r>
    </w:p>
    <w:p w14:paraId="1856F770"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Και εγώ, που ήμουν χρόνια προσχέδιο με ωραίες ατάκες, έκανα το πιο ανήθικα ελπιδοφόρο πράγμα:</w:t>
      </w:r>
    </w:p>
    <w:p w14:paraId="5B5F4061"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Έγινα τελική μορφή</w:t>
      </w:r>
      <w:r w:rsidR="008E73CC" w:rsidRPr="007F2233">
        <w:rPr>
          <w:rFonts w:ascii="GFS Didot" w:hAnsi="GFS Didot"/>
        </w:rPr>
        <w:t xml:space="preserve"> - </w:t>
      </w:r>
      <w:r w:rsidRPr="007F2233">
        <w:rPr>
          <w:rFonts w:ascii="GFS Didot" w:hAnsi="GFS Didot"/>
        </w:rPr>
        <w:t>έστω για ένα βράδυ.</w:t>
      </w:r>
    </w:p>
    <w:p w14:paraId="7035A805"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Και αυτό, όσο κι αν ακούγεται υπερβολικό, ήταν το καλύτερο δώρο που μου έκανε ποτέ η πόλη.</w:t>
      </w:r>
    </w:p>
    <w:p w14:paraId="557BBF67"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Μια απλή, ντροπαλή, ανθρώπινη γέννηση: η επιστροφή μου σε αυτό που αξίζει.</w:t>
      </w:r>
    </w:p>
    <w:p w14:paraId="076AA85D"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Και κάπου έξω, αν περνούσες εκείνη την ώρα από τη Ροτόντα και ήσουν αρκετά μόνος για να βλέπεις, θα έβλεπες κάτι σαν χιόνι να πέφτει για λίγα δευτερόλεπτα πάνω στο πεζοδρόμιο: μικρά χαρτιά, μικρές λέξεις.</w:t>
      </w:r>
    </w:p>
    <w:p w14:paraId="21C9B860"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lastRenderedPageBreak/>
        <w:t>Κι αν έσκυβες να πάρεις μία, θα διάβαζες την πιο δύσκολη ευχή της πόλης</w:t>
      </w:r>
      <w:r w:rsidR="008E73CC" w:rsidRPr="007F2233">
        <w:rPr>
          <w:rFonts w:ascii="GFS Didot" w:hAnsi="GFS Didot"/>
        </w:rPr>
        <w:t>. Όχι χ</w:t>
      </w:r>
      <w:r w:rsidRPr="007F2233">
        <w:rPr>
          <w:rFonts w:ascii="GFS Didot" w:hAnsi="GFS Didot"/>
        </w:rPr>
        <w:t>ρόνια πολλά».</w:t>
      </w:r>
    </w:p>
    <w:p w14:paraId="52B30461"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Αλλά:</w:t>
      </w:r>
    </w:p>
    <w:p w14:paraId="38BBDE59" w14:textId="77777777" w:rsidR="00146C4E" w:rsidRPr="007F2233" w:rsidRDefault="00146C4E" w:rsidP="004854A2">
      <w:pPr>
        <w:pStyle w:val="Web"/>
        <w:spacing w:before="0" w:beforeAutospacing="0" w:after="120" w:afterAutospacing="0" w:line="288" w:lineRule="exact"/>
        <w:jc w:val="both"/>
        <w:rPr>
          <w:rFonts w:ascii="GFS Didot" w:hAnsi="GFS Didot"/>
          <w:b/>
        </w:rPr>
      </w:pPr>
      <w:r w:rsidRPr="007F2233">
        <w:rPr>
          <w:rStyle w:val="af1"/>
          <w:rFonts w:ascii="GFS Didot" w:hAnsi="GFS Didot"/>
          <w:b w:val="0"/>
        </w:rPr>
        <w:t>«Μη φοβηθείς να αγαπήσεις πρακτικά.»</w:t>
      </w:r>
    </w:p>
    <w:p w14:paraId="1A4DBF65" w14:textId="77777777" w:rsidR="00146C4E" w:rsidRPr="007F2233" w:rsidRDefault="00146C4E" w:rsidP="004854A2">
      <w:pPr>
        <w:pStyle w:val="Web"/>
        <w:spacing w:before="0" w:beforeAutospacing="0" w:after="120" w:afterAutospacing="0" w:line="288" w:lineRule="exact"/>
        <w:jc w:val="both"/>
        <w:rPr>
          <w:rFonts w:ascii="GFS Didot" w:hAnsi="GFS Didot"/>
        </w:rPr>
      </w:pPr>
      <w:r w:rsidRPr="007F2233">
        <w:rPr>
          <w:rFonts w:ascii="GFS Didot" w:hAnsi="GFS Didot"/>
        </w:rPr>
        <w:t>Και αυτό είναι η μόνη ευχή που αξίζει να μείνει τελευταία.</w:t>
      </w:r>
    </w:p>
    <w:p w14:paraId="33B44EF9" w14:textId="77777777" w:rsidR="00146C4E" w:rsidRPr="007F2233" w:rsidRDefault="00146C4E" w:rsidP="004854A2">
      <w:pPr>
        <w:pStyle w:val="Web"/>
        <w:spacing w:before="0" w:beforeAutospacing="0" w:after="120" w:afterAutospacing="0" w:line="288" w:lineRule="exact"/>
        <w:jc w:val="both"/>
        <w:rPr>
          <w:rFonts w:ascii="GFS Didot" w:hAnsi="GFS Didot"/>
        </w:rPr>
      </w:pPr>
    </w:p>
    <w:p w14:paraId="274672A9" w14:textId="77777777" w:rsidR="00146C4E" w:rsidRPr="007F2233" w:rsidRDefault="00146C4E" w:rsidP="004854A2">
      <w:pPr>
        <w:pStyle w:val="Web"/>
        <w:spacing w:before="0" w:beforeAutospacing="0" w:after="120" w:afterAutospacing="0" w:line="288" w:lineRule="exact"/>
        <w:jc w:val="both"/>
        <w:rPr>
          <w:rFonts w:ascii="GFS Didot" w:hAnsi="GFS Didot"/>
        </w:rPr>
      </w:pPr>
    </w:p>
    <w:p w14:paraId="54A98CD1" w14:textId="08AF464C" w:rsidR="00146C4E" w:rsidRPr="007F2233" w:rsidRDefault="00146C4E" w:rsidP="009B37E7">
      <w:pPr>
        <w:pStyle w:val="Web"/>
        <w:spacing w:before="0" w:beforeAutospacing="0" w:after="120" w:afterAutospacing="0" w:line="288" w:lineRule="exact"/>
        <w:jc w:val="center"/>
        <w:rPr>
          <w:rFonts w:ascii="GFS Didot" w:hAnsi="GFS Didot"/>
        </w:rPr>
      </w:pPr>
      <w:r w:rsidRPr="007F2233">
        <w:rPr>
          <w:rFonts w:ascii="GFS Didot" w:hAnsi="GFS Didot"/>
        </w:rPr>
        <w:t>ΤΕΛΟΣ</w:t>
      </w:r>
    </w:p>
    <w:p w14:paraId="078C1C73" w14:textId="77777777" w:rsidR="00563E4D" w:rsidRPr="007F2233" w:rsidRDefault="00563E4D" w:rsidP="009B37E7">
      <w:pPr>
        <w:pStyle w:val="Web"/>
        <w:spacing w:before="0" w:beforeAutospacing="0" w:after="120" w:afterAutospacing="0" w:line="288" w:lineRule="exact"/>
        <w:jc w:val="center"/>
        <w:rPr>
          <w:rFonts w:ascii="GFS Didot" w:hAnsi="GFS Didot"/>
        </w:rPr>
      </w:pPr>
      <w:r w:rsidRPr="007F2233">
        <w:rPr>
          <w:rFonts w:ascii="GFS Didot" w:hAnsi="GFS Didot"/>
        </w:rPr>
        <w:t>(και ... αρχή)</w:t>
      </w:r>
    </w:p>
    <w:p w14:paraId="252C182F" w14:textId="77777777" w:rsidR="00151194" w:rsidRPr="007F2233" w:rsidRDefault="00151194" w:rsidP="004854A2">
      <w:pPr>
        <w:pStyle w:val="Web"/>
        <w:spacing w:before="0" w:beforeAutospacing="0" w:after="120" w:afterAutospacing="0" w:line="288" w:lineRule="exact"/>
        <w:jc w:val="both"/>
        <w:rPr>
          <w:rFonts w:ascii="GFS Didot" w:hAnsi="GFS Didot"/>
        </w:rPr>
      </w:pPr>
    </w:p>
    <w:p w14:paraId="27A88397" w14:textId="77777777" w:rsidR="00151194" w:rsidRPr="007F2233" w:rsidRDefault="00151194" w:rsidP="004854A2">
      <w:pPr>
        <w:pStyle w:val="Web"/>
        <w:spacing w:before="0" w:beforeAutospacing="0" w:after="120" w:afterAutospacing="0" w:line="288" w:lineRule="exact"/>
        <w:jc w:val="both"/>
        <w:rPr>
          <w:rFonts w:ascii="GFS Didot" w:hAnsi="GFS Didot"/>
        </w:rPr>
      </w:pPr>
    </w:p>
    <w:p w14:paraId="06CCFA65" w14:textId="77777777" w:rsidR="00151194" w:rsidRPr="007F2233" w:rsidRDefault="00151194" w:rsidP="004854A2">
      <w:pPr>
        <w:pStyle w:val="Web"/>
        <w:spacing w:before="0" w:beforeAutospacing="0" w:after="120" w:afterAutospacing="0" w:line="288" w:lineRule="exact"/>
        <w:jc w:val="both"/>
        <w:rPr>
          <w:rFonts w:ascii="GFS Didot" w:hAnsi="GFS Didot"/>
        </w:rPr>
      </w:pPr>
    </w:p>
    <w:p w14:paraId="00AEB38F" w14:textId="77777777" w:rsidR="00151194" w:rsidRPr="007F2233" w:rsidRDefault="00151194" w:rsidP="004854A2">
      <w:pPr>
        <w:pStyle w:val="Web"/>
        <w:spacing w:before="0" w:beforeAutospacing="0" w:after="120" w:afterAutospacing="0" w:line="288" w:lineRule="exact"/>
        <w:jc w:val="both"/>
        <w:rPr>
          <w:rFonts w:ascii="GFS Didot" w:hAnsi="GFS Didot"/>
        </w:rPr>
      </w:pPr>
    </w:p>
    <w:p w14:paraId="492B37A3" w14:textId="77777777" w:rsidR="00151194" w:rsidRPr="007F2233" w:rsidRDefault="00151194" w:rsidP="004854A2">
      <w:pPr>
        <w:pStyle w:val="Web"/>
        <w:spacing w:before="0" w:beforeAutospacing="0" w:after="120" w:afterAutospacing="0" w:line="288" w:lineRule="exact"/>
        <w:jc w:val="both"/>
        <w:rPr>
          <w:rFonts w:ascii="GFS Didot" w:hAnsi="GFS Didot"/>
        </w:rPr>
      </w:pPr>
    </w:p>
    <w:p w14:paraId="1A023505" w14:textId="77777777" w:rsidR="00151194" w:rsidRPr="007F2233" w:rsidRDefault="00151194" w:rsidP="004854A2">
      <w:pPr>
        <w:pStyle w:val="Web"/>
        <w:spacing w:before="0" w:beforeAutospacing="0" w:after="120" w:afterAutospacing="0" w:line="288" w:lineRule="exact"/>
        <w:jc w:val="both"/>
        <w:rPr>
          <w:rFonts w:ascii="GFS Didot" w:hAnsi="GFS Didot"/>
        </w:rPr>
      </w:pPr>
    </w:p>
    <w:p w14:paraId="61B8C6B9" w14:textId="77777777" w:rsidR="00151194" w:rsidRPr="007F2233" w:rsidRDefault="00151194" w:rsidP="004854A2">
      <w:pPr>
        <w:pStyle w:val="Web"/>
        <w:spacing w:before="0" w:beforeAutospacing="0" w:after="120" w:afterAutospacing="0" w:line="288" w:lineRule="exact"/>
        <w:jc w:val="both"/>
        <w:rPr>
          <w:rFonts w:ascii="GFS Didot" w:hAnsi="GFS Didot"/>
        </w:rPr>
      </w:pPr>
    </w:p>
    <w:p w14:paraId="08AC931C" w14:textId="77777777" w:rsidR="00151194" w:rsidRPr="007F2233" w:rsidRDefault="00151194" w:rsidP="004854A2">
      <w:pPr>
        <w:pStyle w:val="Web"/>
        <w:spacing w:before="0" w:beforeAutospacing="0" w:after="120" w:afterAutospacing="0" w:line="288" w:lineRule="exact"/>
        <w:jc w:val="both"/>
        <w:rPr>
          <w:rFonts w:ascii="GFS Didot" w:hAnsi="GFS Didot"/>
        </w:rPr>
      </w:pPr>
    </w:p>
    <w:p w14:paraId="5F943BDD" w14:textId="77777777" w:rsidR="00151194" w:rsidRPr="007F2233" w:rsidRDefault="00151194" w:rsidP="004854A2">
      <w:pPr>
        <w:pStyle w:val="Web"/>
        <w:spacing w:before="0" w:beforeAutospacing="0" w:after="120" w:afterAutospacing="0" w:line="288" w:lineRule="exact"/>
        <w:jc w:val="both"/>
        <w:rPr>
          <w:rFonts w:ascii="GFS Didot" w:hAnsi="GFS Didot"/>
        </w:rPr>
      </w:pPr>
    </w:p>
    <w:p w14:paraId="54C96AF2" w14:textId="77777777" w:rsidR="00151194" w:rsidRPr="007F2233" w:rsidRDefault="00151194" w:rsidP="004854A2">
      <w:pPr>
        <w:pStyle w:val="Web"/>
        <w:spacing w:before="0" w:beforeAutospacing="0" w:after="120" w:afterAutospacing="0" w:line="288" w:lineRule="exact"/>
        <w:jc w:val="both"/>
        <w:rPr>
          <w:rFonts w:ascii="GFS Didot" w:hAnsi="GFS Didot"/>
        </w:rPr>
      </w:pPr>
    </w:p>
    <w:p w14:paraId="4E18A1B3" w14:textId="77777777" w:rsidR="00151194" w:rsidRPr="007F2233" w:rsidRDefault="00151194" w:rsidP="004854A2">
      <w:pPr>
        <w:pStyle w:val="Web"/>
        <w:spacing w:before="0" w:beforeAutospacing="0" w:after="120" w:afterAutospacing="0" w:line="288" w:lineRule="exact"/>
        <w:jc w:val="both"/>
        <w:rPr>
          <w:rFonts w:ascii="GFS Didot" w:hAnsi="GFS Didot"/>
        </w:rPr>
      </w:pPr>
    </w:p>
    <w:p w14:paraId="22003D6D" w14:textId="77777777" w:rsidR="00151194" w:rsidRPr="007F2233" w:rsidRDefault="00151194" w:rsidP="004854A2">
      <w:pPr>
        <w:pStyle w:val="Web"/>
        <w:spacing w:before="0" w:beforeAutospacing="0" w:after="120" w:afterAutospacing="0" w:line="288" w:lineRule="exact"/>
        <w:jc w:val="both"/>
        <w:rPr>
          <w:rFonts w:ascii="GFS Didot" w:hAnsi="GFS Didot"/>
        </w:rPr>
      </w:pPr>
    </w:p>
    <w:p w14:paraId="7E413990" w14:textId="77777777" w:rsidR="00151194" w:rsidRPr="007F2233" w:rsidRDefault="00151194" w:rsidP="004854A2">
      <w:pPr>
        <w:pStyle w:val="Web"/>
        <w:spacing w:before="0" w:beforeAutospacing="0" w:after="120" w:afterAutospacing="0" w:line="288" w:lineRule="exact"/>
        <w:jc w:val="both"/>
        <w:rPr>
          <w:rFonts w:ascii="GFS Didot" w:hAnsi="GFS Didot"/>
        </w:rPr>
      </w:pPr>
    </w:p>
    <w:p w14:paraId="274A47A5" w14:textId="77777777" w:rsidR="00151194" w:rsidRPr="007F2233" w:rsidRDefault="00151194" w:rsidP="004854A2">
      <w:pPr>
        <w:pStyle w:val="Web"/>
        <w:spacing w:before="0" w:beforeAutospacing="0" w:after="120" w:afterAutospacing="0" w:line="288" w:lineRule="exact"/>
        <w:jc w:val="both"/>
        <w:rPr>
          <w:rFonts w:ascii="GFS Didot" w:hAnsi="GFS Didot"/>
        </w:rPr>
      </w:pPr>
    </w:p>
    <w:p w14:paraId="67AB4202" w14:textId="77777777" w:rsidR="00151194" w:rsidRPr="007F2233" w:rsidRDefault="00151194" w:rsidP="004854A2">
      <w:pPr>
        <w:pStyle w:val="Web"/>
        <w:spacing w:before="0" w:beforeAutospacing="0" w:after="120" w:afterAutospacing="0" w:line="288" w:lineRule="exact"/>
        <w:jc w:val="both"/>
        <w:rPr>
          <w:rFonts w:ascii="GFS Didot" w:hAnsi="GFS Didot"/>
        </w:rPr>
      </w:pPr>
    </w:p>
    <w:p w14:paraId="301021FE" w14:textId="7930A105" w:rsidR="00151194" w:rsidRDefault="00151194" w:rsidP="004854A2">
      <w:pPr>
        <w:pStyle w:val="Web"/>
        <w:spacing w:before="0" w:beforeAutospacing="0" w:after="120" w:afterAutospacing="0" w:line="288" w:lineRule="exact"/>
        <w:jc w:val="both"/>
        <w:rPr>
          <w:rFonts w:ascii="GFS Didot" w:hAnsi="GFS Didot"/>
        </w:rPr>
      </w:pPr>
    </w:p>
    <w:p w14:paraId="599E287D" w14:textId="23841E00" w:rsidR="008234A7" w:rsidRDefault="008234A7" w:rsidP="004854A2">
      <w:pPr>
        <w:pStyle w:val="Web"/>
        <w:spacing w:before="0" w:beforeAutospacing="0" w:after="120" w:afterAutospacing="0" w:line="288" w:lineRule="exact"/>
        <w:jc w:val="both"/>
        <w:rPr>
          <w:rFonts w:ascii="GFS Didot" w:hAnsi="GFS Didot"/>
        </w:rPr>
      </w:pPr>
    </w:p>
    <w:p w14:paraId="1E7FB0A2" w14:textId="23A7E708" w:rsidR="008234A7" w:rsidRDefault="008234A7" w:rsidP="004854A2">
      <w:pPr>
        <w:pStyle w:val="Web"/>
        <w:spacing w:before="0" w:beforeAutospacing="0" w:after="120" w:afterAutospacing="0" w:line="288" w:lineRule="exact"/>
        <w:jc w:val="both"/>
        <w:rPr>
          <w:rFonts w:ascii="GFS Didot" w:hAnsi="GFS Didot"/>
        </w:rPr>
      </w:pPr>
    </w:p>
    <w:p w14:paraId="7B56EFE0" w14:textId="513D59A3" w:rsidR="008234A7" w:rsidRDefault="008234A7" w:rsidP="004854A2">
      <w:pPr>
        <w:pStyle w:val="Web"/>
        <w:spacing w:before="0" w:beforeAutospacing="0" w:after="120" w:afterAutospacing="0" w:line="288" w:lineRule="exact"/>
        <w:jc w:val="both"/>
        <w:rPr>
          <w:rFonts w:ascii="GFS Didot" w:hAnsi="GFS Didot"/>
        </w:rPr>
      </w:pPr>
    </w:p>
    <w:p w14:paraId="39A4A665" w14:textId="7C9044E8" w:rsidR="008234A7" w:rsidRDefault="008234A7" w:rsidP="004854A2">
      <w:pPr>
        <w:pStyle w:val="Web"/>
        <w:spacing w:before="0" w:beforeAutospacing="0" w:after="120" w:afterAutospacing="0" w:line="288" w:lineRule="exact"/>
        <w:jc w:val="both"/>
        <w:rPr>
          <w:rFonts w:ascii="GFS Didot" w:hAnsi="GFS Didot"/>
        </w:rPr>
      </w:pPr>
    </w:p>
    <w:p w14:paraId="45B07EC7" w14:textId="1EFC73EF" w:rsidR="008234A7" w:rsidRDefault="008234A7" w:rsidP="004854A2">
      <w:pPr>
        <w:pStyle w:val="Web"/>
        <w:spacing w:before="0" w:beforeAutospacing="0" w:after="120" w:afterAutospacing="0" w:line="288" w:lineRule="exact"/>
        <w:jc w:val="both"/>
        <w:rPr>
          <w:rFonts w:ascii="GFS Didot" w:hAnsi="GFS Didot"/>
        </w:rPr>
      </w:pPr>
    </w:p>
    <w:p w14:paraId="55F850EB" w14:textId="324530F2" w:rsidR="008234A7" w:rsidRDefault="008234A7" w:rsidP="004854A2">
      <w:pPr>
        <w:pStyle w:val="Web"/>
        <w:spacing w:before="0" w:beforeAutospacing="0" w:after="120" w:afterAutospacing="0" w:line="288" w:lineRule="exact"/>
        <w:jc w:val="both"/>
        <w:rPr>
          <w:rFonts w:ascii="GFS Didot" w:hAnsi="GFS Didot"/>
        </w:rPr>
      </w:pPr>
    </w:p>
    <w:p w14:paraId="23738B22" w14:textId="22AD5B50" w:rsidR="008234A7" w:rsidRDefault="008234A7" w:rsidP="004854A2">
      <w:pPr>
        <w:pStyle w:val="Web"/>
        <w:spacing w:before="0" w:beforeAutospacing="0" w:after="120" w:afterAutospacing="0" w:line="288" w:lineRule="exact"/>
        <w:jc w:val="both"/>
        <w:rPr>
          <w:rFonts w:ascii="GFS Didot" w:hAnsi="GFS Didot"/>
        </w:rPr>
      </w:pPr>
    </w:p>
    <w:p w14:paraId="6F94DC3C" w14:textId="3CD1D146" w:rsidR="008234A7" w:rsidRDefault="008234A7" w:rsidP="004854A2">
      <w:pPr>
        <w:pStyle w:val="Web"/>
        <w:spacing w:before="0" w:beforeAutospacing="0" w:after="120" w:afterAutospacing="0" w:line="288" w:lineRule="exact"/>
        <w:jc w:val="both"/>
        <w:rPr>
          <w:rFonts w:ascii="GFS Didot" w:hAnsi="GFS Didot"/>
        </w:rPr>
      </w:pPr>
    </w:p>
    <w:p w14:paraId="58563E6C" w14:textId="7FA5A6D2" w:rsidR="008234A7" w:rsidRDefault="008234A7" w:rsidP="004854A2">
      <w:pPr>
        <w:pStyle w:val="Web"/>
        <w:spacing w:before="0" w:beforeAutospacing="0" w:after="120" w:afterAutospacing="0" w:line="288" w:lineRule="exact"/>
        <w:jc w:val="both"/>
        <w:rPr>
          <w:rFonts w:ascii="GFS Didot" w:hAnsi="GFS Didot"/>
        </w:rPr>
      </w:pPr>
    </w:p>
    <w:p w14:paraId="10FDD495" w14:textId="74D10934" w:rsidR="008234A7" w:rsidRDefault="008234A7" w:rsidP="004854A2">
      <w:pPr>
        <w:pStyle w:val="Web"/>
        <w:spacing w:before="0" w:beforeAutospacing="0" w:after="120" w:afterAutospacing="0" w:line="288" w:lineRule="exact"/>
        <w:jc w:val="both"/>
        <w:rPr>
          <w:rFonts w:ascii="GFS Didot" w:hAnsi="GFS Didot"/>
        </w:rPr>
      </w:pPr>
    </w:p>
    <w:p w14:paraId="125B0F1F" w14:textId="4A5FDC39" w:rsidR="008234A7" w:rsidRDefault="008234A7" w:rsidP="004854A2">
      <w:pPr>
        <w:pStyle w:val="Web"/>
        <w:spacing w:before="0" w:beforeAutospacing="0" w:after="120" w:afterAutospacing="0" w:line="288" w:lineRule="exact"/>
        <w:jc w:val="both"/>
        <w:rPr>
          <w:rFonts w:ascii="GFS Didot" w:hAnsi="GFS Didot"/>
        </w:rPr>
      </w:pPr>
    </w:p>
    <w:p w14:paraId="5A9046E1" w14:textId="6BFC0D36" w:rsidR="008234A7" w:rsidRDefault="008234A7" w:rsidP="004854A2">
      <w:pPr>
        <w:pStyle w:val="Web"/>
        <w:spacing w:before="0" w:beforeAutospacing="0" w:after="120" w:afterAutospacing="0" w:line="288" w:lineRule="exact"/>
        <w:jc w:val="both"/>
        <w:rPr>
          <w:rFonts w:ascii="GFS Didot" w:hAnsi="GFS Didot"/>
        </w:rPr>
      </w:pPr>
    </w:p>
    <w:p w14:paraId="3F93CAE7" w14:textId="23DBC42E" w:rsidR="008234A7" w:rsidRDefault="008234A7" w:rsidP="004854A2">
      <w:pPr>
        <w:pStyle w:val="Web"/>
        <w:spacing w:before="0" w:beforeAutospacing="0" w:after="120" w:afterAutospacing="0" w:line="288" w:lineRule="exact"/>
        <w:jc w:val="both"/>
        <w:rPr>
          <w:rFonts w:ascii="GFS Didot" w:hAnsi="GFS Didot"/>
        </w:rPr>
      </w:pPr>
    </w:p>
    <w:p w14:paraId="4101DE65" w14:textId="7FBD9FAE" w:rsidR="008234A7" w:rsidRDefault="008234A7" w:rsidP="004854A2">
      <w:pPr>
        <w:pStyle w:val="Web"/>
        <w:spacing w:before="0" w:beforeAutospacing="0" w:after="120" w:afterAutospacing="0" w:line="288" w:lineRule="exact"/>
        <w:jc w:val="both"/>
        <w:rPr>
          <w:rFonts w:ascii="GFS Didot" w:hAnsi="GFS Didot"/>
        </w:rPr>
      </w:pPr>
    </w:p>
    <w:p w14:paraId="28A3D1FF" w14:textId="2FBBD9D0" w:rsidR="008234A7" w:rsidRDefault="008234A7" w:rsidP="004854A2">
      <w:pPr>
        <w:pStyle w:val="Web"/>
        <w:spacing w:before="0" w:beforeAutospacing="0" w:after="120" w:afterAutospacing="0" w:line="288" w:lineRule="exact"/>
        <w:jc w:val="both"/>
        <w:rPr>
          <w:rFonts w:ascii="GFS Didot" w:hAnsi="GFS Didot"/>
        </w:rPr>
      </w:pPr>
    </w:p>
    <w:p w14:paraId="549FC08D" w14:textId="0FAABFB6" w:rsidR="008234A7" w:rsidRDefault="008234A7" w:rsidP="004854A2">
      <w:pPr>
        <w:pStyle w:val="Web"/>
        <w:spacing w:before="0" w:beforeAutospacing="0" w:after="120" w:afterAutospacing="0" w:line="288" w:lineRule="exact"/>
        <w:jc w:val="both"/>
        <w:rPr>
          <w:rFonts w:ascii="GFS Didot" w:hAnsi="GFS Didot"/>
        </w:rPr>
      </w:pPr>
    </w:p>
    <w:p w14:paraId="24895E78" w14:textId="44F9E1A8" w:rsidR="008234A7" w:rsidRDefault="008234A7" w:rsidP="004854A2">
      <w:pPr>
        <w:pStyle w:val="Web"/>
        <w:spacing w:before="0" w:beforeAutospacing="0" w:after="120" w:afterAutospacing="0" w:line="288" w:lineRule="exact"/>
        <w:jc w:val="both"/>
        <w:rPr>
          <w:rFonts w:ascii="GFS Didot" w:hAnsi="GFS Didot"/>
        </w:rPr>
      </w:pPr>
    </w:p>
    <w:p w14:paraId="4152CF7C" w14:textId="20EE9FA4" w:rsidR="008234A7" w:rsidRDefault="008234A7" w:rsidP="004854A2">
      <w:pPr>
        <w:pStyle w:val="Web"/>
        <w:spacing w:before="0" w:beforeAutospacing="0" w:after="120" w:afterAutospacing="0" w:line="288" w:lineRule="exact"/>
        <w:jc w:val="both"/>
        <w:rPr>
          <w:rFonts w:ascii="GFS Didot" w:hAnsi="GFS Didot"/>
        </w:rPr>
      </w:pPr>
    </w:p>
    <w:p w14:paraId="7D6F1703" w14:textId="29D2D663" w:rsidR="008234A7" w:rsidRDefault="008234A7" w:rsidP="004854A2">
      <w:pPr>
        <w:pStyle w:val="Web"/>
        <w:spacing w:before="0" w:beforeAutospacing="0" w:after="120" w:afterAutospacing="0" w:line="288" w:lineRule="exact"/>
        <w:jc w:val="both"/>
        <w:rPr>
          <w:rFonts w:ascii="GFS Didot" w:hAnsi="GFS Didot"/>
        </w:rPr>
      </w:pPr>
    </w:p>
    <w:p w14:paraId="18775707" w14:textId="77777777" w:rsidR="008234A7" w:rsidRPr="007F2233" w:rsidRDefault="008234A7" w:rsidP="004854A2">
      <w:pPr>
        <w:pStyle w:val="Web"/>
        <w:spacing w:before="0" w:beforeAutospacing="0" w:after="120" w:afterAutospacing="0" w:line="288" w:lineRule="exact"/>
        <w:jc w:val="both"/>
        <w:rPr>
          <w:rFonts w:ascii="GFS Didot" w:hAnsi="GFS Didot"/>
        </w:rPr>
      </w:pPr>
    </w:p>
    <w:p w14:paraId="75F4C9E3" w14:textId="77777777" w:rsidR="00151194" w:rsidRPr="007F2233" w:rsidRDefault="00151194" w:rsidP="004854A2">
      <w:pPr>
        <w:pStyle w:val="Web"/>
        <w:spacing w:before="0" w:beforeAutospacing="0" w:after="120" w:afterAutospacing="0" w:line="288" w:lineRule="exact"/>
        <w:jc w:val="both"/>
        <w:rPr>
          <w:rFonts w:ascii="GFS Didot" w:hAnsi="GFS Didot"/>
        </w:rPr>
      </w:pPr>
    </w:p>
    <w:p w14:paraId="07598E78" w14:textId="77777777" w:rsidR="00151194" w:rsidRPr="007F2233" w:rsidRDefault="00151194" w:rsidP="004E22C8">
      <w:pPr>
        <w:pStyle w:val="Web"/>
        <w:spacing w:before="0" w:beforeAutospacing="0" w:after="120" w:afterAutospacing="0" w:line="288" w:lineRule="exact"/>
        <w:jc w:val="both"/>
        <w:rPr>
          <w:rFonts w:ascii="GFS Didot" w:hAnsi="GFS Didot"/>
        </w:rPr>
      </w:pPr>
    </w:p>
    <w:sectPr w:rsidR="00151194" w:rsidRPr="007F2233" w:rsidSect="007F2233">
      <w:pgSz w:w="7938" w:h="11907"/>
      <w:pgMar w:top="1247" w:right="1134" w:bottom="1418"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A1"/>
    <w:family w:val="roman"/>
    <w:pitch w:val="variable"/>
    <w:sig w:usb0="A00002EF" w:usb1="4000004B" w:usb2="00000000" w:usb3="00000000" w:csb0="0000019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FS Didot">
    <w:panose1 w:val="02000500000000020003"/>
    <w:charset w:val="A1"/>
    <w:family w:val="auto"/>
    <w:pitch w:val="variable"/>
    <w:sig w:usb0="E000008F" w:usb1="00000043" w:usb2="00000000" w:usb3="00000000" w:csb0="0000019B" w:csb1="00000000"/>
  </w:font>
  <w:font w:name="Courier">
    <w:panose1 w:val="02070309020205020404"/>
    <w:charset w:val="00"/>
    <w:family w:val="modern"/>
    <w:notTrueType/>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2CA0F6A"/>
    <w:multiLevelType w:val="hybridMultilevel"/>
    <w:tmpl w:val="6174372C"/>
    <w:lvl w:ilvl="0" w:tplc="7BFE5788">
      <w:numFmt w:val="bullet"/>
      <w:lvlText w:val="-"/>
      <w:lvlJc w:val="left"/>
      <w:pPr>
        <w:ind w:left="405" w:hanging="360"/>
      </w:pPr>
      <w:rPr>
        <w:rFonts w:ascii="Calibri" w:eastAsiaTheme="minorHAnsi" w:hAnsi="Calibri" w:cs="Calibri" w:hint="default"/>
      </w:rPr>
    </w:lvl>
    <w:lvl w:ilvl="1" w:tplc="04080003" w:tentative="1">
      <w:start w:val="1"/>
      <w:numFmt w:val="bullet"/>
      <w:lvlText w:val="o"/>
      <w:lvlJc w:val="left"/>
      <w:pPr>
        <w:ind w:left="1125" w:hanging="360"/>
      </w:pPr>
      <w:rPr>
        <w:rFonts w:ascii="Courier New" w:hAnsi="Courier New" w:cs="Courier New" w:hint="default"/>
      </w:rPr>
    </w:lvl>
    <w:lvl w:ilvl="2" w:tplc="04080005" w:tentative="1">
      <w:start w:val="1"/>
      <w:numFmt w:val="bullet"/>
      <w:lvlText w:val=""/>
      <w:lvlJc w:val="left"/>
      <w:pPr>
        <w:ind w:left="1845" w:hanging="360"/>
      </w:pPr>
      <w:rPr>
        <w:rFonts w:ascii="Wingdings" w:hAnsi="Wingdings" w:hint="default"/>
      </w:rPr>
    </w:lvl>
    <w:lvl w:ilvl="3" w:tplc="04080001" w:tentative="1">
      <w:start w:val="1"/>
      <w:numFmt w:val="bullet"/>
      <w:lvlText w:val=""/>
      <w:lvlJc w:val="left"/>
      <w:pPr>
        <w:ind w:left="2565" w:hanging="360"/>
      </w:pPr>
      <w:rPr>
        <w:rFonts w:ascii="Symbol" w:hAnsi="Symbol" w:hint="default"/>
      </w:rPr>
    </w:lvl>
    <w:lvl w:ilvl="4" w:tplc="04080003" w:tentative="1">
      <w:start w:val="1"/>
      <w:numFmt w:val="bullet"/>
      <w:lvlText w:val="o"/>
      <w:lvlJc w:val="left"/>
      <w:pPr>
        <w:ind w:left="3285" w:hanging="360"/>
      </w:pPr>
      <w:rPr>
        <w:rFonts w:ascii="Courier New" w:hAnsi="Courier New" w:cs="Courier New" w:hint="default"/>
      </w:rPr>
    </w:lvl>
    <w:lvl w:ilvl="5" w:tplc="04080005" w:tentative="1">
      <w:start w:val="1"/>
      <w:numFmt w:val="bullet"/>
      <w:lvlText w:val=""/>
      <w:lvlJc w:val="left"/>
      <w:pPr>
        <w:ind w:left="4005" w:hanging="360"/>
      </w:pPr>
      <w:rPr>
        <w:rFonts w:ascii="Wingdings" w:hAnsi="Wingdings" w:hint="default"/>
      </w:rPr>
    </w:lvl>
    <w:lvl w:ilvl="6" w:tplc="04080001" w:tentative="1">
      <w:start w:val="1"/>
      <w:numFmt w:val="bullet"/>
      <w:lvlText w:val=""/>
      <w:lvlJc w:val="left"/>
      <w:pPr>
        <w:ind w:left="4725" w:hanging="360"/>
      </w:pPr>
      <w:rPr>
        <w:rFonts w:ascii="Symbol" w:hAnsi="Symbol" w:hint="default"/>
      </w:rPr>
    </w:lvl>
    <w:lvl w:ilvl="7" w:tplc="04080003" w:tentative="1">
      <w:start w:val="1"/>
      <w:numFmt w:val="bullet"/>
      <w:lvlText w:val="o"/>
      <w:lvlJc w:val="left"/>
      <w:pPr>
        <w:ind w:left="5445" w:hanging="360"/>
      </w:pPr>
      <w:rPr>
        <w:rFonts w:ascii="Courier New" w:hAnsi="Courier New" w:cs="Courier New" w:hint="default"/>
      </w:rPr>
    </w:lvl>
    <w:lvl w:ilvl="8" w:tplc="04080005" w:tentative="1">
      <w:start w:val="1"/>
      <w:numFmt w:val="bullet"/>
      <w:lvlText w:val=""/>
      <w:lvlJc w:val="left"/>
      <w:pPr>
        <w:ind w:left="6165" w:hanging="360"/>
      </w:pPr>
      <w:rPr>
        <w:rFonts w:ascii="Wingdings" w:hAnsi="Wingdings" w:hint="default"/>
      </w:rPr>
    </w:lvl>
  </w:abstractNum>
  <w:abstractNum w:abstractNumId="10" w15:restartNumberingAfterBreak="0">
    <w:nsid w:val="25810700"/>
    <w:multiLevelType w:val="hybridMultilevel"/>
    <w:tmpl w:val="27DECEE2"/>
    <w:lvl w:ilvl="0" w:tplc="93EC3F8C">
      <w:numFmt w:val="bullet"/>
      <w:lvlText w:val="—"/>
      <w:lvlJc w:val="left"/>
      <w:pPr>
        <w:ind w:left="720" w:hanging="360"/>
      </w:pPr>
      <w:rPr>
        <w:rFonts w:ascii="Times New Roman" w:eastAsia="Times New Roman"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1" w15:restartNumberingAfterBreak="0">
    <w:nsid w:val="26AB3977"/>
    <w:multiLevelType w:val="hybridMultilevel"/>
    <w:tmpl w:val="2D2443A2"/>
    <w:lvl w:ilvl="0" w:tplc="43D46D30">
      <w:numFmt w:val="bullet"/>
      <w:lvlText w:val="-"/>
      <w:lvlJc w:val="left"/>
      <w:pPr>
        <w:ind w:left="36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2" w15:restartNumberingAfterBreak="0">
    <w:nsid w:val="30335239"/>
    <w:multiLevelType w:val="multilevel"/>
    <w:tmpl w:val="34E6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C10AFA"/>
    <w:multiLevelType w:val="hybridMultilevel"/>
    <w:tmpl w:val="1C5AFB02"/>
    <w:lvl w:ilvl="0" w:tplc="8D9C41BC">
      <w:numFmt w:val="bullet"/>
      <w:lvlText w:val="-"/>
      <w:lvlJc w:val="left"/>
      <w:pPr>
        <w:ind w:left="720" w:hanging="360"/>
      </w:pPr>
      <w:rPr>
        <w:rFonts w:ascii="Times New Roman" w:eastAsia="Times New Roman"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4" w15:restartNumberingAfterBreak="0">
    <w:nsid w:val="47653C08"/>
    <w:multiLevelType w:val="hybridMultilevel"/>
    <w:tmpl w:val="08BEB642"/>
    <w:lvl w:ilvl="0" w:tplc="70480F1C">
      <w:start w:val="1"/>
      <w:numFmt w:val="bullet"/>
      <w:lvlText w:val="-"/>
      <w:lvlJc w:val="left"/>
      <w:pPr>
        <w:ind w:left="720" w:hanging="360"/>
      </w:pPr>
      <w:rPr>
        <w:rFonts w:ascii="GFS Didot" w:eastAsia="Calibri" w:hAnsi="GFS Didot"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5" w15:restartNumberingAfterBreak="0">
    <w:nsid w:val="481346D8"/>
    <w:multiLevelType w:val="hybridMultilevel"/>
    <w:tmpl w:val="0BAC04BE"/>
    <w:lvl w:ilvl="0" w:tplc="73CCE684">
      <w:numFmt w:val="bullet"/>
      <w:lvlText w:val="-"/>
      <w:lvlJc w:val="left"/>
      <w:pPr>
        <w:ind w:left="720" w:hanging="360"/>
      </w:pPr>
      <w:rPr>
        <w:rFonts w:ascii="Times New Roman" w:eastAsiaTheme="minorEastAsia"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6" w15:restartNumberingAfterBreak="0">
    <w:nsid w:val="4E1A7584"/>
    <w:multiLevelType w:val="multilevel"/>
    <w:tmpl w:val="4C027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AE5B5E"/>
    <w:multiLevelType w:val="multilevel"/>
    <w:tmpl w:val="C2E8C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C725CD"/>
    <w:multiLevelType w:val="hybridMultilevel"/>
    <w:tmpl w:val="0CFCA2B2"/>
    <w:lvl w:ilvl="0" w:tplc="395277B0">
      <w:numFmt w:val="bullet"/>
      <w:lvlText w:val="—"/>
      <w:lvlJc w:val="left"/>
      <w:pPr>
        <w:ind w:left="720" w:hanging="360"/>
      </w:pPr>
      <w:rPr>
        <w:rFonts w:ascii="Times New Roman" w:eastAsiaTheme="minorEastAsia"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9" w15:restartNumberingAfterBreak="0">
    <w:nsid w:val="703870C4"/>
    <w:multiLevelType w:val="hybridMultilevel"/>
    <w:tmpl w:val="9694392A"/>
    <w:lvl w:ilvl="0" w:tplc="67B86210">
      <w:numFmt w:val="bullet"/>
      <w:lvlText w:val="-"/>
      <w:lvlJc w:val="left"/>
      <w:pPr>
        <w:ind w:left="720" w:hanging="360"/>
      </w:pPr>
      <w:rPr>
        <w:rFonts w:ascii="Times New Roman" w:eastAsiaTheme="minorEastAsia"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0" w15:restartNumberingAfterBreak="0">
    <w:nsid w:val="79574D73"/>
    <w:multiLevelType w:val="multilevel"/>
    <w:tmpl w:val="E3CC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0"/>
  </w:num>
  <w:num w:numId="11">
    <w:abstractNumId w:val="12"/>
  </w:num>
  <w:num w:numId="12">
    <w:abstractNumId w:val="11"/>
  </w:num>
  <w:num w:numId="13">
    <w:abstractNumId w:val="9"/>
  </w:num>
  <w:num w:numId="14">
    <w:abstractNumId w:val="16"/>
  </w:num>
  <w:num w:numId="15">
    <w:abstractNumId w:val="15"/>
  </w:num>
  <w:num w:numId="16">
    <w:abstractNumId w:val="18"/>
  </w:num>
  <w:num w:numId="17">
    <w:abstractNumId w:val="19"/>
  </w:num>
  <w:num w:numId="18">
    <w:abstractNumId w:val="17"/>
  </w:num>
  <w:num w:numId="19">
    <w:abstractNumId w:val="13"/>
  </w:num>
  <w:num w:numId="20">
    <w:abstractNumId w:val="10"/>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hideGrammaticalErrors/>
  <w:proofState w:spelling="clean" w:grammar="clean"/>
  <w:defaultTabStop w:val="720"/>
  <w:autoHyphenation/>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083180"/>
    <w:rsid w:val="0009568B"/>
    <w:rsid w:val="000C219B"/>
    <w:rsid w:val="000E3C34"/>
    <w:rsid w:val="000E6BA7"/>
    <w:rsid w:val="000F4FF5"/>
    <w:rsid w:val="00126AB3"/>
    <w:rsid w:val="0013308F"/>
    <w:rsid w:val="00146C4E"/>
    <w:rsid w:val="0015074B"/>
    <w:rsid w:val="00151194"/>
    <w:rsid w:val="001900FE"/>
    <w:rsid w:val="00196AD2"/>
    <w:rsid w:val="001A259D"/>
    <w:rsid w:val="001F74D4"/>
    <w:rsid w:val="00230BA2"/>
    <w:rsid w:val="002820BD"/>
    <w:rsid w:val="0029639D"/>
    <w:rsid w:val="002A7128"/>
    <w:rsid w:val="002C6DF3"/>
    <w:rsid w:val="002D50B0"/>
    <w:rsid w:val="002E3392"/>
    <w:rsid w:val="002E554C"/>
    <w:rsid w:val="002E5B17"/>
    <w:rsid w:val="002E7431"/>
    <w:rsid w:val="002F77C2"/>
    <w:rsid w:val="00317159"/>
    <w:rsid w:val="003203D0"/>
    <w:rsid w:val="00326F90"/>
    <w:rsid w:val="00367F22"/>
    <w:rsid w:val="003B07F2"/>
    <w:rsid w:val="003E5B20"/>
    <w:rsid w:val="0041064E"/>
    <w:rsid w:val="00435303"/>
    <w:rsid w:val="00460DA4"/>
    <w:rsid w:val="0046494E"/>
    <w:rsid w:val="0046755D"/>
    <w:rsid w:val="00475EFC"/>
    <w:rsid w:val="004854A2"/>
    <w:rsid w:val="004B1511"/>
    <w:rsid w:val="004B5FB9"/>
    <w:rsid w:val="004B73BF"/>
    <w:rsid w:val="004C6C44"/>
    <w:rsid w:val="004E22C8"/>
    <w:rsid w:val="004F0017"/>
    <w:rsid w:val="00522DCC"/>
    <w:rsid w:val="0054452D"/>
    <w:rsid w:val="00545C39"/>
    <w:rsid w:val="00563E4D"/>
    <w:rsid w:val="00584EC4"/>
    <w:rsid w:val="005C5968"/>
    <w:rsid w:val="005D2142"/>
    <w:rsid w:val="005D60D4"/>
    <w:rsid w:val="0063396E"/>
    <w:rsid w:val="006B0DF8"/>
    <w:rsid w:val="006B32B9"/>
    <w:rsid w:val="006C783A"/>
    <w:rsid w:val="006D1AF6"/>
    <w:rsid w:val="00730D10"/>
    <w:rsid w:val="007404D4"/>
    <w:rsid w:val="00743B84"/>
    <w:rsid w:val="0075436E"/>
    <w:rsid w:val="0075476B"/>
    <w:rsid w:val="00764380"/>
    <w:rsid w:val="00794B1A"/>
    <w:rsid w:val="007B4677"/>
    <w:rsid w:val="007E5AD9"/>
    <w:rsid w:val="007F0939"/>
    <w:rsid w:val="007F2233"/>
    <w:rsid w:val="008234A7"/>
    <w:rsid w:val="00833189"/>
    <w:rsid w:val="00840E36"/>
    <w:rsid w:val="00886701"/>
    <w:rsid w:val="008A30B2"/>
    <w:rsid w:val="008B2DB5"/>
    <w:rsid w:val="008E1214"/>
    <w:rsid w:val="008E29B2"/>
    <w:rsid w:val="008E73CC"/>
    <w:rsid w:val="008F2AA3"/>
    <w:rsid w:val="00900246"/>
    <w:rsid w:val="00907E16"/>
    <w:rsid w:val="00912DCF"/>
    <w:rsid w:val="00917FCF"/>
    <w:rsid w:val="00937E97"/>
    <w:rsid w:val="009655FD"/>
    <w:rsid w:val="009701D4"/>
    <w:rsid w:val="00994B01"/>
    <w:rsid w:val="009B16FB"/>
    <w:rsid w:val="009B37E7"/>
    <w:rsid w:val="00A11561"/>
    <w:rsid w:val="00AA1D8D"/>
    <w:rsid w:val="00AA4F18"/>
    <w:rsid w:val="00AB16E4"/>
    <w:rsid w:val="00AC6A7B"/>
    <w:rsid w:val="00B032FF"/>
    <w:rsid w:val="00B16CF5"/>
    <w:rsid w:val="00B17FC3"/>
    <w:rsid w:val="00B414D5"/>
    <w:rsid w:val="00B47730"/>
    <w:rsid w:val="00B504EC"/>
    <w:rsid w:val="00B97877"/>
    <w:rsid w:val="00BA5235"/>
    <w:rsid w:val="00C21326"/>
    <w:rsid w:val="00C23629"/>
    <w:rsid w:val="00C26C5F"/>
    <w:rsid w:val="00CB0664"/>
    <w:rsid w:val="00CF02A2"/>
    <w:rsid w:val="00D32360"/>
    <w:rsid w:val="00D4453B"/>
    <w:rsid w:val="00D72CBB"/>
    <w:rsid w:val="00D82343"/>
    <w:rsid w:val="00DD7A27"/>
    <w:rsid w:val="00DF30EC"/>
    <w:rsid w:val="00DF66F5"/>
    <w:rsid w:val="00E16B9A"/>
    <w:rsid w:val="00E315DD"/>
    <w:rsid w:val="00E85609"/>
    <w:rsid w:val="00EA2CF5"/>
    <w:rsid w:val="00EB2B22"/>
    <w:rsid w:val="00EE75B2"/>
    <w:rsid w:val="00EF19C1"/>
    <w:rsid w:val="00F15CAC"/>
    <w:rsid w:val="00F65CED"/>
    <w:rsid w:val="00F96B51"/>
    <w:rsid w:val="00FB01B8"/>
    <w:rsid w:val="00FC693F"/>
    <w:rsid w:val="00FE512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9F8082"/>
  <w15:docId w15:val="{B3776432-11E4-4F36-8537-D794D8208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7F2233"/>
    <w:pPr>
      <w:keepNext/>
      <w:keepLines/>
      <w:spacing w:after="120"/>
      <w:jc w:val="center"/>
      <w:outlineLvl w:val="0"/>
    </w:pPr>
    <w:rPr>
      <w:rFonts w:ascii="GFS Didot" w:eastAsiaTheme="majorEastAsia" w:hAnsi="GFS Didot" w:cstheme="majorBidi"/>
      <w:b/>
      <w:bCs/>
      <w:color w:val="365F91" w:themeColor="accent1" w:themeShade="BF"/>
      <w:sz w:val="28"/>
      <w:szCs w:val="28"/>
      <w:lang w:val="el-GR" w:eastAsia="el-GR"/>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Κεφαλίδα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Υποσέλιδο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Επικεφαλίδα 1 Char"/>
    <w:basedOn w:val="a2"/>
    <w:link w:val="1"/>
    <w:uiPriority w:val="9"/>
    <w:rsid w:val="007F2233"/>
    <w:rPr>
      <w:rFonts w:ascii="GFS Didot" w:eastAsiaTheme="majorEastAsia" w:hAnsi="GFS Didot" w:cstheme="majorBidi"/>
      <w:b/>
      <w:bCs/>
      <w:color w:val="365F91" w:themeColor="accent1" w:themeShade="BF"/>
      <w:sz w:val="28"/>
      <w:szCs w:val="28"/>
      <w:lang w:val="el-GR" w:eastAsia="el-GR"/>
    </w:rPr>
  </w:style>
  <w:style w:type="character" w:customStyle="1" w:styleId="2Char">
    <w:name w:val="Επικεφαλίδα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Επικεφαλίδα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Τίτλος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Υπότιτλος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Σώμα κειμένου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Σώμα κείμενου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Σώμα κείμενου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Κείμενο μακροεντολής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Απόσπασμα Char"/>
    <w:basedOn w:val="a2"/>
    <w:link w:val="af"/>
    <w:uiPriority w:val="29"/>
    <w:rsid w:val="00FC693F"/>
    <w:rPr>
      <w:i/>
      <w:iCs/>
      <w:color w:val="000000" w:themeColor="text1"/>
    </w:rPr>
  </w:style>
  <w:style w:type="character" w:customStyle="1" w:styleId="4Char">
    <w:name w:val="Επικεφαλίδα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Επικεφαλίδα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Επικεφαλίδα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Επικεφαλίδα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Επικεφαλίδα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Επικεφαλίδα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Έντονο απόσπ.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Web">
    <w:name w:val="Normal (Web)"/>
    <w:basedOn w:val="a1"/>
    <w:uiPriority w:val="99"/>
    <w:unhideWhenUsed/>
    <w:rsid w:val="003B07F2"/>
    <w:pPr>
      <w:spacing w:before="100" w:beforeAutospacing="1" w:after="100" w:afterAutospacing="1" w:line="240" w:lineRule="auto"/>
    </w:pPr>
    <w:rPr>
      <w:rFonts w:ascii="Times New Roman" w:eastAsia="Times New Roman" w:hAnsi="Times New Roman" w:cs="Times New Roman"/>
      <w:sz w:val="24"/>
      <w:szCs w:val="24"/>
      <w:lang w:val="el-GR" w:eastAsia="el-GR"/>
    </w:rPr>
  </w:style>
  <w:style w:type="numbering" w:customStyle="1" w:styleId="NoList1">
    <w:name w:val="No List1"/>
    <w:next w:val="a4"/>
    <w:uiPriority w:val="99"/>
    <w:semiHidden/>
    <w:unhideWhenUsed/>
    <w:rsid w:val="002E33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327807">
      <w:bodyDiv w:val="1"/>
      <w:marLeft w:val="0"/>
      <w:marRight w:val="0"/>
      <w:marTop w:val="0"/>
      <w:marBottom w:val="0"/>
      <w:divBdr>
        <w:top w:val="none" w:sz="0" w:space="0" w:color="auto"/>
        <w:left w:val="none" w:sz="0" w:space="0" w:color="auto"/>
        <w:bottom w:val="none" w:sz="0" w:space="0" w:color="auto"/>
        <w:right w:val="none" w:sz="0" w:space="0" w:color="auto"/>
      </w:divBdr>
    </w:div>
    <w:div w:id="184485634">
      <w:bodyDiv w:val="1"/>
      <w:marLeft w:val="0"/>
      <w:marRight w:val="0"/>
      <w:marTop w:val="0"/>
      <w:marBottom w:val="0"/>
      <w:divBdr>
        <w:top w:val="none" w:sz="0" w:space="0" w:color="auto"/>
        <w:left w:val="none" w:sz="0" w:space="0" w:color="auto"/>
        <w:bottom w:val="none" w:sz="0" w:space="0" w:color="auto"/>
        <w:right w:val="none" w:sz="0" w:space="0" w:color="auto"/>
      </w:divBdr>
    </w:div>
    <w:div w:id="192773268">
      <w:bodyDiv w:val="1"/>
      <w:marLeft w:val="0"/>
      <w:marRight w:val="0"/>
      <w:marTop w:val="0"/>
      <w:marBottom w:val="0"/>
      <w:divBdr>
        <w:top w:val="none" w:sz="0" w:space="0" w:color="auto"/>
        <w:left w:val="none" w:sz="0" w:space="0" w:color="auto"/>
        <w:bottom w:val="none" w:sz="0" w:space="0" w:color="auto"/>
        <w:right w:val="none" w:sz="0" w:space="0" w:color="auto"/>
      </w:divBdr>
      <w:divsChild>
        <w:div w:id="4795732">
          <w:marLeft w:val="0"/>
          <w:marRight w:val="0"/>
          <w:marTop w:val="0"/>
          <w:marBottom w:val="0"/>
          <w:divBdr>
            <w:top w:val="none" w:sz="0" w:space="0" w:color="auto"/>
            <w:left w:val="none" w:sz="0" w:space="0" w:color="auto"/>
            <w:bottom w:val="none" w:sz="0" w:space="0" w:color="auto"/>
            <w:right w:val="none" w:sz="0" w:space="0" w:color="auto"/>
          </w:divBdr>
          <w:divsChild>
            <w:div w:id="1107458076">
              <w:marLeft w:val="0"/>
              <w:marRight w:val="0"/>
              <w:marTop w:val="0"/>
              <w:marBottom w:val="0"/>
              <w:divBdr>
                <w:top w:val="none" w:sz="0" w:space="0" w:color="auto"/>
                <w:left w:val="none" w:sz="0" w:space="0" w:color="auto"/>
                <w:bottom w:val="none" w:sz="0" w:space="0" w:color="auto"/>
                <w:right w:val="none" w:sz="0" w:space="0" w:color="auto"/>
              </w:divBdr>
              <w:divsChild>
                <w:div w:id="1033309336">
                  <w:marLeft w:val="0"/>
                  <w:marRight w:val="0"/>
                  <w:marTop w:val="0"/>
                  <w:marBottom w:val="0"/>
                  <w:divBdr>
                    <w:top w:val="none" w:sz="0" w:space="0" w:color="auto"/>
                    <w:left w:val="none" w:sz="0" w:space="0" w:color="auto"/>
                    <w:bottom w:val="none" w:sz="0" w:space="0" w:color="auto"/>
                    <w:right w:val="none" w:sz="0" w:space="0" w:color="auto"/>
                  </w:divBdr>
                  <w:divsChild>
                    <w:div w:id="252206198">
                      <w:marLeft w:val="0"/>
                      <w:marRight w:val="0"/>
                      <w:marTop w:val="0"/>
                      <w:marBottom w:val="0"/>
                      <w:divBdr>
                        <w:top w:val="none" w:sz="0" w:space="0" w:color="auto"/>
                        <w:left w:val="none" w:sz="0" w:space="0" w:color="auto"/>
                        <w:bottom w:val="none" w:sz="0" w:space="0" w:color="auto"/>
                        <w:right w:val="none" w:sz="0" w:space="0" w:color="auto"/>
                      </w:divBdr>
                      <w:divsChild>
                        <w:div w:id="170949067">
                          <w:marLeft w:val="0"/>
                          <w:marRight w:val="0"/>
                          <w:marTop w:val="0"/>
                          <w:marBottom w:val="0"/>
                          <w:divBdr>
                            <w:top w:val="none" w:sz="0" w:space="0" w:color="auto"/>
                            <w:left w:val="none" w:sz="0" w:space="0" w:color="auto"/>
                            <w:bottom w:val="none" w:sz="0" w:space="0" w:color="auto"/>
                            <w:right w:val="none" w:sz="0" w:space="0" w:color="auto"/>
                          </w:divBdr>
                          <w:divsChild>
                            <w:div w:id="2074308986">
                              <w:marLeft w:val="0"/>
                              <w:marRight w:val="0"/>
                              <w:marTop w:val="0"/>
                              <w:marBottom w:val="0"/>
                              <w:divBdr>
                                <w:top w:val="none" w:sz="0" w:space="0" w:color="auto"/>
                                <w:left w:val="none" w:sz="0" w:space="0" w:color="auto"/>
                                <w:bottom w:val="none" w:sz="0" w:space="0" w:color="auto"/>
                                <w:right w:val="none" w:sz="0" w:space="0" w:color="auto"/>
                              </w:divBdr>
                              <w:divsChild>
                                <w:div w:id="4359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5119606">
      <w:bodyDiv w:val="1"/>
      <w:marLeft w:val="0"/>
      <w:marRight w:val="0"/>
      <w:marTop w:val="0"/>
      <w:marBottom w:val="0"/>
      <w:divBdr>
        <w:top w:val="none" w:sz="0" w:space="0" w:color="auto"/>
        <w:left w:val="none" w:sz="0" w:space="0" w:color="auto"/>
        <w:bottom w:val="none" w:sz="0" w:space="0" w:color="auto"/>
        <w:right w:val="none" w:sz="0" w:space="0" w:color="auto"/>
      </w:divBdr>
    </w:div>
    <w:div w:id="447169012">
      <w:bodyDiv w:val="1"/>
      <w:marLeft w:val="0"/>
      <w:marRight w:val="0"/>
      <w:marTop w:val="0"/>
      <w:marBottom w:val="0"/>
      <w:divBdr>
        <w:top w:val="none" w:sz="0" w:space="0" w:color="auto"/>
        <w:left w:val="none" w:sz="0" w:space="0" w:color="auto"/>
        <w:bottom w:val="none" w:sz="0" w:space="0" w:color="auto"/>
        <w:right w:val="none" w:sz="0" w:space="0" w:color="auto"/>
      </w:divBdr>
    </w:div>
    <w:div w:id="647511409">
      <w:bodyDiv w:val="1"/>
      <w:marLeft w:val="0"/>
      <w:marRight w:val="0"/>
      <w:marTop w:val="0"/>
      <w:marBottom w:val="0"/>
      <w:divBdr>
        <w:top w:val="none" w:sz="0" w:space="0" w:color="auto"/>
        <w:left w:val="none" w:sz="0" w:space="0" w:color="auto"/>
        <w:bottom w:val="none" w:sz="0" w:space="0" w:color="auto"/>
        <w:right w:val="none" w:sz="0" w:space="0" w:color="auto"/>
      </w:divBdr>
    </w:div>
    <w:div w:id="746849254">
      <w:bodyDiv w:val="1"/>
      <w:marLeft w:val="0"/>
      <w:marRight w:val="0"/>
      <w:marTop w:val="0"/>
      <w:marBottom w:val="0"/>
      <w:divBdr>
        <w:top w:val="none" w:sz="0" w:space="0" w:color="auto"/>
        <w:left w:val="none" w:sz="0" w:space="0" w:color="auto"/>
        <w:bottom w:val="none" w:sz="0" w:space="0" w:color="auto"/>
        <w:right w:val="none" w:sz="0" w:space="0" w:color="auto"/>
      </w:divBdr>
    </w:div>
    <w:div w:id="1301494075">
      <w:bodyDiv w:val="1"/>
      <w:marLeft w:val="0"/>
      <w:marRight w:val="0"/>
      <w:marTop w:val="0"/>
      <w:marBottom w:val="0"/>
      <w:divBdr>
        <w:top w:val="none" w:sz="0" w:space="0" w:color="auto"/>
        <w:left w:val="none" w:sz="0" w:space="0" w:color="auto"/>
        <w:bottom w:val="none" w:sz="0" w:space="0" w:color="auto"/>
        <w:right w:val="none" w:sz="0" w:space="0" w:color="auto"/>
      </w:divBdr>
      <w:divsChild>
        <w:div w:id="1748113738">
          <w:marLeft w:val="0"/>
          <w:marRight w:val="0"/>
          <w:marTop w:val="0"/>
          <w:marBottom w:val="0"/>
          <w:divBdr>
            <w:top w:val="none" w:sz="0" w:space="0" w:color="auto"/>
            <w:left w:val="none" w:sz="0" w:space="0" w:color="auto"/>
            <w:bottom w:val="none" w:sz="0" w:space="0" w:color="auto"/>
            <w:right w:val="none" w:sz="0" w:space="0" w:color="auto"/>
          </w:divBdr>
          <w:divsChild>
            <w:div w:id="1966692514">
              <w:marLeft w:val="0"/>
              <w:marRight w:val="0"/>
              <w:marTop w:val="0"/>
              <w:marBottom w:val="0"/>
              <w:divBdr>
                <w:top w:val="none" w:sz="0" w:space="0" w:color="auto"/>
                <w:left w:val="none" w:sz="0" w:space="0" w:color="auto"/>
                <w:bottom w:val="none" w:sz="0" w:space="0" w:color="auto"/>
                <w:right w:val="none" w:sz="0" w:space="0" w:color="auto"/>
              </w:divBdr>
              <w:divsChild>
                <w:div w:id="283124208">
                  <w:marLeft w:val="0"/>
                  <w:marRight w:val="0"/>
                  <w:marTop w:val="0"/>
                  <w:marBottom w:val="0"/>
                  <w:divBdr>
                    <w:top w:val="none" w:sz="0" w:space="0" w:color="auto"/>
                    <w:left w:val="none" w:sz="0" w:space="0" w:color="auto"/>
                    <w:bottom w:val="none" w:sz="0" w:space="0" w:color="auto"/>
                    <w:right w:val="none" w:sz="0" w:space="0" w:color="auto"/>
                  </w:divBdr>
                  <w:divsChild>
                    <w:div w:id="1178696710">
                      <w:marLeft w:val="0"/>
                      <w:marRight w:val="0"/>
                      <w:marTop w:val="0"/>
                      <w:marBottom w:val="0"/>
                      <w:divBdr>
                        <w:top w:val="none" w:sz="0" w:space="0" w:color="auto"/>
                        <w:left w:val="none" w:sz="0" w:space="0" w:color="auto"/>
                        <w:bottom w:val="none" w:sz="0" w:space="0" w:color="auto"/>
                        <w:right w:val="none" w:sz="0" w:space="0" w:color="auto"/>
                      </w:divBdr>
                      <w:divsChild>
                        <w:div w:id="1794786731">
                          <w:marLeft w:val="0"/>
                          <w:marRight w:val="0"/>
                          <w:marTop w:val="0"/>
                          <w:marBottom w:val="0"/>
                          <w:divBdr>
                            <w:top w:val="none" w:sz="0" w:space="0" w:color="auto"/>
                            <w:left w:val="none" w:sz="0" w:space="0" w:color="auto"/>
                            <w:bottom w:val="none" w:sz="0" w:space="0" w:color="auto"/>
                            <w:right w:val="none" w:sz="0" w:space="0" w:color="auto"/>
                          </w:divBdr>
                          <w:divsChild>
                            <w:div w:id="1012609724">
                              <w:marLeft w:val="0"/>
                              <w:marRight w:val="0"/>
                              <w:marTop w:val="0"/>
                              <w:marBottom w:val="0"/>
                              <w:divBdr>
                                <w:top w:val="none" w:sz="0" w:space="0" w:color="auto"/>
                                <w:left w:val="none" w:sz="0" w:space="0" w:color="auto"/>
                                <w:bottom w:val="none" w:sz="0" w:space="0" w:color="auto"/>
                                <w:right w:val="none" w:sz="0" w:space="0" w:color="auto"/>
                              </w:divBdr>
                              <w:divsChild>
                                <w:div w:id="811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7649321">
      <w:bodyDiv w:val="1"/>
      <w:marLeft w:val="0"/>
      <w:marRight w:val="0"/>
      <w:marTop w:val="0"/>
      <w:marBottom w:val="0"/>
      <w:divBdr>
        <w:top w:val="none" w:sz="0" w:space="0" w:color="auto"/>
        <w:left w:val="none" w:sz="0" w:space="0" w:color="auto"/>
        <w:bottom w:val="none" w:sz="0" w:space="0" w:color="auto"/>
        <w:right w:val="none" w:sz="0" w:space="0" w:color="auto"/>
      </w:divBdr>
    </w:div>
    <w:div w:id="1868713329">
      <w:bodyDiv w:val="1"/>
      <w:marLeft w:val="0"/>
      <w:marRight w:val="0"/>
      <w:marTop w:val="0"/>
      <w:marBottom w:val="0"/>
      <w:divBdr>
        <w:top w:val="none" w:sz="0" w:space="0" w:color="auto"/>
        <w:left w:val="none" w:sz="0" w:space="0" w:color="auto"/>
        <w:bottom w:val="none" w:sz="0" w:space="0" w:color="auto"/>
        <w:right w:val="none" w:sz="0" w:space="0" w:color="auto"/>
      </w:divBdr>
    </w:div>
    <w:div w:id="20677966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3270E7-FD4B-4383-94EC-B69BBC12A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486</Pages>
  <Words>71663</Words>
  <Characters>386986</Characters>
  <Application>Microsoft Office Word</Application>
  <DocSecurity>0</DocSecurity>
  <Lines>3224</Lines>
  <Paragraphs>915</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457734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George Barbou</cp:lastModifiedBy>
  <cp:revision>2</cp:revision>
  <dcterms:created xsi:type="dcterms:W3CDTF">2026-02-26T09:49:00Z</dcterms:created>
  <dcterms:modified xsi:type="dcterms:W3CDTF">2026-02-26T09:49:00Z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520fe4cb-81e3-48a6-9dad-658a2bad7ee6</vt:lpwstr>
  </property>
</Properties>
</file>