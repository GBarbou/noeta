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III. Πώς ο Βαρόνος επέστρεψε στο σπίτι απογυμνωμένος.</w:t>
      </w:r>
    </w:p>
    <w:p>
      <w:r>
        <w:t>Όμως ο Βαρόνος Κόνραντ δεν ήταν νεκρός. Για μέρες κειτόταν στο σκληρό του κρεβάτι, πότε μουρμουρίζοντας ασυνάρτητες λέξεις κάτω από την κόκκινη γενειάδα του, πότε παραμιλώντας άγρια από τον πυρετό της πληγής του. Αλλά μια μέρα ξύπνησε ξανά στον κόσμο γύρω του.</w:t>
      </w:r>
    </w:p>
    <w:p>
      <w:r>
        <w:t>Γύρισε το κεφάλι του πρώτα από τη μία πλευρά και μετά από την άλλη· εκεί κάθονταν ο Σβαρτς Καρλ και ο Μονόφθαλμος Χανς. Δύο ή τρεις άλλοι ακόλουθοι στέκονταν δίπλα σε ένα μεγάλο παράθυρο που έβλεπε στην αυλή από κάτω, κάνοντας αστεία και γελώντας μεταξύ τους χαμηλόφωνα, και ένας ήταν ξαπλωμένος στον βαρύ δρύινο πάγκο που βρισκόταν κατά μήκος του τοίχου, ροχαλίζοντας στον ύπνο του.</w:t>
      </w:r>
    </w:p>
    <w:p>
      <w:r>
        <w:t>«Πού είναι η κυρά σας;» ρώτησε ο Βαρόνος, ύστερα από λίγο· «και γιατί δεν είναι μαζί μου αυτή την ώρα;»</w:t>
      </w:r>
    </w:p>
    <w:p>
      <w:r>
        <w:t>Ο άνδρας που ήταν ξαπλωμένος στον πάγκο πετάχτηκε πάνω στο άκουσμα της φωνής του, και εκείνοι στο παράθυρο ήρθαν βιαστικά στο προσκέφαλό του. Όμως ο Σβαρτς Καρλ και ο Μονόφθαλμος Χανς κοιτάχτηκαν μεταξύ τους, και κανένας από τους δύο δεν μίλησε. Ο Βαρόνος είδε το βλέμμα και διάβασε σε αυτό ένα συγκεκριμένο νόημα που τον έκανε να ανασηκωθεί στον αγκώνα του, μόνο και μόνο για να βυθιστεί ξανά στο μαξιλάρι του με ένα βογκητό.</w:t>
      </w:r>
    </w:p>
    <w:p>
      <w:r>
        <w:t>«Γιατί δεν μου απαντάτε;» είπε τελικά, με κούφια φωνή· έπειτα προς τον Μονόφθαλμο Χανς: «Δεν έχεις γλώσσα, ανόητε, που στέκεσαι εκεί και χάσκεις σαν ψάρι; Απάντησέ μου, πού είναι η κυρά σου;»</w:t>
      </w:r>
    </w:p>
    <w:p>
      <w:r>
        <w:t>«Εγώ... εγώ δεν ξέρω», τραύλισε ο καημένος ο Χανς.</w:t>
      </w:r>
    </w:p>
    <w:p>
      <w:r>
        <w:t>Για λίγο ο Βαρόνος έμεινε σιωπηλός κοιτάζοντας από το ένα πρόσωπο στο άλλο, έπειτα μίλησε ξανά. «Πόσο καιρό κείτομαι εδώ;» είπε.</w:t>
      </w:r>
    </w:p>
    <w:p>
      <w:r>
        <w:t>«Μια εβδομάδα, άρχοντά μου», είπε ο Μάστερ Ρούντολφ, ο οικονόμος, ο οποίος είχε μπει στο δωμάτιο και τώρα στεκόταν ανάμεσα στους άλλους στο προσκέφαλο.</w:t>
      </w:r>
    </w:p>
    <w:p>
      <w:r>
        <w:t>«Μια εβδομάδα», επανέλαβε ο Βαρόνος, με χαμηλή φωνή, και έπειτα προς τον Μάστερ Ρούντολφ: «Και ήταν συχνά η Βαρόνη δίπλα μου όλο αυτό το διάστημα;» Ο Μάστερ Ρούντολφ δίστασε. «Απάντησέ μου», είπε ο Βαρόνος, σκληρά.</w:t>
      </w:r>
    </w:p>
    <w:p>
      <w:r>
        <w:t>«Όχι... όχι συχνά», είπε ο Μάστερ Ρούντολφ, διστακτικά.</w:t>
      </w:r>
    </w:p>
    <w:p>
      <w:r>
        <w:t>Ο Βαρόνος έμεινε σιωπηλός για πολλή ώρα. Τελικά πέρασε τα χέρια του πάνω από το πρόσωπό του και τα κράτησε εκεί για ένα λεπτό, έπειτα ξαφνικά, προτού καταλάβει κανείς τι επρόκειτο να κάνει, ανασηκώθηκε στον αγκώνα του και μετά κάθισε όρθιος στο κρεβάτι. Η νωπή πληγή άνοιξε ξανά και μια σκούρα κόκκινη κηλίδα μεγάλωσε και απλώθηκε στους λινούς επιδέσμους· το πρόσωπό του ήταν συσπασμένο και ταλαιπωρημένο από τον πόνο της κίνησης, και τα μάτια του άγρια και ματωμένα. Μεγάλες σταγόνες ιδρώτα μαζεύτηκαν και στάθηκαν στο μέτωπό του καθώς καθόταν εκεί ταλαντευόμενος ελαφρά από τη μία πλευρά στην άλλη.</w:t>
      </w:r>
    </w:p>
    <w:p>
      <w:r>
        <w:t>«Τα παπούτσια μου», είπε, βραχνά.</w:t>
      </w:r>
    </w:p>
    <w:p>
      <w:r>
        <w:t>Ο Μάστερ Ρούντολφ έκανε ένα βήμα μπροστά. «Μα, Λόρδε Βαρόνε», άρχισε και μετά σταμάτησε απότομα, διότι ο Βαρόνος του έριξε ένα τέτοιο βλέμμα που η γλώσσα του δέθηκε.</w:t>
      </w:r>
    </w:p>
    <w:p>
      <w:r>
        <w:t>Ο Χανς είδε αυτό το βλέμμα με το μοναδικό του μάτι. Έπεσε στα γόνατα και, ψαχουλεύοντας κάτω από το κρεβάτι, έβγαλε ένα ζευγάρι μαλακά δερμάτινα παπούτσια, τα οποία πέρασε στα πόδια του Βαρόνου και έπειτα έδεσε τα λουριά πάνω από το κουντεπιέ.</w:t>
      </w:r>
    </w:p>
    <w:p>
      <w:r>
        <w:t>«Τον ώμο σου», είπε ο Βαρόνος. Σηκώθηκε αργά στα πόδια του, σφίγγοντας τον Χανς στην ένταση της αγωνίας του μέχρι που ο φουκαράς μόρφασε από τον πόνο. Για μια στιγμή στάθηκε σαν να μάζευε δυνάμεις, έπειτα πεισματικά ξεκίνησε για εκείνη την αποστολή που είχε ορίσει στον εαυτό του.</w:t>
      </w:r>
    </w:p>
    <w:p>
      <w:r>
        <w:t>Στην πόρτα σταμάτησε για μια στιγμή σαν να τον είχε καταβάλει η αδυναμία του, και εκεί τον συνάντησε ο Μάστερ Νίκολας, ο εξάδελφός του· διότι ο οικονόμος είχε στείλει έναν από τους ακολούθους να πει στον γέροντα τι επρόκειτο να κάνει ο Βαρόνος.</w:t>
      </w:r>
    </w:p>
    <w:p>
      <w:r>
        <w:t>«Πρέπει να γυρίσεις πίσω, Κόνραντ», είπε ο Μάστερ Νίκολας· «δεν είσαι σε θέση να είσαι στο πόδι».</w:t>
      </w:r>
    </w:p>
    <w:p>
      <w:r>
        <w:t>Ο Βαρόνος δεν του απάντησε ούτε λέξη, αλλά τον αγριοκοίταξε μέσα από τα ματωμένα μάτια του και έτριξε τα δόντια του. Έπειτα συνέχισε τον δρόμο του.</w:t>
      </w:r>
    </w:p>
    <w:p>
      <w:r>
        <w:t>Προχώρησε στον μακρύ διάδρομο, αργά και κοπιαστικά, με τους άλλους να τον ακολουθούν σιωπηλά από πίσω, έπειτα ανέβηκε τις απότομες κυκλικές σκάλες, σκαλί-σκαλί, σταματώντας πού και πού για να ακουμπήσει στον τοίχο. Έτσι έφτασε σε ένα μακρύ και σκοτεινό πέρασμα που φωτιζόταν μόνο από το φως ενός μικρού παραθύρου στην άλλη άκρη.</w:t>
      </w:r>
    </w:p>
    <w:p>
      <w:r>
        <w:t>Σταμάτησε στην πόρτα ενός από τα δωμάτια που άνοιγαν σε αυτό το πέρασμα, στάθηκε για μια στιγμή, έπειτα την έσπρωξε και την άνοιξε.</w:t>
      </w:r>
    </w:p>
    <w:p>
      <w:r>
        <w:t>Κανείς δεν ήταν μέσα εκτός από τη γριά Ούρσουλα, η οποία καθόταν σιγοτραγουδώντας σκυμμένη πάνω από τη φωτιά με έναν μπόγο στα γόνατά της. Δεν είδε τον Βαρόνο ούτε κατάλαβε ότι ήταν εκεί.</w:t>
      </w:r>
    </w:p>
    <w:p>
      <w:r>
        <w:t>«Πού είναι η κυρά σου;» είπε, με κούφια φωνή.</w:t>
      </w:r>
    </w:p>
    <w:p>
      <w:r>
        <w:t>Τότε η γριά παραμάνα σήκωσε το βλέμμα της τρομαγμένη. «Ο Ιησούς να μας φυλάει», φώναξε, και έκανε τον σταυρό της.</w:t>
      </w:r>
    </w:p>
    <w:p>
      <w:r>
        <w:t>«Πού είναι η κυρά σου;» είπε ξανά ο Βαρόνος, με την ίδια βραχνή φωνή· και έπειτα, χωρίς να περιμένει απάντηση, «Είναι νεκρή;»</w:t>
      </w:r>
    </w:p>
    <w:p>
      <w:r>
        <w:t>Η γριά γυναίκα τον κοίταξε για ένα λεπτό ανοιγοκλείνοντας τα δακρυσμένα της μάτια, και έπειτα ξαφνικά ξέσπασε σε έναν οξύ, μακρόσυρτο θρήνο. Ο Βαρόνος δεν χρειαζόταν να ακούσει τίποτα άλλο.</w:t>
      </w:r>
    </w:p>
    <w:p>
      <w:r>
        <w:t>Σαν σε απάντηση στην κραυγή της γριάς γυναίκας, ένα λεπτό, τσιριχτό κλάμα ακούστηκε από τον μπόγο στην ποδιά της.</w:t>
      </w:r>
    </w:p>
    <w:p>
      <w:r>
        <w:t>Στο άκουσμα αυτού του ήχου το κόκκινο αίμα ανέβηκε αστραπιαία στο πρόσωπο του Βαρόνου. «Τι είναι αυτό που έχεις εκεί;» είπε, δείχνοντας τον μπόγο στα γόνατα της γριάς γυναίκας.</w:t>
      </w:r>
    </w:p>
    <w:p>
      <w:r>
        <w:t>Εκείνη τράβηξε τα σκεπάσματα και εκεί βρισκόταν ένα καημένο, αδύναμο, μικρό μωρό, που για άλλη μια φορά ύψωσε την αχνή, τσιριχτή φωνούλα του.</w:t>
      </w:r>
    </w:p>
    <w:p>
      <w:r>
        <w:t>«Είναι ο γιος σας», είπε η Ούρσουλα, «που η αγαπημένη Βαρόνη άφησε πίσω της όταν οι άγιοι άγγελοι την πήραν στον Παράδεισο. Τον ευλόγησε και τον ονόμασε Ότο προτού μας αφήσει».</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