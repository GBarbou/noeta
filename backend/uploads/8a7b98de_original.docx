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Θέλω να κάνεις έλεγχο αυτού του κιμένου για να εντοπήσεις τυχών ορθογραφικάα ή άλλαυ είδους λαθων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