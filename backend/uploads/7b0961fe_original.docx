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1«Ne raillons pas les fous; leur folie dure plus longtemps que la nôtre.... Voila toute la différence.» [Σ.τ.Μ.: «Ας μην περιγελάμε τους τρελούς· η τρέλα τους διαρκεί περισσότερο από τη δική μας... Αυτή είναι όλη η διαφορά.»]</w:t>
      </w:r>
    </w:p>
    <w:p>
      <w:r>
        <w:t>2Προς τα τέλη του έτους 1920, η Κυβέρνηση των Ηνωμένων Πολιτειών είχε πρακτικά ολοκληρώσει το πρόγραμμα που είχε υιοθετηθεί κατά τους τελευταίους μήνες της διακυβέρνησης του Προέδρου Γουίνθροπ. Η χώρα ήταν φαινομενικά γαλήνια. Όλοι γνωρίζουν πώς διευθετήθηκαν τα ζητήματα των Δασμών και της Εργασίας. Ο πόλεμος με τη Γερμανία, ο οποίος προκλήθηκε από την κατάληψη των Νήσων Σαμόα από την εν λόγω χώρα, δεν είχε αφήσει ορατά σημάδια στη δημοκρατία, και η προσωρινή κατοχή του Νόρφολκ από τον στρατό εισβολής είχε λησμονηθεί μέσα στη χαρά για τις αλλεπάλληλες ναυτικές νίκες, καθώς και για την επακόλουθη γελοία δεινή θέση των δυνάμεων του Στρατηγού Φον Γκαρτενλάουμπε στην Πολιτεία του Νιου Τζέρσεϊ. Οι επενδύσεις στην Κούβα και τη Χαβάη είχαν αποδώσει εκατό τοις εκατό και η επικράτεια της Σαμόα άξιζε και με το παραπάνω το κόστος της ως σταθμός ανεφοδιασμού γαιάνθρακα. Η χώρα βρισκόταν σε εξαιρετική αμυντική κατάσταση. Κάθε παράκτια πόλη είχε εξοπλιστεί επαρκώς με χερσαίες οχυρώσεις· ο στρατός, υπό το πατρικό βλέμμα του Γενικού Επιτελείου, οργανωμένος σύμφωνα με το πρωσικό σύστημα, είχε αυξηθεί σε 300.000 άνδρες, με μια εφεδρεία εθνοφυλακής ενός εκατομμυρίου· και έξι μεγαλειώδεις μοίρες καταδρομικών και θωρηκτών περιπολούσαν τους έξι σταθμούς των πλεύσιμων θαλασσών, αφήνοντας μια ατμοκίνητη εφεδρεία απολύτως ικανή να ελέγχει τα εγχώρια ύδατα. Οι κύριοι από τη Δύση είχαν επιτέλους αναγκαστεί να αναγνωρίσουν ότι ένα κολέγιο για την εκπαίδευση διπλωματών ήταν εξίσου αναγκαίο με τις νομικές σχολές για την εκπαίδευση των δικηγόρων· κατά συνέπεια, δεν εκπροσωπούμασταν πλέον στο εξωτερικό από ανίκανους πατριώτες. Το έθνος ευημερούσε· το Σικάγο, παραλυμένο για μια στιγμή μετά από μια δεύτερη μεγάλη πυρκαγιά, είχε αναδυθεί από τα ερείπιά του, λευκό και αυτοκρατορικό, και πιο όμορφο από τη λευκή πόλη που είχε χτιστεί ως παιχνίδι του το 1893. Παντού η καλή αρχιτεκτονική αντικαθιστούσε την κακή, και ακόμη και στη Νέα Υόρκη, μια ξαφνική λαχτάρα για ευπρέπεια είχε σαρώσει ένα μεγάλο μέρος των υπαρχόντων εκτρωμάτων. Οι δρόμοι είχαν διαπλατυνθεί, είχαν πλακοστρωθεί και φωτιστεί κατάλληλα, είχαν φυτευτεί δέντρα, είχαν διαμορφωθεί πλατείες, οι υπερυψωμένες κατασκευές είχαν κατεδαφιστεί και είχαν κατασκευαστεί υπόγειοι δρόμοι για να τις αντικαταστήσουν. Τα νέα κυβερνητικά κτίρια και οι στρατώνες αποτελούσαν εξαιρετικά δείγματα αρχιτεκτονικής, και το εκτενές σύστημα πέτρινων αποβαθρών που περιέβαλλε πλήρως το νησί είχε μετατραπεί σε πάρκα, τα οποία αποδείχθηκαν θεόσταλτο δώρο για τον πληθυσμό. Η επιδότηση του κρατικού θεάτρου και της κρατικής όπερας απέφερε τη δική της ανταμοιβή. Η Εθνική Ακαδημία Σχεδίου των Ηνωμένων Πολιτειών έμοιαζε πολύ με τα ευρωπαϊκά ιδρύματα του ίδιου είδους. Κανείς δεν φθονούσε τον Υπουργό Καλών Τεχνών, ούτε για τη θέση του στο υπουργικό συμβούλιο ούτε για το χαρτοφυλάκιό του. Ο Υπουργός Δασών και Προστασίας Θηραμάτων είχε πολύ ευκολότερο έργο, χάρη στο νέο σύστημα της Εθνικής Έφιππης Αστυνομίας. Είχαμε επωφεληθεί τα μέγιστα από τις πρόσφατες συνθήκες με τη Γαλλία και την Αγγλία· ο αποκλεισμός των Εβραίων που είχαν γεννηθεί στο εξωτερικό ως μέτρο αυτοσυντήρησης, η εγκαθίδρυση του νέου ανεξάρτητου νέγρικου κράτους του Σουάνι, ο περιορισμός της μετανάστευσης, οι νέοι νόμοι περί πολιτογράφησης και η σταδιακή συγκέντρωση της εξουσίας στην εκτελεστική εξουσία, συνέβαλαν όλα στην εθνική ηρεμία και ευημερία. Όταν η Κυβέρνηση έλυσε το ινδιάνικο πρόβλημα και οι ίλες των Ινδιάνων ανιχνευτών ιππικού με παραδοσιακές ενδυμασίες αντικατέστησαν τους αξιολύπητους σχηματισμούς που είχαν προσαρτηθεί στην ουρά συνταγμάτων-σκελετών από έναν πρώην Υπουργό Πολέμου, το έθνος ανέπνευσε με ανακούφιση. Όταν, μετά το κολοσσιαίο Συνέδριο των Θρησκειών, ο φανατισμός και η μισαλλοδοξία ενταφιάστηκαν και η καλοσύνη και η φιλανθρωπία άρχισαν να φέρνουν κοντά τις αντιμαχόμενες αιρέσεις, πολλοί πίστεψαν ότι είχε φτάσει η Χιλιετία, τουλάχιστον στον νέο κόσμο, ο οποίος, άλλωστε, αποτελεί έναν κόσμο από μόνος του.</w:t>
      </w:r>
    </w:p>
    <w:p>
      <w:r>
        <w:t>3Όμως η αυτοσυντήρηση είναι ο πρώτος νόμος, και οι Ηνωμένες Πολιτείες αναγκάστηκαν να παρακολουθούν με ανήμπορη θλίψη τη Γερμανία, την Ιταλία, την Ισπανία και το Βέλγιο να σφαδάζουν στις ωδίνες της Αναρχίας, ενώ η Ρωσία, παραμονεύοντας από τον Καύκασο, έσκυβε και τις έδενε μία προς μία.</w:t>
      </w:r>
    </w:p>
    <w:p>
      <w:r>
        <w:t>4Στην πόλη της Νέας Υόρκης, το καλοκαίρι του 1899 σηματοδοτήθηκε από την αποξήλωση του Υπέργειου Σιδηροδρόμου. Το καλοκαίρι του 1900 θα ζει στις μνήμες των κατοίκων της Νέας Υόρκης για πολλές γενιές· το Άγαλμα του Ντοτζ απομακρύνθηκε εκείνη τη χρονιά. Τον επόμενο χειμώνα ξεκίνησε εκείνη η έντονη κινητοποίηση για την κατάργηση των νόμων που απαγόρευαν την αυτοκτονία, η οποία απέδωσε τους τελικούς της καρπούς τον μήνα Απρίλιο του 1920, όταν άνοιξε ο πρώτος Κρατικός Θάλαμος Θανάτωσης στην Πλατεία Ουάσινγκτον.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