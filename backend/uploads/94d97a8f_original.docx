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r>
        <w:t>-Τώρα πια σε βρήκα! Θα γυρίσουμε πίσω στα όμορφα βουνά μας! Τίποτα δεν θα μπορέσει πια να μας χωρίσει… για πάντα… σ’ όλη μας την ζωή!</w:t>
      </w:r>
    </w:p>
    <w:p>
      <w: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r>
        <w:t>-Έλα, Βόλντι, είπε με βαθιά φωνή. Ας καθίσουμε… να μιλήσουμε ήρεμα… αν μπορέσουμε – και όπως πρέπει!</w:t>
      </w:r>
    </w:p>
    <w:p>
      <w: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r>
        <w:t>-Βόλντι…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είν’ εύκολο για μένα να κάνω αυτή την θυσία. Βλέπεις, δεν είναι σαν να ήσουν ένας κοινός τσομπάνης, δίχως καμιά άλλη ευθύνη πέρ’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r>
        <w:t>-Μα είμαι πρόθυμος να τα παρατήσω όλα με χαρά προς χάρη σου! – την έκοψε με θέρμη. Τίποτα δεν έχει σημασία για μένα, μονάχα εσύ!</w:t>
      </w:r>
    </w:p>
    <w:p>
      <w:r>
        <w:t xml:space="preserve">-Αυτό είναι το κακό, αγαπημένε μου! συνέχισε η Φάρα. Θα παρατούσες το καθήκον σου και την ανάδειξή σου για χατίρι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r>
        <w:t>-Θα καταλάβουν.</w:t>
      </w:r>
    </w:p>
    <w:p>
      <w:r>
        <w:t xml:space="preserve">-Θα έβαζαν όλα τους τα δυνατά για να καταλάβουν, μα θα ήταν μια παντοτινή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r>
        <w:t xml:space="preserve">-Δεν θα ήταν εξαίσιο, Φάρα; </w:t>
      </w:r>
    </w:p>
    <w:p>
      <w: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r>
        <w:t>Έμειναν σιωπηλοί για λίγη ώρα, μη βρίσκοντας ο Βόλντι καμιά απάντηση στο πρόβλημα που είχε θέσει η Φάρα. Τέλος, αναθαρρεύοντας με μια καινούργια ιδέα, είπε:</w:t>
      </w:r>
    </w:p>
    <w:p>
      <w:r>
        <w:t xml:space="preserve">-Ωραία, λοιπόν. Δεν θα γυρίσουμε στην Αραβία. Θα στήσουμε κάπου αλλού το σπίτι μας. Θα πάμε στην Ρώμη. </w:t>
      </w:r>
    </w:p>
    <w:p>
      <w:r>
        <w:t xml:space="preserve">Η Φάρα κούνησε το κεφάλι της και αναστέναξε: </w:t>
      </w:r>
    </w:p>
    <w:p>
      <w: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r>
        <w:t xml:space="preserve">Πάνω σ’ αυτό, η Κλαύδια παρουσιάστηκε στην πόρτα. Το φαγητό για το γεύμα είν’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r>
        <w:t>-Λυπούμαι, αγάπη μου, είπε σιγανά ο Βόλντι, μα δεν μπορώ να φάω το ψωμί αυτού του τιποτένιου!</w:t>
      </w:r>
    </w:p>
    <w:p>
      <w:r>
        <w:t xml:space="preserve">-Είναι το σπίτι του πατέρα μου, αποκρίθηκε η Φάρα. Η κόρη του έχει ασφαλώς το δικαίωμα να καλέσει έναν φίλο στο γεύμα. </w:t>
      </w:r>
    </w:p>
    <w:p>
      <w: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r>
        <w:t xml:space="preserve">-Τι είναι τόσο αστείο; Ρώτησε η Φάρα με ύφος σοβαρό. </w:t>
      </w:r>
    </w:p>
    <w:p>
      <w:r>
        <w:t xml:space="preserve">-Ήρθες εδώ για να σκοτώσεις τον πατέρα σου, δεν είν’ έτσι; </w:t>
      </w:r>
    </w:p>
    <w:p>
      <w:r>
        <w:t xml:space="preserve">-Ναι, αλλά δεν το έχω κάνει ακόμα. </w:t>
      </w:r>
    </w:p>
    <w:p>
      <w:r>
        <w:t xml:space="preserve">Ο τόνος της φωνής της εξακολουθούσε να είναι σοβαρός, μα ένα ελαφρό χαμόγελο χάραζε τα χείλια της. </w:t>
      </w:r>
    </w:p>
    <w:p>
      <w: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r>
        <w:t xml:space="preserve">Η Φάρα σηκώθηκε και του έπιασε το χέρι. </w:t>
      </w:r>
    </w:p>
    <w:p>
      <w: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r>
        <w:t>-Ε, λιγουλάκι, σαν να μου φάνηκε, παραδέχτηκε ο Βόλντι συμφωνώντας μαζί της.</w:t>
      </w:r>
    </w:p>
    <w:p>
      <w:r>
        <w:t xml:space="preserve">-Χμ, μην καμαρώνεις γι’ αυτό, είπε αργόσυρτα η Φάρα, καθώς πήγαιναν προς την σκάλα κρατημένοι από το μπράτσο. Η Κλαύδιά μας πιάνει φιλίες όπως τα σκυλιά του δρόμου, και δεν είναι πολύ εκλεκτική στα γούστα της. </w:t>
      </w:r>
    </w:p>
    <w:p>
      <w:r>
        <w:t xml:space="preserve">Γέλασαν και οι δυο. Αυτό ξαλάφρωσε την ένταση. </w:t>
      </w:r>
    </w:p>
    <w:p>
      <w:r>
        <w:t>***</w:t>
      </w:r>
    </w:p>
    <w:p>
      <w: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κλείνονται στα σπίτια τους. Η σημερινή μέρα ίσως να ήταν η τελευταία του φθινοπώρου. </w:t>
      </w:r>
    </w:p>
    <w:p>
      <w: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Δωρ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Ντάρικ, τον στάβλισαν όπως πρέπει, τον περιποιήθηκαν, τον θαύμασαν. </w:t>
      </w:r>
    </w:p>
    <w:p>
      <w: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αμετάπειστη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Τιβεριάδα,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r>
        <w:t>-Πάμε έξω στην λιακάδα, είπε η Φάρα, να κάνουμ’ έναν περίπατο – και τα μάτια της φωτίστηκαν από μια επιτυχημένη ιδέα που της ήρθε: -Πάμε να δούμε την Χαννάχ!</w:t>
      </w:r>
    </w:p>
    <w:p>
      <w:r>
        <w:t>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Εβραιοπούλα δέχεται την επίσκεψη ενός φίλου της από την Αραβία; Είπε τις ανησυχίες του.</w:t>
      </w:r>
    </w:p>
    <w:p>
      <w: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r>
        <w:t xml:space="preserve">-Υπάρχει κάποια διαφορά με τον Σαδουκαίο, είπε ο Βόλντι. Αυτός ξέρει ποια είσαι και για ποιο σκοπό βρίσκεσ’ εδώ πέρα. Η φίλη σου η Χαννάχ δεν ξέρει τίποτα, είναι στα σκοτεινά. Αν την εμπιστεύεσαι, καλύτερα να της τα πεις όλα. </w:t>
      </w:r>
    </w:p>
    <w:p>
      <w:r>
        <w:t xml:space="preserve">-Αν σου υποσχεθώ πως θα το κάνω, θα έρθεις; </w:t>
      </w:r>
    </w:p>
    <w:p>
      <w:r>
        <w:t xml:space="preserve">Πήραν τον περιστροφικό αμαξόδρομο, ο Βόλντι σέρνοντας από το χαλινάρι τον Ντάρικ,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r>
        <w:t xml:space="preserve">-Οι Εβραίοι δεν είναι ποτέ χαρούμενοι, παρατήρησε η Φάρα, αποφεύγοντας την ερώτησή του. </w:t>
      </w:r>
    </w:p>
    <w:p>
      <w: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r>
        <w:t xml:space="preserve">-Έχετε περισσότερους σακάτηδες απ’ όσους σας χρειάζονται, σ’ αυτό τον τόπο, της παρατήρησε. Να μια γυναίκα που οδηγεί έναν τυφλό. </w:t>
      </w:r>
    </w:p>
    <w:p>
      <w:r>
        <w:t xml:space="preserve">Παραμέρισαν για ν’ αφήσουν να περάσουν τέσσερις άνθρωποι, που σήκωναν ένα μεγαλούτσικο κοριτσάκι πάνω σ’ ένα ξυλοκρέβατο. </w:t>
      </w:r>
    </w:p>
    <w:p>
      <w:r>
        <w:t xml:space="preserve">-Τι συμβαίνει, Φάρα; Επέμεινε ο Βόλντι. </w:t>
      </w:r>
    </w:p>
    <w:p>
      <w:r>
        <w:t xml:space="preserve">-Πηγαίνουν έξω, στον κάμπο, λίγο πιο πέρ’ από την Βηθσαϊδά, είπε η Φάρα, στο μέρος όπου ένας μαραγκός του χωριού μιλάει σχεδόν καθημερινά σε μεγάλα πλήθη. Λένε πως γιατρεύει τις αρρώστιες. </w:t>
      </w:r>
    </w:p>
    <w:p>
      <w:r>
        <w:t>-Ο Μαραγκός; Αναφώνησε ο Βόλντι. Ο άνθρωπος από την Ναζαρέτ!;</w:t>
      </w:r>
    </w:p>
    <w:p>
      <w:r>
        <w:t xml:space="preserve">-Ώστε τον έχεις κ’ εσύ ακουστά; Είπε η Φάρα, ερευνώντας τα μάτια του. </w:t>
      </w:r>
    </w:p>
    <w:p>
      <w: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r>
        <w:t xml:space="preserve">Ο Βόλντι κοντοστάθηκε. Πιάνοντάς την από τον αγκώνα, την τράβηξε πιο κοντά. </w:t>
      </w:r>
    </w:p>
    <w:p>
      <w:r>
        <w:t xml:space="preserve">-Γιατί είσαι τόσο μυστηριώδης… και απρόθυμη να μιλήσεις… γι’ αυτό το ζήτημα; Την ρώτησε. Δεν είναι καμιά ντροπή. Δεν ήθελες να το ξέρω; </w:t>
      </w:r>
    </w:p>
    <w:p>
      <w: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r>
        <w:t xml:space="preserve">-Αυτά που λες σαν να δείχνουν πως σου έκανε εντύπωση αυτός ο άνθρωπος. Τον είδες να κάνει τίποτα το ασυνήθιστο;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