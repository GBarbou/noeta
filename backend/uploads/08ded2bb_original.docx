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Η άγνοια των πολιτών ως εργαλείο πολιτικής εκμετάλλευσης</w:t>
      </w:r>
    </w:p>
    <w:p>
      <w:r>
        <w:t>Ατσαλάκης Γιώργος, Οικονομολόγος, Αναπληρωτής Καθηγητής</w:t>
      </w:r>
    </w:p>
    <w:p>
      <w:r>
        <w:t xml:space="preserve">Ατσαλάκη Ιωάννα Διδάσκων </w:t>
      </w:r>
    </w:p>
    <w:p>
      <w:r>
        <w:t>Πολυτεχνείου Κρήτης Εργαστήριο Επιστημονικών Δεδομένων</w:t>
      </w:r>
    </w:p>
    <w:p>
      <w:r>
        <w:t>Η δημοκρατία, ως πολίτευμα, στηρίζεται στην ενεργό συμμετοχή των πολιτών και στη δυνατότητά τους να λαμβάνουν ενημερωμένες αποφάσεις. Από την αρχαία Αθήνα έως τις σύγχρονες φιλελεύθερες δημοκρατίες, η πολιτική θεωρία τονίζει ότι η πολιτική ισότητα δεν αρκεί· απαιτείται και πολιτική παιδεία. Όπως σημείωνε ο Πλάτων στην Πολιτεία, όταν οι άνθρωποι δεν γνωρίζουν την αλήθεια, παραμένουν δεσμώτες σε «σκιές» (το γνωστό σπήλαιο), έρμαια της εξαπάτησης. Αντίστοιχα, ο Ρουσσώ στο Κοινωνικό Συμβόλαιο τόνιζε ότι η γενική βούληση μπορεί να εκφραστεί αυθεντικά μόνο όταν οι πολίτες είναι σε θέση να κατανοήσουν το κοινό συμφέρον.</w:t>
      </w:r>
    </w:p>
    <w:p>
      <w:r>
        <w:t>Σε αυτό το πλαίσιο, η άγνοια των πολιτών δεν αποτελεί απλώς ατομικό ελάττωμα, αλλά συλλογικό κίνδυνο για τη δημοκρατία. Πολίτες που δεν έχουν γνώσεις, που δεν καλλιεργούν κριτική σκέψη, γίνονται εύκολα αντικείμενο εκμετάλλευσης από πολιτικούς που χρησιμοποιούν δημαγωγία, προπαγάνδα και συναισθηματική χειραγώγηση για να επιβληθούν.</w:t>
      </w:r>
    </w:p>
    <w:p>
      <w:r>
        <w:t>1. Η άγνοια ως θεμέλιο της δημαγωγίας</w:t>
      </w:r>
    </w:p>
    <w:p>
      <w:r>
        <w:t>Η δημαγωγία ήταν γνωστή ήδη από την αρχαιότητα. Ο Αριστοτέλης, στα Πολιτικά, υποστήριζε ότι η δημοκρατία μπορεί εύκολα να εκφυλιστεί όταν οι δημαγωγοί εκμεταλλεύονται την άγνοια του πλήθους, κολακεύοντας τα πάθη του. Ο δημαγωγός δεν προσφέρει λύσεις, αλλά «ταΐζει» τον λαό με συνθήματα και εύκολες απαντήσεις.</w:t>
      </w:r>
    </w:p>
    <w:p>
      <w:r>
        <w:t>Στη σύγχρονη εποχή, αυτό εκδηλώνεται μέσω της κατασκευής απλουστευτικών αφηγημάτων. Πολύπλοκα ζητήματα όπως η φορολογία, η ενέργεια ή το μεταναστευτικό παρουσιάζονται με όρους καλού-κακού, με έναν «εχθρό» να ευθύνεται για όλα. Η άγνοια των πολιτών καθιστά εφικτή αυτή τη στρατηγική: αντί να αξιολογούν πολιτικές με βάση δεδομένα, κρίνουν με βάση συνθήματα.</w:t>
      </w:r>
    </w:p>
    <w:p>
      <w:r>
        <w:t>2. Παραπληροφόρηση, fake news και νέες τεχνολογίες</w:t>
      </w:r>
    </w:p>
    <w:p>
      <w:r>
        <w:t>Η άγνοια δεν είναι απλώς έλλειψη γνώσης, αλλά και ανικανότητα διάκρισης της αλήθειας από το ψέμα. Στην ψηφιακή εποχή, όπου η πληροφορία κυκλοφορεί με ιλιγγιώδη ταχύτητα, η παραπληροφόρηση καθίσταται εργαλείο πολιτικής ισχύος.</w:t>
      </w:r>
    </w:p>
    <w:p>
      <w:r>
        <w:t>Οι πολιτικοί ή οι επικοινωνιακοί τους μηχανισμοί αξιοποιούν τα μέσα κοινωνικής δικτύωσης για να διασπείρουν ψευδείς ειδήσεις (fake news) ή παραποιημένα δεδομένα. Όπως σημειώνει ο Cass Sunstein (2017), τα ψηφιακά «φίλτρα» και οι αλγόριθμοι δημιουργούν «θαλάμους ηχούς» (echo chambers), όπου οι πολίτες επιβεβαιώνουν συνεχώς τις προκαταλήψεις τους αντί να έρχονται σε επαφή με αντικρουόμενες απόψεις.</w:t>
      </w:r>
    </w:p>
    <w:p>
      <w:r>
        <w:t>Ένας πολίτης χωρίς κριτική παιδεία εύκολα πιστεύει ότι η ψευδής πληροφορία είναι αληθής. Έτσι η άγνοια γίνεται έδαφος πάνω στο οποίο ανθεί η προπαγάνδα.</w:t>
      </w:r>
    </w:p>
    <w:p>
      <w:r>
        <w:t>3. Ο ρόλος του φόβου</w:t>
      </w:r>
    </w:p>
    <w:p>
      <w:r>
        <w:t>Η άγνοια και ο φόβος είναι αλληλένδετοι. Όταν οι πολίτες δεν κατανοούν τις πραγματικές αιτίες μιας κρίσης —οικονομικής, κοινωνικής ή διεθνούς— τότε είναι πιο επιρρεπείς σε αφηγήσεις που κατασκευάζουν «εχθρούς».</w:t>
      </w:r>
    </w:p>
    <w:p>
      <w:r>
        <w:t>Ο Τοκβίλ, στο έργο του Η Δημοκρατία στην Αμερική, προειδοποιούσε ότι οι πολίτες μπορεί να στραφούν προς «ήπιους δεσποτισμούς» όταν φοβούνται και αναζητούν ασφάλεια. Σήμερα βλέπουμε πολιτικούς να κατηγορούν μετανάστες, μειονότητες, διεθνείς οργανισμούς ή «ελίτ» ως υπεύθυνους για όλα τα δεινά. Ο πολίτης που δεν έχει τα μέσα να αμφισβητήσει αυτή την αφήγηση καταλήγει να συναινεί σε πολιτικές που περιορίζουν δικαιώματα και ενισχύουν τον αυταρχισμό.</w:t>
      </w:r>
    </w:p>
    <w:p>
      <w:r>
        <w:t>4. Ιστορικά παραδείγματα</w:t>
      </w:r>
    </w:p>
    <w:p>
      <w:r>
        <w:t>Η εκμετάλλευση της άγνοιας είναι διαχρονικό φαινόμενο:</w:t>
      </w:r>
    </w:p>
    <w:p>
      <w:r>
        <w:t>•</w:t>
        <w:tab/>
        <w:t>Στην αρχαία Αθήνα, ο Αριστοφάνης σατίριζε στους Ιππείς τον δημαγωγό Κλέωνα, που κολάκευε τον λαό για να επιβληθεί.</w:t>
      </w:r>
    </w:p>
    <w:p>
      <w:r>
        <w:t>•</w:t>
        <w:tab/>
        <w:t>Στον 20ό αιώνα, τα ολοκληρωτικά καθεστώτα (ναζισμός, σταλινισμός) στηρίχθηκαν σε εκστρατείες μαζικής προπαγάνδας που αξιοποιούσαν την άγνοια και τον φόβο των πολιτών.</w:t>
      </w:r>
    </w:p>
    <w:p>
      <w:r>
        <w:t>•</w:t>
        <w:tab/>
        <w:t>Στη σύγχρονη εποχή, η άνοδος λαϊκιστικών κινημάτων σε Ευρώπη και Αμερική συνδέεται άμεσα με τη διάδοση ψευδών ειδήσεων και με την έλλειψη πολιτικής παιδείας.</w:t>
      </w:r>
    </w:p>
    <w:p>
      <w:r>
        <w:t>5. Η εκπαίδευση ως ασπίδα απέναντι στην άγνοια</w:t>
      </w:r>
    </w:p>
    <w:p>
      <w:r>
        <w:t>Η εκπαίδευση είναι το ισχυρότερο όπλο απέναντι στην πολιτική χειραγώγηση. Ο John Dewey υποστήριζε ότι η δημοκρατία είναι ταυτόχρονα μορφή διακυβέρνησης και τρόπος ζωής που απαιτεί διαρκή παιδεία. Ένα εκπαιδευτικό σύστημα που καλλιεργεί κριτική σκέψη, διδάσκει ιστορία, θεσμούς και μεθοδολογία ελέγχου της πληροφορίας, παράγει πολίτες ανθεκτικούς στη δημαγωγία.</w:t>
      </w:r>
    </w:p>
    <w:p>
      <w:r>
        <w:t>Αντίθετα, η απουσία πολιτικής εκπαίδευσης και η εστίαση μόνο σε τεχνοκρατικές γνώσεις οδηγούν σε πολίτες που μπορεί να είναι επαγγελματικά ικανοί αλλά πολιτικά αδύναμοι.</w:t>
      </w:r>
    </w:p>
    <w:p>
      <w:r>
        <w:t>6. Ο ρόλος των μέσων ενημέρωσης</w:t>
      </w:r>
    </w:p>
    <w:p>
      <w:r>
        <w:t>Τα ΜΜΕ είναι θεματοφύλακες της δημοκρατίας όταν λειτουργούν ανεξάρτητα, αλλά εργαλεία χειραγώγησης όταν υπηρετούν πολιτικά ή οικονομικά συμφέροντα. Ο Habermas μίλησε για τον «δημόσιο χώρο διαλόγου», όπου οι πολίτες συζητούν ελεύθερα και κρίνουν ορθολογικά. Στην πράξη, όμως, ο δημόσιος λόγος συχνά κυριαρχείται από επικοινωνιακές στρατηγικές και εμπορευματοποίηση της είδησης.</w:t>
      </w:r>
    </w:p>
    <w:p>
      <w:r>
        <w:t>Η άγνοια των πολιτών ενισχύεται όταν τα ΜΜΕ αποτυγχάνουν να παρέχουν πλουραλιστική, αξιόπιστη και ισορροπημένη πληροφόρηση.</w:t>
      </w:r>
    </w:p>
    <w:p>
      <w:r>
        <w:t>7. Η κοινωνία των πολιτών</w:t>
      </w:r>
    </w:p>
    <w:p>
      <w:r>
        <w:t>Σημαντικό αντίβαρο στην πολιτική εκμετάλλευση είναι η κοινωνία των πολιτών: οργανώσεις, συνδικάτα, ΜΚΟ, τοπικές πρωτοβουλίες. Όταν είναι ισχυρές, μπορούν να παρέχουν ανεξάρτητη πληροφόρηση και να ενδυναμώνουν τους πολίτες. Όταν είναι αδύναμες ή απαξιωμένες, η άγνοια κυριαρχεί.</w:t>
      </w:r>
    </w:p>
    <w:p>
      <w:r>
        <w:t>8. Η ευθύνη των ίδιων των πολιτών</w:t>
      </w:r>
    </w:p>
    <w:p>
      <w:r>
        <w:t>Η άγνοια δεν οφείλεται μόνο σε εξωτερικούς παράγοντες. Συχνά είναι αποτέλεσμα αδιαφορίας. Σε μια εποχή που η πληροφορία είναι άμεσα διαθέσιμη, πολλοί πολίτες επιλέγουν την παθητικότητα. Ο Ρουσσώ έλεγε ότι «ο λαός που παραμελεί τα πολιτικά του δικαιώματα είναι καταδικασμένος να τα χάσει». Η συμμετοχή, η ενημέρωση και η εγρήγορση είναι ατομικές ευθύνες.</w:t>
      </w:r>
    </w:p>
    <w:p>
      <w:r>
        <w:t>Συμπέρασμα</w:t>
      </w:r>
    </w:p>
    <w:p>
      <w:r>
        <w:t>Η άγνοια των πολιτών είναι το πιο επικίνδυνο όπλο στα χέρια των πολιτικών που επιδιώκουν την εκμετάλλευση. Μέσω δημαγωγίας, φόβου και παραπληροφόρησης, οι ανενημέρωτοι πολίτες μετατρέπονται σε μάζες εύκολα χειραγωγήσιμες. Η λύση βρίσκεται σε τρεις άξονες:</w:t>
      </w:r>
    </w:p>
    <w:p>
      <w:r>
        <w:t>1.</w:t>
        <w:tab/>
        <w:t>Εκπαίδευση που καλλιεργεί κριτική σκέψη.</w:t>
      </w:r>
    </w:p>
    <w:p>
      <w:r>
        <w:t>2.</w:t>
        <w:tab/>
        <w:t>Αξιόπιστα ΜΜΕ που υπηρετούν την αλήθεια και όχι την εξουσία.</w:t>
      </w:r>
    </w:p>
    <w:p>
      <w:r>
        <w:t>3.</w:t>
        <w:tab/>
        <w:t>Ενεργή κοινωνία πολιτών που ενδυναμώνει τη συμμετοχή.</w:t>
      </w:r>
    </w:p>
    <w:p>
      <w:r>
        <w:t>Η ιστορία διδάσκει ότι όπου κυριαρχεί η άγνοια, αναδύονται οι δημαγωγοί. Αντίθετα, όπου οι πολίτες είναι ενημερωμένοι, η δημοκρατία ανθίζει. Το ζητούμενο, λοιπόν, είναι να μετατρέψουμε την πολιτική παιδεία σε βασικό θεμέλιο της κοινωνίας, ώστε κανένας πολίτης να μην είναι εύκολο θύμα πολιτικής εκμετάλλευσης.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