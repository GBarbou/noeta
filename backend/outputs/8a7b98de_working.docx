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Θέλω να κάνεις έλεγχο αυτού του κειμένου για να εντοπήσεις τυχαία ορθογραφικά ή άλλου είδους λαθών.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