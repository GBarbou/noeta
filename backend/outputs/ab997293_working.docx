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Β) Κολομβία: Η σιδηροδρομική γραμμή της Κολομβίας από το λιμάνι Cupica στο λιμάνι Uraba. Ένα έργο περίπου 10 δισ. 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w:t>
      </w:r>
    </w:p>
    <w:p>
      <w:r>
        <w:t>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δισ..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