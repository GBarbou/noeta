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Για περισσότερους από δώδεκα αιώνες, η Πέμπτη του Σιβάν, πεντηκοστή μέρα μετά το Πάσχα, υπήρξε η γιορτάσιμη μέρα του θερισμού. Ήταν η πιο χαρούμενη γιορτή της εβραϊκής χρονιάς.</w:t>
      </w:r>
    </w:p>
    <w:p>
      <w:r>
        <w:rPr/>
        <w:t>Πολλοί από τους γεροντότερους, μανιακοί με τις παλιές παραδόσεις, έλεγαν πως η Πεντηκοστή ήταν αρχικά μια γιορτή σε ανάμνηση της παραλαβής των Πλακών του Νόμου από τον Μωυσή, πάνω στο Όρος Σινά⸱ αλλά τώρα πια δεν τη συσχέτιζαν σχεδόν καθόλου μ’ εκείνο το γεγονός. Κατά περίεργο τρόπο, αυτή η μέρα της ξενιασιάς ήταν απαλλαγμένη από ιστορικές αναμνήσεις.</w:t>
      </w:r>
    </w:p>
    <w:p>
      <w:r>
        <w:rPr/>
        <w:t>Ενώ το Πάσχα επιβαλλόταν το κλείσιμο μέσα στα σπίτια και κατανυκτικές προσευχές για την επανάκτηση της χαμένης από καιρό ελευθερίας, και την Ημέρα του Εξιλασμού γονατιστές ικεσίες για τη συγχώρηση των αμαρτιών, η Πεντηκοστή γιορταζόταν με χαρούμενες μουσικές, εύθυμες παρελάσεις και με χορούς στους δρόμους.</w:t>
      </w:r>
    </w:p>
    <w:p>
      <w:r>
        <w:t xml:space="preserve">Η γιορτάσιμη μέρα σημείωνε το τέλος της συγκομιδής του κριθαριού, που ήταν η μεγαλύτερη και πιο εξασφαλισμένη σοδιά της Παλαιστίνης. Για ένα μικρό διάστημα και ώσπου να ωριμάσουν τα σταφύλια και τα άλλα οπωρικά του τέλους του καλοκαιριού, οι Εβραίοι αγρότες περνούσαν μια ξένοιαστη ζωή, έχοντας στην τσέπη τους και μερικά σεκέλ, κερδισμένα με τον ιδρώτα τους. Η εποχή ήταν κατάλληλη για ένα ταξιδάκι αναψυχής στην πόλη. </w:t>
      </w:r>
    </w:p>
    <w:p>
      <w:r>
        <w:rPr/>
        <w:t>Και η Ιερουσαλήμ έκανε πάντα ό,τι μπορούσε για να ευχαριστήσει αυτούς τους πανηγυριώτες. Οι ορθάνοιχτες πύλες της ήταν διακοσμημένες με ζωηρόχρωμες κορδέλες και σημαίες. Οι παράγκες και τα παζάρια στολισμένα με γκιρλάντες από λουλούδια. Οι έμποροι έχωναν τα ακριβά κοσμήματα, έπιπλα και χαλιά, για να εκθέσουν πιο φανταχτερές πραμάτειες, κατάλληλες για τα απλοϊκά βαλάντια μιας γιορτάσιμης μέρας. Μπιχλιμπίδια, πραματάκια, παιχνιδάκια, ό,τι γυάλιζε πάνω σ’ ένα κολιέ ή κουδούνιζε πάνω σ’ ένα βραχιόλι, μπορούσες να τ’ αγοράσεις σε τιμή που φαινόταν σχεδόν τζάμπα. Οι στενοί παλιοί δρόμοι μυρμήγκιαζαν από ανάκατα χαρούμενα πλήθη. Γυρατζήδες, με τάβλες γεμάτες ζαχαρωτά, διαλαλούσαν το εμπόρευμά τους. Ζαχαροπλάστες σκυμμένοι πάνω από ζεστά φουρνάκια γέμιζαν τον αέρα με αρώματα μέντας και γλυκάνισου, που έβαζαν σε πειρασμό. Αρπίστριες και αυλητές συναγωνίζονταν σε παραφωνίες τους ζητιάνους τραγουδιστές, ποιος να τραβήξει την προσοχή μιας εύθυμης παρέας, που στεκόταν μια στιγμή, άκουγε, γελούσε, έριχνε μια πεντάρα πάνω στο χαλάκι και ανακατευόταν πάλι μέσα στο συνωστισμό. Οι νέοι του Ισραήλ ήταν σοβαροί – αλλά όχι τη μέρα της Πεντηκοστής.</w:t>
      </w:r>
    </w:p>
    <w:p>
      <w:r>
        <w:rPr/>
        <w:t>Δεν περίμενες, βέβαια, από όλους μια παραδειγματική συμπεριφορά. Τα μεθύσια και οι εκτραχηλισμοί αφθονούσαν, μα οι ρωμαϊκές περίπολοι έκαναν πως δεν πρόσεχαν⸱ γιατί ο τραχύς και ψημένος Ρωμαίος στρατιωτικός είχε τη γνώμη, πως το μεθύσι δεν ήταν σοβαρό παράπτωμα. Που και που οι λεγιονάριοι, όταν κανένα χωριατόπουλο αγκάλιαζε όποιον έβρισκε στον δρόμο και του δημηγορούσε, το προειδοποιούσαν να καθίσει ήσυχα, αλλά δεν έκαναν συλλήψεις. Ήταν η μόνη μέρα μέσα στο χρόνο που η Αγία Πόλη ξελασκάριζε λοιγάκι. Αν αυτό δεν άρεσε στους σοβαρούς γκριζογέννηδες, δεν είχαν παρά να κλειστούν στα σπίτια τους.</w:t>
      </w:r>
    </w:p>
    <w:p>
      <w:r>
        <w:rPr/>
        <w:t>Αλλά πολλοί απ’ όσους επισκέπτονταν την Ιερουσαλήμ την Πεντηκοστή, δεν πήγαιναν εκεί για να διασκεδάσουν. Οι περισσότεροι από δαύτους ήταν από τις μεγάλες πόλεις των Μεσογειακών χωρών και έρχονταν για να συμμετάσχουν στο φημισμένο πλειοδοτικό καμηλοπάζαρο που διενεργούσαν οι Άραβες. Όποιον κι αν ρωτούσες θα σου έλεγε πως οι Εβραίοι και οι Άραβες είχαν ένα τόσο αναλλοίωτο αμοιβαίο μίσος, που κανένας απ’ τους δυο δεν πατούσε το πόδι του στην χώρα του άλλου, αλλά οι Άραβες είχαν πάρει τη μακροχρόνια συνήθεια να ξεχνούν – την μέρα της Πεντηκοστής – πως η Ιερουσαλήμ ήταν εβραϊκή⸱ και οι Εβραίοι αυτή και μόνο την μέρα, ξεχνούσαν πως οι καμηλέμποροι ήταν Άραβες και τους άφηναν να χρησιμοποιούν το παλιό πεδίο ασκήσεων για να εκθέτουν και να πουλούν τις απαράμιλλες καμήλες τους...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