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Ήταν ένα ήσυχο μεσημέρι, αρχή του καλοκαιριού, στα νότια βουνά της Αραβίας. Ακίνητοι όγκοι, λευκόγκριζα σύννεφα κρέμονταν μετέωρα από έναν απόμακρο γαλάζιο θόλο, σκέποντας τα καλοφυλαγμένα κτήματα του βασιλιά, ένα μίλι ψηλότερα και ως δώδεκα μίλια στα ανατολικά της Νεκρής Θάλασσας.</w:t>
      </w:r>
    </w:p>
    <w:p>
      <w:r>
        <w:t xml:space="preserve">Τον χειμώνα είχε πέσει ασυνήθιστα πυκνό χιόνι, όχι μόνο πάνω στη γη του βασιλιά, αλλά και σε ολόκληρη τη χώρα. Θα ήταν καλή χρονιά για όλους. Οι φιλονικίες και οι δυσαρέσκειες μεταξύ των διαφόρων φυλών θα ελαττώνονταν στο ελάχιστο. Η Αραβία είχε μπροστά της ένα σχετικά ειρηνικό καλοκαίρι. </w:t>
      </w:r>
    </w:p>
    <w:p>
      <w:r>
        <w:t xml:space="preserve">Η θέα, από την κύρια είσοδο της κατασκήνωσης του βασιλιά, ξετυλιγότανε πάνω σ’ ένα κυματιστό οροπέδιο με πλούσια βοσκοτόπια, όπου καμιά χιλιάδα φρεσκοκουρεμένα πρόβατα, αδιαφορώντας για το άγριο βύζαγμα που τους έκαναν τα πεινασμένα τους αρνάκια, έβοσκαν λαίμαργα, λες και κάποιο ένστικτο τα προειδοποιούσε πως η κατοπινή χρονιά μπορούσε να είναι μια χρονιά πείνας. </w:t>
      </w:r>
    </w:p>
    <w:p>
      <w:r>
        <w:t>Ούτε και η πείνα ήταν κάτι το απίθανο, γιατί δεν ήταν δυνατόν να προμαντέψουν που θα έπεφτε το χιόνι και που όχι. Ποτέ σχεδόν δυο διαδοχικοί χειμώνες δεν ευνοούσαν την ίδια περιοχή. Αυτό υπολογιζόταν για τις νομαδικές συνήθειες των κατοίκων. Δεν είχαν καμία μόνιμη ιδιοκτησία, δεν έχτιζαν μόνιμες κατοικίες. Ζούσαν κάτω από τσαντίρια∙ και, μαζί με τα κοπάδια τους, ακολουθούσαν το χιόνι και το τραγούδι. Όλοι τους, εκτός από το βασιλιά, που η κατασκήνωση του ήταν μόνιμη. Όταν τύχαινε ξηρασία στα κτήματα του βασιλιά, οι διάφορες φυλές συμπλήρωναν το πουγκί του.</w:t>
      </w:r>
    </w:p>
    <w:p>
      <w:r>
        <w:t xml:space="preserve">Και ήταν ελάχιστοι όσοι παραπονιόνταν γι’  αυτή τη φορολογία, γιατί στην Αραβία το στέμμα σήμαινε κάτι περισσότερο από ένα στολίδι που φοριόταν σε επίσημες περιστάσεις. Σ’ αυτή τη χώρα ο βασιλιάς ήταν απαραίτητος. Κέρδιζε άξια τον μισθό του και τις τιμές. Χρειαζόταν ένας δυνατός και θαρραλέος άνθρωπος για να διοικήσει αμερόληπτα αυτούς τους ανήσυχους, αστόχαστους νομάδες των διαφόρων φυλών, με τις αντιζηλίες τους, που ξεχώριζαν σε ολόκληρη την Ανατολή για τον ασυγκράτητο χαρακτήρα τους και για την επιδεξιότητα που είχαν στο μαχαίρι. </w:t>
      </w:r>
    </w:p>
    <w:p>
      <w:r>
        <w:t>Ήταν πολύς καιρός που η Αραβία δεν είχε κυβερνηθεί από έναν ηγεμόνα με το ηθικό και σωματικό σθένος του βασιλιά Αρέτα. Όλοι σέβονταν την αμείλικτη απονομή της δικαιοσύνης του, εξ ίσου προς τον πλούσιο και τον φτωχό. Δεν υπήρχε καμιά μεροληψία. Όλοι θαύμαζαν τη σταθερότητά του, φοβόνταν το συνοφρύωμά του και -γενικά- πειθαρχούσαν στις αποφάσεις του.</w:t>
      </w:r>
    </w:p>
    <w:p>
      <w:r>
        <w:t xml:space="preserve">Βέβαια, θα ήταν ανόητο να πούμε πως ο λαός της Αραβίας ήταν αφοσιωμένος αισθηματικά στον Αρέτα. Στην δύσκολη θέση που βρίσκονταν, δεν μπορούσε να έχει απαίτηση να τον αγαπούν∙ ζητούσε μόνο να τον υπακούν∙ μια άμεση και απόλυτη υπακοή. Μερικοί, ωστόσο, αγαπούσαν με ειλικρίνεια τον λιγόλογο, σοβαρό και ψύχραιμο Αρέτα. </w:t>
      </w:r>
    </w:p>
    <w:p>
      <w:r>
        <w:t xml:space="preserve">Πριν απ’ όλους η κόρη του Άρνον, ορφανή από μητέρα∙ ένιωθε γι’ αυτή μια τρυφερή αγάπη, που θα παραξένευε τους άγριους σεΐχηδες, που με τις αυστηρές τιμωρίες του, τους είχε αναγκάσει συχνά να συμμαζευτούν και να σωπάσουν. Και ο γέρο Κεδάρ, γεμάτος ουλές από τις μάχες, που τον είχε μάθει να ιππεύει όταν ήταν ακόμη ένα παιδί δέκα χρονών, που τον είχε παρακολουθήσει, νεαρό έφηβο, να τεντώνει πέρα για πέρα ένα τόξο φτιαγμένο για μεγαλωμένο άντρα, που τον είχε ακολουθήσει με λατρεία σε όλες τις επικίνδυνες περιπέτειές του όταν ήταν πρίγκιπας κι έπειτα που έγινε βασιλιάς . Επίσης, οι δώδεκα Σύμβουλοί του που, σε διαφορετική αναλογία ο καθένας, είχαν την εμπιστοσύνη του. Προπάντων ο Ιλντεράν, ο πρόεδρος του Βασιλικού Συμβουλίου. Επίσης, ο νεαρός Ζεντί, ο μεγαλύτερος γιος του Ιλντεράν, που όμως προμάντευαν όλοι πως θα παντρευόταν σε λίγο την πριγκίπισσα Άρνον, μια και κυκλοφορούσε η φήμη πως ήταν πολύ ερωτευμένος μαζί της. Σίγουρα θα γινόταν γρήγορα ο γάμος- έτσι πίστευαν- γιατί η πριγκίπισσα είχε γιορτάσει τώρα τελευταία τα δεκάξι της χρόνια. </w:t>
      </w:r>
    </w:p>
    <w:p>
      <w:r>
        <w:t xml:space="preserve">Οι φυλές, που σπάνια συμφωνούσαν σε κάτι, επιδοκίμαζαν ομόθυμα αυτή την ένωση. Όχι μονάχα πως η Άρνον ήταν δημοφιλής για την ομορφιά της και ο Ζεντί για την σχεδόν παράτολμη ανδρεία του, αλλά και με την πρόβλεψη – για το απώτερο μέλλον, σχετικά με τον γάμο τους- πως ίσως να ερχότανε μια μέρα που ο Ζεντί θα γινότανε βασιλιάς τους∙ γιατί, όταν ένας Άραβας βασιλιάς δεν είχε αρσενικό παιδί, ο θρόνος περνούσε στον οίκο του Πρώτου Συμβούλου. Ο Ιλντεράν πλησίαζε τα εξήντα. Αν τύχαινε τίποτα στον Αρέτα, πράγμα όχι απίθανο, λογαριάζοντας πόσους κινδύνους αντιμετώπιζε η ζωή του, ο γενναίος νεαρός Ζεντί θα μπορούσε να τον διαδεχτεί. Αυτό θα το παραδέχονταν όλοι γενικά. Ολόκληρη η Αραβία προσδοκούσε το βασιλικό γάμο. Θα ήταν μια σπουδαία γιορτή. Θα κρατούσε μια εβδομάδα. Θα γίνονταν αγώνες, ιπποδρομίες και τσιμπούσια. </w:t>
      </w:r>
    </w:p>
    <w:p>
      <w:r>
        <w:t>Στον ίσκιο ενός σύδεντρου από ιτιές, που προστάτευε μια τοιχισμένη πηγή, όχι μακριά από την βασιλική κατασκήνωση, η Άρνον περίμενε την επιστροφή του πατέρα της, που είχε πάει με τ’  άλογο από νωρίς στην κατασκήνωση του Ιλντεράν, εφτά μίλια δρόμο ανατολικά. Τον είχε ανταμώσει στο πρωινό κολατσιό, λίγο μετά την χαραυγή και τον είχε βρει κακόκεφο και σιωπηλό.</w:t>
      </w:r>
    </w:p>
    <w:p>
      <w:r>
        <w:t>-Υπάρχει τίποτα δυσάρεστο, πατέρα; Είχε τολμήσει να τον ρωτήσει.</w:t>
      </w:r>
    </w:p>
    <w:p>
      <w:r>
        <w:t>Ο βασιλιάς είχε κάνει πολλή ώρα για ν’ ανταποκριθεί. Αργοσηκώνοντας τα μάτια του, αγνάντεψε συλλογισμένος το πανί του τσαντιριού, πίσω από την Άρνον.</w:t>
      </w:r>
    </w:p>
    <w:p>
      <w:r>
        <w:t xml:space="preserve">-Τίποτα που να σ’ ενδιαφέρει, είχε πει, σα να την κρατούσε σε απόσταση. </w:t>
      </w:r>
    </w:p>
    <w:p>
      <w:r>
        <w:t>Η Άρνον δεν είχε επιμείνει. Ο πατέρας της τέλειωσε σύντομα το κολατσιό του. Στην πόρτα του τσαντιριού είχε στραφεί για να πει: -Πηγαίνω να συσκεφθώ με τον Ιλντεράν. Θα γυρίσω κατά το μεσημέρι.</w:t>
      </w:r>
    </w:p>
    <w:p>
      <w:r>
        <w:t>Για πολλή ώρα η Άρνον είχε καθίσει μονάχη, απορώντας τι να 'χε συμβεί. Ίσως να υπήρχε κάποια σχέση με το μήνυμα που είχε λάβει χθες ο πατέρας της. Δεν ήταν, βέβαια, καθόλου παράδοξο πράγμα η άφιξη ενός ταχυδρόμου μ’ ένα μήνυμα. Αυτό γινόταν σχεδόν καθημερινά. Κάθε τόσο αυτός ο ταχυδρόμος – τον είχε δει που ξανάφευγε καβάλα- φαινόταν να’ χε έρθει από μακρινό μέρος. Τον συνόδευαν έξι υπηρέτες, με βαριές αποσκευές για το ταξίδι. Τα γαϊδούρια φαίνονταν παραφορτωμένα. Αφού είχε φύγει ο ταχυδρόμος, ο βασιλιάς είχε αποσυρθεί στα ιδιαίτερά του. Ήταν ολοφάνερο πως δεν ήθελε να τον ενοχλήσουν.</w:t>
      </w:r>
    </w:p>
    <w:p>
      <w:r>
        <w:t xml:space="preserve">Η Άρνον πηγαινοερχόταν ανυπόμονη κάτω από τις ιτιές, με τη σκέψη της απασχολημένη σ’ αυτό το αίνιγμα. Σε λίγο, τα μεγάλα μαύρα της μάτια έλαμψαν καθώς είδε τον πατέρα της να προχωρεί στο χιλιοπατημένο δρόμο, καλπάζοντας πάνω στο λευκό του άτι. Η Άρνον ήξερε τι έπρεπε να κάνει. Ξεπροβάλλοντας από τον ίσκιο, στάθηκε πλάι στο δρόμο του αλόγου, σηκώνοντας ψηλά τα καλοφτιαγμένα μπράτσα της. Ο Αρέτας έσκυψε χαμηλώνοντας αριστερά- το άλογο χαλάρωσε απότομα το τρέξιμό του- και αγκαλιάζοντας την κοπέλα από τη λεπτή της μέση τη σήκωσε πάνω από τον ώμο του αλόγου και την κάθισε στη σέλα. Η Άρνον γέλασε απαλά και ακούμπησε χαδιάρικα το μάγουλό της πάνω στα κοντά, γκρίζα γένια του πατέρα της. Δεν αντάλλαξαν καμιά ομιλία για ένα μικρό διάστημα. </w:t>
      </w:r>
    </w:p>
    <w:p>
      <w:r>
        <w:t>-Έχεις κάτι πολύ σοβαρό στο νου σου- δεν είν’ έτσι, πατέρα; Ψιθύρισε η Άρνον.</w:t>
      </w:r>
    </w:p>
    <w:p>
      <w:r>
        <w:t xml:space="preserve">-Έχω λάβει ένα παράξενο μήνυμα από τον Ηρώδη, τον βασιλιά των Εβραίων, είπε ο Αρέτας, υποχρεώνοντας το ανήσυχο άλογο να πηγαίνει με βηματισμό. Ο Ηρώδης μου ζητά να τον ανταμώσω για μια μυστική σύσκεψη, σε δεκαπέντε μέρες, στην πόλη της Πέτρας. </w:t>
      </w:r>
    </w:p>
    <w:p>
      <w:r>
        <w:t xml:space="preserve">-Τι λαμπρή ευκαιρία για σένα, πατέρα! Έβαλε μια φωνή η Άρνον. Πάντα σου έλεγες πως ήθελες να επισκεφθείς αυτή την ωραία πόλη! – και παρατηρώντας αμέσως την έλλειψη ενθουσιασμού από μέρος του πατέρα της, ρώτησε: - Όμως… θα πας, δεν είν’ έτσι; </w:t>
      </w:r>
    </w:p>
    <w:p>
      <w:r>
        <w:t xml:space="preserve">-Ναι, φαίνεται να πρόκειται για κάτι σπουδαίο. </w:t>
      </w:r>
    </w:p>
    <w:p>
      <w:r>
        <w:t xml:space="preserve">-Μα δεν είναι μακρύ το ταξίδι από την Ιερουσαλήμ στην Πέτρα; Αναρωτιέμαι για ποιο λόγο ο Εβραίος βασιλιάς θέλει να γίνει η σύσκεψη εκεί πέρα; </w:t>
      </w:r>
    </w:p>
    <w:p>
      <w:r>
        <w:t>-Ίσως να πρόκειται για κάτι που αφορά και την Πέτρα.</w:t>
      </w:r>
    </w:p>
    <w:p>
      <w:r>
        <w:t>Μεσολάβησε μια σιωπή προτού ξαναμιλήσει η Άρνον:</w:t>
      </w:r>
    </w:p>
    <w:p>
      <w:r>
        <w:t xml:space="preserve">-Πρώτη φορά δεν είναι που παίρνεις μήνυμα από τον βασιλιά των Εβραίων; </w:t>
      </w:r>
    </w:p>
    <w:p>
      <w:r>
        <w:t xml:space="preserve">-Πραγματικά, είναι το πρώτο μήνυμα! Το πρώτο που πέρασε τα σύνορά μας έπειτ’ από… - και ο Αρέτας σταμάτησε για να συλλογιστεί. </w:t>
      </w:r>
    </w:p>
    <w:p>
      <w:r>
        <w:t>-Έπειτ’ από εκατό χρόνια; Έκανε μια εικασία η Άρνον.</w:t>
      </w:r>
    </w:p>
    <w:p>
      <w:r>
        <w:t xml:space="preserve">-Από χίλια! Είπε ο Αρέτας. Πολύ, πολύ περισσότερο από χίλια! </w:t>
      </w:r>
    </w:p>
    <w:p>
      <w:r>
        <w:t xml:space="preserve">-Τι νόημα βγάζεις, πατέρα; Τι να μας θέλει ο Εβραίος βασιλιάς; </w:t>
      </w:r>
    </w:p>
    <w:p>
      <w:r>
        <w:t xml:space="preserve">Ο Αρέτας κούνησε το κεφάλι του. Έφταναν πια στην κατασκήνωση. Μερικοί φρουροί έτρεξαν να τους προαπαντήσουν. Η Άρνον ξεγλίστρησε ανάλαφρα από την αγκαλιά του πατέρα της και πάτησε χάμω. Καθώς ξεκαβαλίκευσε ο βασιλιάς, έγνεψε στον γέρο Κεδάρ, ενώ οδηγούσαν το άλογό του στο στάβλο. </w:t>
      </w:r>
    </w:p>
    <w:p>
      <w:r>
        <w:t xml:space="preserve">-Να ετοιμάσεις μια συνοδεία για να πάμε στην Πέτρα. Θα φύγουμε την τρίτη μέρα της εβδομάδας, θα μας συνοδέψουν οι Σύμβουλοι  και μια φρουρά από είκοσι καβαλάρηδες. Θα κατασκηνώσουμε στην Πέτρα για μια μέρα, ίσως και για δέκα, δεν έχει αποφασιστεί ακόμα. </w:t>
      </w:r>
    </w:p>
    <w:p>
      <w:r>
        <w:t>Οι Σύμβουλοι θα ’χουν λάβει οδηγίες από τον Ιλντεράν. Εσύ θα φροντίσεις για όλα τ’ άλλα.</w:t>
      </w:r>
    </w:p>
    <w:p>
      <w:r>
        <w:t xml:space="preserve">-Τα επίσημα τσαντίρια; Ρώτησε ο Κεδάρ, υποδηλώνοντας μ’ αυτό πως τα διαπεραστικά γέρικα μάτια του είχαν προσέξει τα βασιλικά εμβλήματα πάνω στη στολή του χθεσινού ταχυδρόμου. </w:t>
      </w:r>
    </w:p>
    <w:p>
      <w:r>
        <w:t>-Όχι, αποκρίθηκε ο Αρέτας. Θα πάρουμε μονάχα τις αποσκευές που συνηθίζουμε όταν πηγαίνουμε να επισκεφθούμε τους φυλάρχους.</w:t>
      </w:r>
    </w:p>
    <w:p>
      <w:r>
        <w:t xml:space="preserve">Ο Κεδάρ έσκυψε το γκρίζο του κεφάλι, το πρόσωπό του με τις ραμμένες πληγές φανέρωνε απογοήτευση. Ήθελε να πει μ’ αυτό πως αν η περίσταση ήταν σπουδαία, ο βασιλιάς θα ’πρεπε να κάνει μια επίδειξη του βασιλικού του μεγαλείου. Γύριζε πια να φύγει, όταν ο Αρέτας του ξαναμίλησε, λέγοντας απότομα: </w:t>
      </w:r>
    </w:p>
    <w:p>
      <w:r>
        <w:t>-Και άκουσε, Κεδάρ, μ’ όλο που ίσως να ’χεις συμπεράνει κάτι για τη φύση του ταξιδιού μας στην Πέτρα, αν τύχει και σε ρωτήσει κανένας τι συμβαίνει, να πεις πως δεν ξέρεις. Και θα ’ναι η αλήθεια.</w:t>
      </w:r>
    </w:p>
    <w:p>
      <w:r>
        <w:t>***</w:t>
      </w:r>
    </w:p>
    <w:p>
      <w:r>
        <w:t xml:space="preserve">Ο βασιλιάς αποσύρθηκε στα ιδιαίτερά του κι έπιασε πάλι ν’ ανακοπεί το αίνιγμα. Ποια επείγουσα ανάγκη μπορούσε να 'χε παρακινήσει τον περήφανο και επιδεικτικό Ηρώδη στο να μην πάρει υπ’ όψη του την προαιώνια έχθρα που υπήρχε ανάμεσα στα δυο έθνη; </w:t>
      </w:r>
    </w:p>
    <w:p>
      <w:r>
        <w:t>Δεκαπέντε αιώνες τώρα, μ’ όλο που γειτόνευαν όπως δείχνει ο χάρτης – για σύνορο είχαν τις δυο όχθες ενός ποταμού δίχως καθορισμένη κοίτη, που μέσα στο καλοκαίρι κι ένα παιδί μπορούσε να τον περάσει – οι Άραβες και οι Εβραίοι έμειναν αμείλικτοι εχθροί. Αυτή η παλιά έχθρα δεν είχε ριζώσει από φυλετικές αντιθέσεις, μ’ όλο που και αυτές δεν έλειπαν καθόλου. Η αντιπάθεια είχε την αρχή της από ένα συγκεκριμένο επεισόδιο που είχε συμβεί πριν πολύν- πολύν καιρό, τόσο πολύν που κανένας δεν ήξερε ποιο ποσοστό αυτής της ιστορίας θα μπορούσε να είναι μονάχα ένας μύθος. Αλλά έστω κι αν είναι μισοπραγματικότητα, μισοφαντασία- στάθηκε η αιτία της βαθιάς έχθρας αυτών των λαών.</w:t>
      </w:r>
    </w:p>
    <w:p>
      <w:r>
        <w:t xml:space="preserve">Σύμφωνα με το θρύλο που ψαλμώδιζαν οι πλανόδιοι ραψωδοί στις αραβικές κατασκηνώσεις πλάι στις βραδινές φωτιές, ένας συνετός και πλούσιος μετανάστης ήρθε από την Χαλδαία στους κάμπους του Μαμβρή. Όσο κι αν η αφήγηση τραβούσε σε μάκρος, οι ραψωδοί δεν παρέλειπαν ποτέ να τιμήσουν την Χαλδαία με μακρόσυρτους στίχους, σαν μια χώρα με μάντεις και σοφούς, με προφήτες και αστρολόγους. Στην Χαλδαία, οι άνθρωποι έβλεπαν προφητικά όνειρα και γνώριζαν τα μυστικά του ουρανού. Ο Αβραάμ, που ξεχώριζε ανάμεσα σε όλους αυτούς για τη σοφία του, είχε λάβει θεϊκές οδηγίες να κάνει ένα μακρινό ταξίδι στα νότια και να ιδρύσει ένα καινούργιο έθνος. </w:t>
      </w:r>
    </w:p>
    <w:p>
      <w:r>
        <w:t xml:space="preserve">Αλλά η προφητεία κινδύνευε να μην εκπληρωθεί, γιατί τα χρόνια περνούσαν και ο ιδρυτής του καινούργιου έθνους δεν είχε παιδιά. Η Σάρα, η ηλικιωμένη γυναίκα του, ήταν στείρα. </w:t>
      </w:r>
    </w:p>
    <w:p>
      <w:r>
        <w:t>Ο Αβραάμ βρέθηκε σε αμηχανία και για να λύσει αυτό το πρόβλημα επέτυχε την συγκατάθεση της γυναίκας του να συνδεθεί με μια ωραία νεαρή ιθαγενή, που είχαν στην υπηρεσία τους. Έτσι, τους γεννήθηκε ένας γιος. Τον ονόμασαν Ισμαήλ. Ήταν ένα όμορφο, ατίθασο, τολμηρό παιδί, αφοσιωμένο με πάθος στην μητέρα του, γέννημα της ερήμου και που της έμοιαζε πάρα πολύ. Η Σάρα, όπως είναι αρκετά φυσικό δεν τ’ αγαπούσε. Ο Αβραάμ θαύμαζε τη ζωτικότητα και το θάρρος του παιδιού, μα ωστόσο ο Ισμαήλ ήταν ένα τίποτα για τον γηραλέο άνθρωπο, που οι ώρες των ευλαβικών του διαλογισμών γινόταν όλο και πιο σύντομες και συγκεχυμένες.</w:t>
      </w:r>
    </w:p>
    <w:p>
      <w:r>
        <w:t>Για να περιπλακεί ακόμα περισσότερο αυτό το οικογενειακό δίλημμα, η Σάρα προς μεγάλη έκπληξη όλων, έφερε στη ζωή έναν δικό της γιο. Τον ονόμασαν Ισαάκ. Δεν ήταν ρωμαλέο παιδί. Η όρασή του ήταν ελαττωματική, τόσο ελαττωματική που αργότερα τυφλώθηκε εντελώς. Δεν μπορούσε να συγκριθεί με τον αθλητικό ετεροθαλή αδελφό του. Για ένα μικρό διάστημα όλοι προσπάθησαν να φερθούν ευγενικά και να συμβιβάσουν την κατάσταση, αλλά η αναπότρεπτη σύγκρουση ξέσπασε σε λίγο και πήρε ανησυχητικές διαστάσεις. Η Σάρα δεν έκανε πια καμιά προσπάθεια να συγκρατεί το βαθύ μίσος της για τη νεαρή Άγαρ και τον θερμόαιμο γιο της. «-Αυτοί οι παρείσακτοι, φώναζε στριγγλίζοντας, πρέπει να φύγουν! Σήμερα! Τούτη τη στιγμή!».</w:t>
      </w:r>
    </w:p>
    <w:p>
      <w:r>
        <w:t>Ο Αβραάμ, που του γεννήθηκαν υποψίες, οδήγησε την Άγαρ και τον αγανακτισμένο γιο τους στην άκρη της περιοχής του, έδωσε στη σαστισμένη κοπέλα ένα καρβέλι ψωμί και μια στάμνα νερό κι έδειξε με το χέρι του μακριά, στο νότο, τα βουνά. Καμιά λέξη δεν προφέρθηκε. Ο Αβραάμ γύρισε και τράβηξε αργά για τα τσαντίρια της μικρής αποικίας. Η Άγαρ δεν κοίταξε πίσω της.</w:t>
      </w:r>
    </w:p>
    <w:p>
      <w:r>
        <w:t xml:space="preserve">Όταν οι πλανόδιοι μουσικοί τραγουδούσαν αυτή την παλιά ιστορία, που η αφήγησή της με το διάβα του χρόνου δεν είχε χάσει τίποτα από την γοητεία της, διηγούνταν πως ο Ισμαήλ ανδρώθηκε την ίδια εκείνη μέρα. Ίσως αυτό να ήταν κάποια υπερβολή, μ’ όλο που είχαν συμβεί αρκετά γεγονότα για να επισπεύσουν την ωριμότητά του. Ορκίστηκε στη μητέρα του πως από τώρα και μπρος, για πάντα, αυτός και ο σπόρος του θα είχαν έχθρα με όλους τους απογόνους από τη γενιά του πατέρα του. </w:t>
      </w:r>
    </w:p>
    <w:p>
      <w:r>
        <w:t>Ο Ισμαήλ, που είχε καταφύγει στις απολίτιστες νομαδικές φυλές, που τις αποτελούσαν τσοπάνηδες και καμηλιέρηδες, στα βουνά του νότου, δεν άργησε να αναγνωριστεί για αρχηγός τους, κατακτώντας την εξουσία με μια τόλμη και μίαν ασπλαχνία, που επέβαλε τον θαυμασμό και την υποταγή τους. Δεν ήταν μικρή δουλειά να συνενώσει τόσα παράταιρα στοιχεία, σε κάτι που να μοιάζει με έθνος, μα ωστόσο πριν ακόμα να 'χει φτάσει στα τριάντα του ο δυναμικός ατρόμητος γιος της Άγαρ, οι τραχείς καβαλάρηδες και οι αιμοχαρείς πολεμιστές της ερήμου περηφανεύονταν πως ήταν «Ισμαηλίτες». Αυτό το όνομα έμπνεε το σεβασμό και το φόβο, εξίσου σε ηγεμόνες και σε ληστές, σε όλη την περιοχή, από τον Ιορδάνη ως τη Μεσόγειο και από τη Γάζα ως τη Δαμασκό. Με τον καιρό, το ατίθασο καινούργιο έθνος έγινε γνωστό με το όνομα «Αραβία», που σημαίνει «άνθρωποι σε καρτέρι».</w:t>
      </w:r>
    </w:p>
    <w:p>
      <w:r>
        <w:t xml:space="preserve">Οι απόγονοι του Ισαάκ και του περισσότερο πολυμήχανου αλλά λιγότερο ευσυνείδητου γιου του Ιακώβ, ύστερ’ από πολλές κακουχίες και περιπλανήσεις – μαζί μ’ αυτά και μια μακροχρόνια και ταπεινωτική σκλαβιά στην Αίγυπτο- παιδεύτηκαν ώσπου να γυρίσουν πίσω στη «Γη της Επαγγελίας», συνορεύοντας δυτικά με την εμπορικότερη θάλασσα του κόσμου και ανατολικά, σε απόσταση μιας ριξιάς με σφεντόνα από τους «ανθρώπους σε καρτέρι». Αν ρωτούσε κάποιος ανίδεος ξένος: «Για ποιο λόγο οι Εβραίοι και οι Άραβες αλληλομισούνται τόσο βαθιά», έπαιρνε για απάντηση: «Είναι γραμμένο στις ιερές προφητείες και των δυο εθνών πως είναι προορισμένα να βρίσκονται σε αιώνια έχθρα». </w:t>
      </w:r>
    </w:p>
    <w:p>
      <w:r>
        <w:t xml:space="preserve">Για τούτο ήταν αυτονόητο πως όποτε τύχαινε ν’ ανταμώσουν οι απόγονοι από τις δυο γενιές του Πατριάρχη Αβραάμ, ούτε χαμογελούσαν, ούτε χαιρετιόντουσαν. Ποτέ δεν έτρωγαν στο ίδιο τραπέζι, ποτέ δεν βοηθούσε ο ένας τον άλλον, όσο κι αν ήταν σοβαρή ανάγκη. Στις μεταξύ τους εμπορικές συναλλαγές ήταν σύντομοι και απότομοι∙ και όταν τέλειωνε η συμφωνία, γύριζαν την πλάτη τους κ’ έφτυναν χάμω με πάταγο. Δεν πολεμούσαν συχνά μεταξύ τους, αλλά, καθώς έλεγαν, στις σπάνιες αυτές περιστάσεις ξετρύπωναν οι αγριόγατες απ’ τις φωλιές τους για να διδαχτούν κάποια καινούργια τεχνική στο ξέσχισμα με δόντια και με νύχια. Οι φιλόνικοι γιοι του Αβραάμ συχνά λογόφερναν μεταξύ τους φώναζαν, χειρονομούσαν, βρίζονταν∙ γιατί και οι δυο γλώσσες, παρακλάδια μιας κοινής ρίζας, ήταν πλούσιες σε βλαστήμιες και κατάλληλες για να σκαρώνουν υπέροχες βρισιές. Κανένα από τα δυο έθνη δεν είχε στείλει ποτέ του έναν πρεσβευτή στην αυλή του άλλου. Επίσημα κανέν’ από τα δυο δεν αναγνώριζε την ύπαρξη του άλλου. </w:t>
      </w:r>
    </w:p>
    <w:p>
      <w:r>
        <w:t xml:space="preserve">Αυτό δεν σημαίνει πως δεν υπήρχαν εμπορικές σχέσεις ανάμεσα σ’ αυτούς τους ανθρώπους που περιφρονιόντουσαν αμοιβαία. Οι φυλετικές αντιπάθειες δεν είχαν εμποδίσει τους ρέκτες εμπόρους των δύο εθνών να περνούν τον Ιορδάνη ποταμό, για να ‘ρχονται σε κρυφές συναλλαγές, που θα ‘καναν τους συνηθισμένους ομοφύλους τους να καταπλαγούν και να λυσάξουν από το θυμό τους. Εβραίοι έμποροι, μακροταξιδιάρηδες από φυσικό τους, περνούσανε αθόρυβα το ποτάμι μαζί με υποζύγια, κουβαλώντας πραμάτειες από διάφορες μακρινές χώρες και δεν τους έλειπαν οι πλούσιοι Άραβες πελάτες, όταν τους παρουσίαζαν ξένα μεταξωτά και βελούδινα υφάσματα, όμορφα λινά, χρυσά κοσμήματα, πολύτιμα πετράδια, βότανα για φάρμακα, μπαχαρικά και διάφορα άλλα εξωτικά προϊόντα. Σ’ αυτές τις περιστάσεις ήταν συνήθεια να γίνονται παζαρέματα, με το κατσούφικο και απότομο ύφος που απαιτούσε η προαιώνια έχθρα∙ ωστόσο, οι πανάκριβες πραμάτειες άλλαζαν ιδιοκτήτη και τα γαϊδούρια της συνοδείας γύριζαν πίσω με πηδηχτή περπατησιά, κάτω απ’ το καινούργιο φεγγάρι, ξαλαφρωμένα από το βάρος του φορτίου. Αν οι Εβραίοι ή οι Άραβες μπορούσαν να νιώσουν πόσο αστεία ήταν η κατάσταση, ίσως όλ’ αυτά να τους φαίνονταν πολύ διασκεδαστικά. </w:t>
      </w:r>
    </w:p>
    <w:p>
      <w:r>
        <w:t xml:space="preserve">Μέσα στα τελευταία είκοσι χρόνια, ένα είδος εμπορικής ανακωχής είχε επιτρέψει σε μια ομάδα Άραβες καμηλοτρόφους να φέρνουν τα ασύγκριτα σε ομορφιά και σε ακρίβεια ζώα τους, στο φημισμένο κτηνοτροφικό παζάρι, με πωλήσεις σε πλειστηριασμό, που γινόταν κάθε χρόνο στο πεδίο ασκήσεων – αχρηστευμένο τώρα- κοντά στην Ιερουσαλήμ, όσο κρατούσε η εβραϊκή γιορτή της Πεντηκοστής. </w:t>
      </w:r>
    </w:p>
    <w:p>
      <w:r>
        <w:t>Πραγματικά, αυτό που τραβούσε τον κόσμο και είχε κάνει τώρα τελευταία διάσημο σε όλη την Ανατολή το κτηνοτροφικό παζάρι της Πεντηκοστής, ήταν οι υπέροχες καμήλες των Αράβων. Πλούσιοι Ρωμαίοι που δεν έπαυαν, να συναγωνίζονται μεταξύ τους στη σπατάλη για την επιδεικτική εμφάνισή τους στις πομπικές παρελάσεις της Αυτοκρατορικής Πόλεως, έστελναν τους επιστάτες του ν’ αγοράσουν τα ωραιότερα από τα μεγαλοπρεπή αυτά ζώα, αδιάφορο πόσο θα στοίχιζαν. Οι Εβραίοι, ξέροντας καλά πως αυτό το μοναδικά ελκυστικό καμηλοπάζαρο ήταν η αιτία που έρχονταν από την άλλη άκρη του κόσμου τα τόσο επιθυμητά για τον πλούτο τους αφεντικά, προσπαθούσαν να ξεχάσουν – αυτή την μια και μόνη μέρα μέσ’ στο χρόνο – πως οι περιζήτητες καμήλες ήταν Αραβικές. Και οι Άραβες που είχαν τις καμήλες προσποιούνταν τον ανίδεο- αυτή τη μια και μόνη μέρα μεσ’ στο χρόνο- πως έκαναν εμπόριο στη χώρα του Ισραήλ. Βλαστημούσαν, ζάρωναν τα φρύδια τους, έφτυναν – μα ωστόσο κουβαλούσαν τις καμήλες τους.</w:t>
      </w:r>
    </w:p>
    <w:p>
      <w:r>
        <w:t>Αυτό το καμηλοεμπόριο που ήταν προσοδοφόρο τόσο για τους εμπόρους της Ιερουσαλήμ όσο και για τους ζωέμπορους της Αραβίας, είχε ένα τέλος δραματικό τον περασμένο χρόνο. Είχε συμβεί ένα πολύ άτυχο επεισόδιο. Η εμποροπανήγυρη, το περασμένο καλοκαίρι, είχε προσελκύσει ένα εξαιρετικά πολυάριθμο πλήθος από πλούσιους ξένους. Είχαν έρθει απ’ όλα τα μέρη: Ρωμαίοι, Αιγύπτιοι, Δαμασκηνοί, Κυπριώτες, Έλληνες από την Πέτρα και από τον Ασκάλωνα. Στον πλειστηριασμό, οι προσφορές ανέβαιναν ασυλλόγιστα και οι αραβικές καμήλες έφταναν σε τιμές δίχως προηγούμενο. Κατά τη συνήθεια, που υπήρχε, έβγαζαν πρώτη σε πλειστηριασμό τη χειρότερη απ’ όλο το κοπάδι∙ κ’ έτσι, όσο προχωρούσε το απομεσήμερο, μεγάλωνε και το ενδιαφέρον. Σε πολλούς από τους τελευταίους πλειστηριασμούς, το μεγάλο πλήθος – οι περισσότεροι είχαν σταματήσει τις προσφορές τους, νικημένοι- κράταγε την ανάσα του κατάπληκτο.</w:t>
      </w:r>
    </w:p>
    <w:p>
      <w:r>
        <w:t>Το ωραιότερο ζώο το είχαν αφήσει τελευταίο, αφού πουλήθηκαν όλα τα άλλα. Αυτό το ψηλό, λιασμένο και μεγαλόπρεπο τριχρονίτικο, ήταν ολοφάνερα το εκλεκτό του κοπαδιού. Όταν, τέλος, έσπρωξαν μπροστά το περήφανο ζώο, δύο καλοντυμένοι άνθρωποι, που δεν είχαν λάβει μέρος στις προηγούμενες πωλήσεις, ξεκίνησαν από διαφορετικές διευθύνσεις, άνοιξαν δρόμο με σκουντιές ανάμεσα στον κόσμο κ’ έδειξαν μεγάλο ενδιαφέρον. Από το μαζεμένο πλήθος δεν ήταν πολλοί εκείνοι που τους αναγνώρισαν∙ αλλά ο Δήμος, ο γλυκομίλητος Έλληνας που ήταν ντελάλης της δημοπρασίας, ήξερε ποιοι ήταν, κ’ ένιωσε ξαφνικά τα γόνατά του να λυγίζουν. Ο ξυρισμένος μεσόκοπος Ρωμαίος, με τη χρυσοΰφαντη ταινία στο μέτωπο και με το μαύρο από πάνω στο στήθος του χιτώνα του, ήταν αγοραστής για λογαριασμό του Λεγάτου Βάρου, αρχηγού των αυτοκρατορικών στρατευμάτων στη Δύση. Ο ισχνός, με αυστηρή μορφή και γκρίζα γένια Εβραίος, με το μακρύ χιτώνα, ήταν ο Γιοέλ, ο αντιπρόσωπος του πάμπλουτου Συμεών του Μακαβαίου, που χάρη στην πολιτική του ισχύ μέσα στην Εβραιοσύνη, είχε στερεωθεί ο Ηρώδης πάνω στο θρόνο της Ιουδαίας∙ γιατί η οικογένεια των Μακαβαίων πλήρωνε το σύνολο του φόρου που η Ρώμη είχε επιβάλει σ’ αυτή την επαρχία- και ο Ηρώδης ήταν άνθρωπός τους.</w:t>
      </w:r>
    </w:p>
    <w:p>
      <w:r>
        <w:t>Ο στρατηγός Βάρος, που διακρινόταν προπάντων για τη μεγάλη ιδέα που είχε για τον εαυτό του, ήταν συνηθισμένος να αποκτά ό,τι επιθυμούσε. Ο Συμεών ο Μακαβαίος έτρεφε το ίδιο αίσθημα για τις δικές του επιθυμίες. Θα ήταν πολύ δύσκολη η κατάσταση αν οι αντιπρόσωποι αυτών των σπουδαίων προσώπων άρχιζαν δημόσια έναν αγώνα, όπου ο ένας θα ΄βγαινε νικημένος. Και πιο ασήμαντα ακόμη επεισόδια είχαν προκαλέσει πολέμους.</w:t>
      </w:r>
    </w:p>
    <w:p>
      <w:r>
        <w:t xml:space="preserve">Ο Δήμος συνεννοήθηκε βιαστικά με τους Άραβες, εξηγώντας τους πως το αδιέξοδο είναι σοβαρό και πρότεινε να αποσύρουν την καμήλα από τον πλειστηριασμό. Απογοητευμένοι, αλλά και καταλαβαίνοντας την κατάσταση, συγκατατέθηκαν σ’ αυτό. Πήραν πίσω την καμήλα και ο Δήμος διαλάλησε πως οι Άραβες αποφάσισαν την τελευταία στιγμή να κρατήσουν το λυγερό βασιλιά του κοπαδιού τους για να καλυτερέψουν την ράτσα των ζώων τους. Αυτή η αναγγελία έκανε πολύ δύσκολη τη θέση των απογόνων του Ισμαήλ. Το πλήθος τους γιουχάισε. Τους έριξε και μερικές πέτρες. Η ολιγάριθμη και ανεπιθύμητη ομάδα τους δεν ήταν σε θέση να αμυνθεί και υποχώρησε άδοξα. </w:t>
      </w:r>
    </w:p>
    <w:p>
      <w:r>
        <w:t xml:space="preserve">Όταν γύρισαν στον τόπο τους έφεραν το ζήτημα μπροστά στο βασιλιά Αρέτα, που πήρε την άμεση και αμετάτρεπτη απόφαση να πάψουν οι Άραβες κάθε δοσοληψία με τους Εβραίους. Αυτό είχε συμβεί πριν ένα χρόνο. Το φετινό καλοκαίρι οι καμηλοφόροι είχαν γνωστοποιήσει πως θα πουλούσαν τα πολύτιμα ζώα τους στο παζάρι της Δαμασκού. Η είδηση έφτασε γρήγορα ως τις πιο μακρινές χώρες∙ το αποτέλεσμα ήταν, πως το κτηνοτροφικό παζάρι της Ιερουσαλήμ συγκέντρωσε ένα πολύ μικρό μέρος από τον κόσμο, που εξασφάλιζε πρωτύτερα τη μεγάλη επιτυχία του. </w:t>
      </w:r>
    </w:p>
    <w:p>
      <w:r>
        <w:t>Όταν, στη συνδιάσκεψη που είχε ο βασιλιάς Αρέτας με τον γνωστικό γέρο- Ιλντεράν, του ανακοίνωσε την απίστευτη αίτηση του Ηρώδη για μια σύσκεψη στην Πέτρα, ο Ιλντεράν είχε πει, έπειτ’ από μια παραταμένη σιωπή: «Ίσως να θέλει να ξαναστείλουμε τις καμήλες στην αγορά τους της Πεντηκοστής».</w:t>
      </w:r>
    </w:p>
    <w:p>
      <w:r>
        <w:t>Ο Αρέτας κούνησε αργά το κεφάλι του.</w:t>
      </w:r>
    </w:p>
    <w:p>
      <w:r>
        <w:t>-Όχι, καλέ μου Ιλντεράν. Πρόκειται για κάτι πιο σπουδαίο από καμήλες.</w:t>
      </w:r>
    </w:p>
    <w:p>
      <w:r>
        <w:t>***</w:t>
      </w:r>
    </w:p>
    <w:p>
      <w:r>
        <w:t>Πουθενά στον κόσμο δεν υπήρχε μια πόλη που θα μπορούσε να συγκριθεί με την Πέτρα. Κανένας δεν ήξερε τη ρίζα της ή την ηλικία της∙ χιλίων χρονών, ίσως. Ήταν γνωστό πως είχε στεγάσει τουλάχιστον τέσσερις διαδοχικούς πολιτισμούς και πως είχε αλλάξει άλλα τόσα ονόματα. Τους τελευταίους τρεις αιώνες ανήκε σε μια πλούσια αποικία από φυγάδες Έλληνες, που είχαν ξοδέψει πολλά για να της δώσουν μια απαράμιλλη ομορφιά. Ήταν η Αθήνα, μείον τις φτωχογειτονιές και τις διάφορες οσμές.</w:t>
      </w:r>
    </w:p>
    <w:p>
      <w:r>
        <w:t>Η Πέτρα ήταν περισσότερο από μια πόλη∙ γιατί, εκτός από τη θαυμάσια διοργανωμένη καθαυτό πόλη, που ξεχώριζε για την αρχιτεκτονική των λουτρών της, για τα θέατρα, τις αγορές, τους ναούς και τα επιβλητικά της μέγαρα, τριγυριζόταν από μια πλούσια κοιλάδα, με άφθονα τρεχάμενα νερά που τροφοδοτούσαν τα πράσινα λιβάδια και τα καρπερά χωράφια της.</w:t>
      </w:r>
    </w:p>
    <w:p>
      <w:r>
        <w:t>Η φύση είχε προβλέψει επίσης για την άμυνα αυτής της μικρής αυτόνομης επικράτειας, περιβάλλοντας την με μια ζώνη απόκρημνων βραχωδών βουνών, που την μετάλλαζαν σε φυσικό φρούριο. Υπήρχαν μόνο δυο δίοδοι για να μπει κανείς στην Πέτρα: δυτικά, ένας πολυσύχναστος καμηλόδρομος, που λόξευε προς τη μακρινή Γάζα και προς τον παραλιακό δρόμο, που πήγαινε βορεινά στη Δαμασκό, και νότια ένας δρόμος που οδηγούσε στην Ερυθρή Θάλασσα. Αυτοί οι δρόμοι προς το μέρος της Πέτρας περνούσαν από στενές κλεισούρες, ανάμεσα σε ψηλά βράχια, που μια φούχτα οπλίτες θα μπορούσε να τις υπερασπίσει – όπως και είχε συχνά συμβεί – από τις συμμορίες τολμηρών ληστών. Από πολύ καιρό δεν είχε βρεθεί στην ανάγκη να αποκρούσει μια σοβαρή εισβολή∙ πάντως, αυτό δεν έλαχε ποτέ από τότε που την είχαν καταλάβει οι Έλληνες.</w:t>
      </w:r>
    </w:p>
    <w:p>
      <w:r>
        <w:t>Φυσικά, στο διάβα των αιώνων, πολλοί είχαν ορεχθεί αυτή την οχυρή πόλη, επανειλημμένα είχε οικιστεί από πλούσιους εμπόρους κάθε απόχρωσης και γλώσσας, που οι δυναστείες τους είχαν διαδοχικά ακμάσει και παρακμάσει, αφήνοντας η κάθε μια μνημεία και τάφους, που οι νικητές τα κατάστρεφαν, θέλοντας να κάνουν χώρο για τα ακόμη πιο δαπανηρά δικά τους μνημεία.</w:t>
      </w:r>
    </w:p>
    <w:p>
      <w:r>
        <w:t>Σύμφωνα μ’ αυτό που περνούσε για ιστορία στην Αραβία – δεν είχαν ποτέ πολυσκοτιστεί να κρατήσουν γραπτά χρονικά – η πιο πρόσφατη εισβολή είχε γίνει από τους ίδιους τους Άραβες, πριν κάπου πεντακόσια χρόνια είχαν κρίνει πως είχε έρθει η σειρά τους να εισβάλουν και να λεηλατήσουν την αρχαία και πλούσια πόλη, που βρισκόταν τότε στα χέρια μιας παρακμασμένης γενιάς Ναβαρηνών. Με μικρές απώλειες, είχαν διώξει όλους τους κατοίκους που είχαν απομείνει έπειτ’ από μια άσπλαχνη σφαγή, είχαν πάρει κάθε τι που είχε κάποια αξία και ύστερα βρέθηκαν σε αμηχανία για το τι να κάνουν το νέο τους απόκτημα: ήταν νομάδες και δεν τους χρησίμευαν σε τίποτα οι πόλεις.</w:t>
      </w:r>
    </w:p>
    <w:p>
      <w:r>
        <w:t xml:space="preserve">Αφού μεσολάβησαν δυο αιώνες, που στο διάστημα τους μόνο νυχτερίδες και ύαινες κατοικούσαν εκεί πέρα, κάποιος Άνδρακος, φεύγοντας μπροστά στη Ρωμαϊκή εισβολή και αναζητώντας καταφύγιο, μαζί με μια μεγάλη ομάδα εύπορων Αθηναίων, πρόσφερε μια μεγάλη τιμή στο βασιλιά της Αραβίας, τον Ρετάρ, για την ερημωμένη πόλη. Ο Ρετάρ, πολύ ευχαριστημένος να ΄χει για γειτόνους ένα νέο είδος ανθρώπου που είχαν περάσει από τόσα βάσανα και αγώνες και θα ήταν, βέβαια, συνετοί στην συμπεριφορά τους, υποσχέθηκε στους Έλληνες πως δεν θα είχαν ποτέ καμιά ενόχληση από τους Άραβες∙ έβγαλε και διαταγή προειδοποιώντας τους υπηκόους του πως δεν έπρεπε να παραβιάσουν την συνθήκη με την Πέτρα. </w:t>
      </w:r>
    </w:p>
    <w:p>
      <w:r>
        <w:t xml:space="preserve">Πειθάρχησαν απόλυτα σ’ αυτή την εντολή, όχι μόνο γιατί είχαν μεγάλο σεβασμό για το βασιλέα Ρετάρ, αλλά και γιατί η ποινή για όποιον θα ενοχλούσε την Πέτρα ήταν ο δημόσιος λιθοβολισμός. Η Αραβία είχε τηρήσει την συνθήκη της ειρήνης∙ και η Πέτρα, ξενιάζοντας μ’ αυτή την εγγύηση για την ασφάλειά της, αναπτύχθηκε στην ωραιότερη πόλη του κόσμου. </w:t>
      </w:r>
    </w:p>
    <w:p>
      <w:r>
        <w:t>Όσο για τις συνηθισμένες σχέσεις, θα μπορούσε κανείς να πει πως δεν υπήρχαν καθόλου τέτοιες σχέσεις μεταξύ της Πέτρας και της Αραβίας. Οι Άραβες είχαν την γνώμη πως οι Έλληνες ήταν αλλόκοτοι άνθρωποι, που έχαναν τον καιρό τους σκαλίζοντας μορφές πάνω σε μάρμαρα, ζωγραφίζοντας εικόνες και διαβάζοντας αρχαία χειρόγραφα, που είχαν γράψει τον παλιό καιρό μερικοί τεμπέληδες όσο και τούτοι εδώ. Τέτοιες απασχολήσεις, όσο κι αν ήταν ανώφελες, ήταν μάλλον απείραχτες και αν οι πολίτες της Πέτρας ήθελαν να σπαταλούνε την ζωή τους μ’ αυτό τον τρόπο, η ρεαλιστική και αγράμματη Αραβία δεν είχε καμία αντίρρηση. Το μόνο που ήξερε η Πέτρα για τους Άραβες, ήταν πως ανάσταιναν και καβαλλίκευαν τα ωραιότερα και ζωηρότερα άλογα που υπήρχαν στον κόσμο, πως οι υπέροχες καμήλες τους – πάρα πολύ δαπανηρές για αγγαρεία – προορίζονταν για επιδεικτικές παρελάσεις, όπου έπαιρναν μέρος φορτωμένες με ασημένια στολίδια, πως τα μακρόκλωστα μαλλιά των ψηλών βουνών τους ήταν περιζήτητα από τους περιφημότερους ανυφαντές της Καισάρειας, της Κορίνθου και της Ρώμης, και πως δεν είχαν το παραμικρό ενδιαφέρον για την καλλιτεχνία. Αν εξαιρέσουμε το γεγονός πως η σωματική θερμοκρασία των Ελλήνων και των Αράβων βρισκότανε στο ίδιο σχεδόν επίπεδο, δεν είχαν κανένα κοινό γνώρισμα μεταξύ τους και αλληλοκοιτάζονταν με μια συγκατάβαση όχι αμέτοχη από οίκτο.</w:t>
      </w:r>
    </w:p>
    <w:p>
      <w:r>
        <w:t>Όταν ανέβηκε ο Αρέτας στον Αραβικό θρόνο (μια κασέλα, σεβάσμια για την ηλικία της, σκεπασμένη με δυο λευκές μακρόμαλες γιδοπροβιές, ραμμένες μαζί) είχε έρθει από την Πέτρα μια περίλαμπρη αντιπροσωπεία, για να υποβάλει τα σέβη της όπως ταίριαζε σε γειτόνους. Οι άρχοντες της Πέτρας έγιναν δεκτοί με κάθε δυνατή φιλοξενία. Το δώρο που έφεραν στο βασιλιά ήταν ένας κύλινδρος που περιείχε την Ιστορία του Πελοποννησιακού Πολέμου του Θουκυδίδη, με πλούσιες μικρογραφίες και στολίσματα, και ο Αρέτας, για να δείξει την ικανοποίησή του, ανέβασε τον ηλικιωμένο κυβερνήτη της Πέτρας, για το ταξίδι της επιστροφής, πάνω σε μια ψηλή, ύπουλη, περήφανη καμήλα, που της έδωσε το όνομα Ρετάρ, προς τιμήν του Άραβα βασιλέα που είχε εδραιώσει τόσο φιλικές σχέσεις με τους Έλληνες τα παλιά χρόνια. Όταν, μερικές εβδομάδες μετά τη στέψη, αναφέρθηκε μ’ ένα χαμόγελο στον Αρέτα πως οι Έλληνες δεν μπορούσαν να τα καταφέρουν με την καμήλα, εκείνος αποκρίθηκε: -Τώρα είμαστε πάτσι!</w:t>
      </w:r>
    </w:p>
    <w:p>
      <w:r>
        <w:t xml:space="preserve">Ο πρώτος σύμβουλος Ιλντεράν, που είχε κάτι σαν πολιτικό ένστικτο και αρκετή σύνεση για να προβλέπει στο μακρινό μέλλον τις διεθνείς σχέσεις, είχε βιάσει μερικές φορές τον Αρέτα να κάνει μια επίσκεψη στην Πέτρα. </w:t>
      </w:r>
    </w:p>
    <w:p>
      <w:r>
        <w:t>-Ίσως έρθει ένας καιρός, άρχοντά μου, είχε πει ο Ιλντεράν, που θα ήταν όφελός μας να είχαμε στενότερη γνωριμία μ’ αυτούς τους ανθρώπους.</w:t>
      </w:r>
    </w:p>
    <w:p>
      <w:r>
        <w:t xml:space="preserve">-Πάει καλά, Ιλντεράν, είχε αποκριθεί ο Αρέτας, κάποια μέρα θα κάνουμε αυτή την επίσκεψη. </w:t>
      </w:r>
    </w:p>
    <w:p>
      <w:r>
        <w:t xml:space="preserve">Αλλά ο νεαρός βασιλιάς ήταν απασχολημένος με πλήθος επειγόντων προβλημάτων. Δεν είχε βρει ποτέ καιρό να επισκεφθεί την Πέτρα, ούτε είχε καμία διάθεση να βρεθεί σε μειονεκτική θέση, με την συντροφιά ανθρώπων που ο τρόπος της ζωής τους και η σκέψη τους του ήταν τόσο ξένα. Μια μέρα ο Ιλντεράν, που εξακολουθούσε να τρέφει την ελπίδα για μια στενότερη φιλία με τους Έλληνες, του παρατήρησε πως ο Ηρώδης και οι γιοι του, καθώς έλεγαν, πήγαιναν συχνά στην Πέτρα. </w:t>
      </w:r>
    </w:p>
    <w:p>
      <w:r>
        <w:t>-Αυτό με κάνει να επιθυμώ ακόμα λιγότερο να πάω, είχε αποκριθεί ο Αρέτας, σχεδόν με τραχύτητα. Αν ο βασιλιάς των Εβραίων είναι αγαπητός στον κυβερνήτη της Πέτρας, ένας λόγος περισσότερο για να μένουμε σε απόσταση.</w:t>
      </w:r>
    </w:p>
    <w:p>
      <w:r>
        <w:t>***</w:t>
      </w:r>
    </w:p>
    <w:p>
      <w:r>
        <w:t xml:space="preserve">Ήταν πια καταμεσήμερο όταν οι Άραβες καβαλλάρηδες έφτασαν μ’ έναν ελιγμό στην νότια διάβαση της Πέτρας. Ένα λαμπροστολισμένο απόσπασμα προαπάντησε τους αναμενόμενους ξένους στο στενό και τους οδήγησε μέσ’ από την οχυρωμένη κλεισούρα. </w:t>
      </w:r>
    </w:p>
    <w:p>
      <w:r>
        <w:t xml:space="preserve">Αφού προχώρησαν τρία μίλια με τα άλογα, πάνω σ’ έναν καλοσυντηρημένο δρόμο, πλαισιωμένο από πράσινα βοσκοτόπια, δεντροπερίβολα και ευρύχωρες επαύλεις με εξαίσια αρχιτεκτονική, οι επισκέπτες ανέβηκαν σ’ έναν ψηλό λόφο και σταμάτησαν στην κορυφή, απ’ όπου η θέα της λευκής, μαρμάρινης πολιτείας απλωνόταν συναρπαστική. Ξεκαβαλλίκεψαν για να ξεκουραστούν τα άλογά τους. Ο Αρέτας και ο Ιλντεράν πήγαν λίγο πιο πέρα, χωριστά από τους άλλους, και για λίγη ώρα αγνάντεψαν σιωπηλοί το ωραίο πανόραμα μπροστά τους. </w:t>
      </w:r>
    </w:p>
    <w:p>
      <w:r>
        <w:t xml:space="preserve">Η κατασκήνωση του βασιλιά Ηρώδη, που αναγνωριζόταν εύκολα, είχε κιόλας στηθεί μέσα σ’ ένα μεγάλο πάρκο, στο κέντρο της πόλης. Τα τσαντίρια με τα ζωηρά χρώματα και οι σημαίες που κυμάτιζαν χαρούμενα, έκαναν τον Αρέτα να μουρμουρίσει πως δεν περίμενε μια τόσο φανταχτερή επίδειξη από τους αιώνια μελαγχολικούς Εβραίους. </w:t>
      </w:r>
    </w:p>
    <w:p>
      <w:r>
        <w:t>-Είναι η ρωμαϊκή επίδραση, άρχοντά μου, παρατήρησε ο Ιλντεράν. Ο Ηρώδης δεν ξεχνά σε ποιους χρωστάει το βασιλικό αξίωμα.</w:t>
      </w:r>
    </w:p>
    <w:p>
      <w:r>
        <w:t>-Ναι, μουρμούρισε ο Αρέτας. Ήταν μια τυχερή μέρα γι’ αυτόν τον Ιδουμαίο νεόπλουτο, όταν ο παράτολμος πατέρας του σταμάτησε την αιγυπτιακή σαΐτα που προοριζότανε για τον Κάσσιο.</w:t>
      </w:r>
    </w:p>
    <w:p>
      <w:r>
        <w:t>-Συχνά αναρωτήθηκα, βασιλιά μου, είπε αργόσυρτα ο γέρο Ιλντεράν, κατά πόσο ο Κάσσιος θα έδειχνε μια τόσο γενναιόδωρη ευγνωμοσύνη αν ήξερε πόσο πλούτο θ’ αποκτούσανε στην Ιουδαία αυτοί οι Ιδουμαίοι.</w:t>
      </w:r>
    </w:p>
    <w:p>
      <w:r>
        <w:t xml:space="preserve">-Δεν είναι ποτέ πάρα πολύ αργά για την Αυτοκρατορία να διορθώσει ένα λάθος γενναιοδωρίας, είπε ο Αρέτας. </w:t>
      </w:r>
    </w:p>
    <w:p>
      <w:r>
        <w:t xml:space="preserve">-Σωστό, μα δεν υπάρχει καμιά βία. Ο Ηρώδης πήρε στα χέρια του μια Ιερουσαλήμ χτισμένη με πλίθες κι αυτός την ξαναφτιάχνει με μάρμαρο και γρανίτη. Ο γέρο Αύγουστος δεν θα ‘χε αντίρρηση να τον αφήσει να τελειώσει την δουλειά, με έξοδα των Εβραίων. Κι έπειτα - εξακολούθησε ο Ιλντεράν - η Ιουδαία πληρώνει ένα τεράστιο φόρο. Για ποιο λόγο θα 'στελνε ο αυτοκράτορας το στρατό του να σκοτώσει τη χήνα που γεννάει χρυσά αυγά; </w:t>
      </w:r>
    </w:p>
    <w:p>
      <w:r>
        <w:t xml:space="preserve">- Ας είναι∙ οι νύχτες του Ηρώδη θ’ αναταράζονται από κακά όνειρα. Δεν προχωρούμε να μπούμε στην πόλη, Ιλντεράν; </w:t>
      </w:r>
    </w:p>
    <w:p>
      <w:r>
        <w:t xml:space="preserve">Ο γέρο σύμβουλος δεν συμμορφώθηκε αμέσως. Το μέτωπό του ήταν αυλακωμένο από την συλλογή. Δείχνοντας με το καμουτσί του την κατασκήνωση των Εβραίων, είπε: - Ο Ηρώδης έχει πιάσει ολόκληρο το πάρκο, βασιλιά μου, εκτός από μια γωνίτσα. Δεν χωρεί αμφιβολία πως περιμένει από μας ν’ αρκεστούμε σε ό,τι απομένει. Σαν να του καλοέρχεται αυτή η ιδέα. </w:t>
      </w:r>
    </w:p>
    <w:p>
      <w:r>
        <w:t>Ένα αυθόρμητο μουρμουρητό, γεμάτο ευχαρίστηση, ξέσπασε ανάμεσα στους νεαρούς καβαλλάρηδες – πράγμα που έκανε τον βασιλιά να τους πει αυστηρά: - Να θυμάστε πως είμαστε φιλοξενούμενοι σ’ αυτό τον τόπο. Ζεντί, απαιτώ να κρατήσεις τους άντρες σου σε απόλυτη πειθαρχία και είσαι υπεύθυνος για την διαγωγή τους… Κι ακόμα κάτι: όχι τσακώματα με τους Εβραίους!</w:t>
      </w:r>
    </w:p>
    <w:p>
      <w:r>
        <w:t xml:space="preserve">Ο Ζεντί σήκωσε το χέρι του ζητώντας την άδεια να μιλήσει: </w:t>
      </w:r>
    </w:p>
    <w:p>
      <w:r>
        <w:t xml:space="preserve">-Μεγαλειότατε, αν μας επιτεθούν οι Εβραίοι, τι πρέπει να διατάξω τους άντρες μου; </w:t>
      </w:r>
    </w:p>
    <w:p>
      <w:r>
        <w:t xml:space="preserve">Ο βασιλιάς Αρέτας ανέβηκε πρώτα στη σέλα κι έπειτα του αποκρίθηκε: </w:t>
      </w:r>
    </w:p>
    <w:p>
      <w:r>
        <w:t>-Σ’ αυτή την περίπτωση, Ζεντί, είπε, ανασηκώνοντας τον ώμο του, οι άντρες σου ξέρουν τι πρέπει να κάνουν – και δίχως να τους διατάξεις.</w:t>
      </w:r>
    </w:p>
    <w:p>
      <w:r>
        <w:t>Ξέσπασαν όλοι σ’ ένα δυνατό γέλιο. Ακόμα και τα χείλια του Αρέτα, που σπάνια χαμογελούσε, χάραξαν σαν με το ζόρι, καθώς ξεκίνησε καβάλα με τη συνοδεία των συμβούλων του, που διασκέδασαν με το περιστατικό. Ο Ιλντεράν, καβάλα πλάι του, ξανάπιασε την κουβέντα σχετικά με τον Ηρώδη.</w:t>
      </w:r>
    </w:p>
    <w:p>
      <w:r>
        <w:t xml:space="preserve">-Φυσικά, βασιλιά μου, δεν μπορεί παρά να καταλαβαίνει πόσο ασταθής είναι ο επαρχιακός του θρόνος. Απόδειξη πως φοβάται είναι τα συχνά ταξίδια που κάνει, για να πηγαίνει να βλέπει τον αυτοκράτορα και το γεγονός πως οι γιοι του περνούν τον περισσότερο καιρό τους στην Ρώμη. </w:t>
      </w:r>
    </w:p>
    <w:p>
      <w:r>
        <w:t>-Ίσως να μην αρέσει αυτό στους Εβραίους, παρατήρησε ο Αρέτας.</w:t>
      </w:r>
    </w:p>
    <w:p>
      <w:r>
        <w:t>-Και βέβαια∙ όμως ο Ηρώδης έχει περισσότερο ανάγκη την εύνοια του αυτοκράτορα παρά την επιδοκιμασία των Εβραίων, που δεν θα πάψουν να τον σιχαίνονται ό,τι κι αν κάνει- ή ό,τι κι αν δεν κάνει… Όλη αυτή η φανταχτερή επίδειξη από ρωμαϊκά μπιχλιμπίδια αντιπροσωπεύει τον φόβο περισσότερο, παρά τον θαυμασμό που έχει ο Ηρώδης για τον Αύγουστο.</w:t>
      </w:r>
    </w:p>
    <w:p>
      <w:r>
        <w:t>Οι Άραβες, στη γραμμή τώρα κατά τετράδες, τάχυναν το βήμα των αλόγων, πέρασαν γρήγορα τα προάστια της Πέτρας και βρέθηκαν σε λίγο μπροστά στο επιβλητικό ανάκτορο του κυβερνήτη Σωσθένη, όπου ο Αρέτας και οι σύμβουλοί του έγιναν δεκτοί με τιμές και περιποιήσεις. Ο Σωσθένης φαινότανε σε αμηχανία.</w:t>
      </w:r>
    </w:p>
    <w:p>
      <w:r>
        <w:t>-Πιστεύω πως η Μεγαλειότης σας θα βρει περίσσιο χώρο μέσα στο πάρκο για να κατασκηνώσει, είπε μ’ ένα χαμόγελο απολογητικό, που ο Αρέτας προσποιήθηκε πως δεν κατάλαβε τη σημασία του. Ήταν φανερό πως ο λιγόλογος βασιλιάς της Αραβίας, όποια ιδέα κι αν είχε για τον βασιλιά των Εβραίων, δεν ήταν διατεθειμένος να φανερώσει τα αισθήματά του, για να διασκεδάσει μαζί του αυτός ο γλυκομίλητος Έλληνας. Και αν δεν υπάρχει αρκετός χώρος για την κατασκήνωση μέσα στο πάρκο, εξακολούθησε με κάποια στενοχώρια ο Σωσθένης, θα φροντίσουμε για την φιλοξενία της ακολουθίας σας χωρίς να σας λείψει τίποτε.</w:t>
      </w:r>
    </w:p>
    <w:p>
      <w:r>
        <w:t>-Έχουμε κιόλας κατασκηνώσει, άρχοντά μου, είπε ο Αρέτας πάνω στο ψηλό οροπέδιο στα νότια της πολιτείας. Οι άνθρωποί μας προτιμούν τους ανοιχτούς ορίζοντες. Θα έχετε την καλοσύνη να ειδοποιήσετε τον βασιλιά Ηρώδη πως η Αραβία είναι στις προσταγές του;</w:t>
      </w:r>
    </w:p>
    <w:p>
      <w:r>
        <w:t>-Σας περιμένει, Μεγαλειότατε- και ο τόνος του Σωσθένη έδειχνε την ανακούφισή του, πως μια δύσκολη κατάσταση είχε διευθετηθεί χωρίς περιπλοκές. -Αν ευαρεστείσθε, η συνδιάσκεψή σας θα γίνει εδώ, στην αίθουσα του συμβουλίου μας.</w:t>
      </w:r>
    </w:p>
    <w:p>
      <w:r>
        <w:t>Με μια βαθιά υπόκλιση, προηγήθηκε για να τους οδηγήσει σε μια ψηλοτάβανη αίθουσα με μαρμάρινους τοίχους, πλούσια επιπλωμένη με πελώρια ταπετσαρισμένα ντιβάνια, τοποθετημένα σε δυο ημικύκλια, αντικρύζοντας ένα βαρύ μαονένιο τραπέζι, που στις δυο του άκρες ορθωνόταν από μια επίχρυση πολυθρόνα με ψηλή ράχη, που έμοιαζε με θρόνο. Οι Άραβες δεν περίμεναν πολλή ώρα. Με την συνοδεία μιας δωδεκάδας μελών του Εβραϊκού Σανχεδρίν, ο Ηρώδης μπήκε με φουσκωμένη μεγαλοπρέπεια. Αντάλλαξαν ξερούς χαιρετισμούς και παγερές αβρότητες. Οι βασιλιάδες πήραν θέση στις ψηλές πολυθρόνες. Οι σύμβουλοι και το Σανχεδρίν κάθισαν. Ο ένας αντίκρυ στον άλλον, οι ηγεμόνες της Ιουδαίας και της Αραβίας κοιτάχτηκαν με μια ήρεμη και σταθερή ματιά, γεμάτη περιέργεια. Παρουσίαζαν μια χτυπητή αντίθεση στο ντύσιμο, στους τρόπους, στην φυσιογνωμία.</w:t>
      </w:r>
    </w:p>
    <w:p>
      <w:r>
        <w:t xml:space="preserve">Ο Ηρώδης είχε τρόπους ευγενικούς, αβρούς, εντελώς ο άνθρωπος για να διαπραγματευθεί σπουδαίες υποθέσεις. Εξηντάρης και κοιλαράς, με πεφτές σακούλες κάτω από τα πολύπειρα μάτια του. Ήταν φανερό πως η κοιλιά και οι σακούλες ήταν παράσημα που είχε κερδίσει σε ατρόμητους αγώνες με τα πλούσια φαγητά και τα δυνατά ποτά. Τα άφθονα ψαρά μαλλιά του- ψαλιδισμένα κοντά κατά το ρωμαϊκό τρόπο- γυάλιζαν αλειμμένα με αρωματικές πομάδες. Το γένι του ήταν κοντό και περιποιημένο, συμβιβάζοντας έτσι τα πατριαρχικά γένια της Ιερουσαλήμ με τα καλοξυρισμένα σαγόνια της Ρώμης. Ο χιτώνας του ήταν από λεπτοϋφασμένο λινό, στολισμένο με πορφύρα γύρω στο λαιμό, στο κάτω μέρος των μανικιών και στον ποδόγυρο. Ο Ηρώδης είχε την σιγουριά ενός ανθρώπου που είχε βρεθεί σε όλα τα μέρη του κόσμου, από μια θέση φυλαγμένη ιδιαίτερα γι’ αυτόν. </w:t>
      </w:r>
    </w:p>
    <w:p>
      <w:r>
        <w:t xml:space="preserve">Ο Αρέτας ήταν ντυμένος ατημέλητα, μ’ ένα καφετί πολυταξιδεμένο μάλλινο μπουρνούζι που το κάτω μέρος του άνοιγε, αποκαλύπτοντας την καφετιά και από κατσικόδερμα κυλόττα του της ιππασίας, και τις μπότες του που ήταν δεμένες με λουριά. Το μόνο άλλο χρώμα πάνω στην ενδυμασία του ήταν το αρχαίο οικόσημο των Ισμαηλιτών, ένα κομμάτι γαλάζιο μεταξωτό, σε σχήμα αυγουλωτό, ραμμένο στο αριστερό στήθος πάνω στο μπουρνούζι του. Πάνω σ’ αυτό το γαλάζιο φόντο υπήρχαν τα γνωστά εμβλήματα που έχουν οι Αραβικές σημαίες: ένα λεπτό μισοφέγγαρο κεντημένο με χρυσή κλωστή, μ’ ένα ασημένιο άστρο στη μέση, και σταυρωτά, ένα λευκό σπαθί και μια τσομπάνικη αγκλίτσα, το ιδιαίτερο σύμβολο των Αράβων βασιλιάδων. Ο Αρέτας δεν ξάπλωσε αναπαυτικά στην πολυθρόνα του, κάθισε στητός και αλύγιστος, με το ύφος ανθρώπου συνηθισμένου σε σύντομες διαπραγματεύσεις, λακωνικές δηλώσεις, γρήγορες συμφωνίες και σε σκαιές διακοπές. </w:t>
      </w:r>
    </w:p>
    <w:p>
      <w:r>
        <w:t>Περασμένα τα πενήντα, ο βασιλιάς της Αραβίας είχε τη μυϊκή διάπλαση της λεοπάρδαλης, δίχως καθόλου πάχος, με δέρμα σκληρό σαν τη χορδή του τόξου και ψημένο σαν παλιά σέλα. Η κουκούλα του μπουρνουζιού του ήταν σπρωχμένη προς τα πίσω, φανερώνοντας ένα μέτωπο με μια βαθιά ουλή κ’ έναν ανάκατο σωρό από γκριζωτά μαλλιά. Κι αυτός επίσης είχε κοντά γένια, αλλά κανένας δεν του τα’ χε περιποιηθεί εκείνο το πρωί, κι ακόμα λιγότερο δεν του τα’ χε αρωματίσει με μυρωμένα λάδια. Το πρόσωπο και οι τρόποι αυτού του Άραβα δεν είχαν τίποτα από την ευκαμψία του πολιτικού. Αν εξαιρέσουμε το βασιλικό έμβλημα, το ντύσιμό του δεν είχε τίποτα το βασιλικό, ούτε είχε τους τρόπους ανθρώπου συνηθισμένου στους διαξιφισμούς της διπλωματίας. Ωστόσο, τα μαύρα του μάτια, βαθιά χωμένα μέσα στις κόγχες, δεν αστειεύονταν- μάτια συνηθισμένα ν’ αγναντεύουν μακρινές αποστάσεις και εξοικειωμένα με τα προγνωστικά του ουρανού.</w:t>
      </w:r>
    </w:p>
    <w:p>
      <w:r>
        <w:t>Ο Ηρώδης, έχοντας περάσει το μεγαλύτερο μέρος της ζωής του μέσα σε παλάτια – επιτήδειος να εμβαθύνει με νοημοσύνη στο πνεύμα και στις διαθέσεις άλλων ανθρώπων, που είχαν περάσει επίσης την ζωή τους στα κλειστά- κοίταξε προσεκτικά τ’ απύθμενα μάτια του Αρέτα και κατάλαβε πως ήταν ανάγκη ν’ αναθεωρήσει την αγόρευση που είχε προετοιμάσει, με τόση προσοχή για την περίσταση.</w:t>
      </w:r>
    </w:p>
    <w:p>
      <w:r>
        <w:t xml:space="preserve">-Εξοχότατε, άρχισε ο Ηρώδης, σταθμίζοντας τα λόγια του, σας προσκαλέσαμε για να συζητήσουμε ένα ζήτημα που έχει μεγάλη σπουδαιότητα και για τα δυο μας έθνη. </w:t>
      </w:r>
    </w:p>
    <w:p>
      <w:r>
        <w:t>Σταμάτησε περιμένοντας μια απάντηση – ή τουλάχιστον κάποιο ελαφρό ανασήκωμα των φρυδιών του Άραβα. Αλλά το πρόσωπο του Αρέτα έμενε κλειστό, δε φανέρωνε καμιά περιέργεια ή έκπληξη.</w:t>
      </w:r>
    </w:p>
    <w:p>
      <w:r>
        <w:t>-Επιστρέψαμε από την Ρώμη τώρα τελευταία, με ανησυχητικά νέα, εξακολούθησε ο Ηρώδης. Διαμορφώνονται επειγόντως σχέδια για μια ρωμαϊκή εισβολή στα βορειοδυτικά, εισβολή που θα σαρώσει αυτά τα παράλια τόσο ριζικά, ώστε, όταν θα’ χει τελειώσει, κι αυτοί ακόμα οι γύπες θα πεθάνουν από την πείνα. Κανείς από μας τους δυο – και μπορείτε να’ στε βέβαιος πως και οι δυο μας συμπεριλαμβανόμαστε σ’ αυτήν την τραγωδία – δεν μπορεί να ελπίζει πως θ’ ανθέξει σε μια τέτοια επίθεση∙ αν, όμως, είμαστε σταθερά αποφασισμένοι να ενωθούμε για να υπερασπίσουμε τις χώρες μας, θα επιδείχναμε αρκετή δύναμη ώστε ν’ αποτρέψουμε τον Τιβέριο από…</w:t>
      </w:r>
    </w:p>
    <w:p>
      <w:r>
        <w:t>-Τον Τιβέριο! Διέκοψε ο Αρέτας. Μα ο Τιβέριος δεν είναι αρχηγός του στρατού στην Δύση;</w:t>
      </w:r>
    </w:p>
    <w:p>
      <w:r>
        <w:t xml:space="preserve">-Όχι πια, αποκρίθηκε ο Ηρώδης, ευχαριστημένος που μάθαινε κάτι στο συνάδελφό του των μεσογείων. </w:t>
      </w:r>
    </w:p>
    <w:p>
      <w:r>
        <w:t>Ο Τιβέριος είχε ανακληθεί στην Ρώμη, πριν λίγους μήνες, για να συμβασιλέψει με τον Αύγουστο. Η Διοίκηση του στρατού στην Δύση, που είχε επιφορτιστεί να καθυποτάξει τις γερμανικές φυλές και να καταλάβει ολόκληρη την Γαλατία, είχε ανατεθεί στον Βάρο, και ο Βάρος νικήθηκε τώρα κατά κράτος∙ μια τέλεια καταστροφή!</w:t>
      </w:r>
    </w:p>
    <w:p>
      <w:r>
        <w:t xml:space="preserve">-Είναι η σοβαρότερη ήττα που δοκίμασε ποτέ η Αυτοκρατορία. Ποτέ πια οι Ρωμαίοι δεν θα ξαναδιαβούν το Ρήνο. Αν θέλουν να επανακτήσουν το χαμένο γόητρό τους, και στον τόπο τους και στο εξωτερικό, πρέπει να επεκτείνουν την εξουσία τους στην Ανατολή – και βορεινά. Και οι χώρες μας βρίσκονται στο δρόμο που οδηγεί στην Δαμασκό. </w:t>
      </w:r>
    </w:p>
    <w:p>
      <w:r>
        <w:t>Ο Αρέτας συνοφρυώθηκε συλλογισμένος, αλλά δεν αποκρίθηκε, μ’ όλο που ο Εβραίος του άφησε όλο τον καιρό γι’ αυτό. Ίσως, σκέφθηκε ο Ηρώδης, αυτό ο αποτραβηγμένος απ’ τον κόσμο Άραβας, να μην αντιλαμβάνεται την δύσκολη θέση των Ρωμαίων και πως βρίσκονται στην ανάγκη να χτυπήσουν κάποια χώρα- ή, διαφορετικά, να επισύρουν στο κεφάλι τους μια καταστροφή. Πήρε την απόφαση να ενημερώσει τον Αρέτα στα πρόσφατα ιστορικά γεγονότα που θα του είχαν διαφύγει. Η αγόρευσή του κράτησε γεμάτα μισή ώρα και ο Αρέτας τον άκουγε δίχως κανένα σχόλιο.</w:t>
      </w:r>
    </w:p>
    <w:p>
      <w:r>
        <w:t>-Ο Αύγουστος, συνέχισε ο Ηρώδης, ήταν ένας μεγάλος αυτοκράτορας – σ’ αυτό δεν χωρεί καμιά αμφιβολία. Παρά το γεγονός πως η υγεία του δεν ήταν ποτέ καλή, καθόλου καλή, είχε κάνει πολλά για την Ρώμη. Αλλά τώρα είχε γεράσει και είναι τόσο άρρωστος, που το ήξερε πια όλος ο κόσμος. Τα χαλινάρια της διοίκησης όλο και ξεγλιστρούσαν μέσ’ από τα ρευματικά του δάχτυλα. Η Σύγκλητος του ξέφευγε από τα χέρια. Ο όχλος ήταν ανήσυχος. Οι δυσχέρειες, βέβαια, ήταν κυρίως οικονομικές. Πέρασαν πια οι καιροί που όταν είχαν ανάγκη από χρήματα, για να διοργανώσουν ένα δεκαπενθήμερο τσιμπούσι, δωρεάν, για τις χιλιάδες τους ελαφρόμυαλους της Ρώμης, μπορούσαν να στείλουν ένα εκστρατευτικό σώμα να πλατσικολογήσει τη Σικελία, ή την Κρήτη, ή την Κύπρο, ή την Μακεδονία, και να γυρίσει πίσω συναποκομίζοντας πλούσια λεία: σκλάβους, σιτάρι, ξυλεία, δέρματα και χρυσάφι. Η αλήθεια είναι πως οι επαρχίες είχαν ακόμα περιθώριο να λεηλατηθούν και να ληστευθούν, πάλι και πάλι: μα οι Ρωμαίοι όλο και λιγότερο περηφανεύονταν για κάτι τέτοια.</w:t>
      </w:r>
    </w:p>
    <w:p>
      <w:r>
        <w:t xml:space="preserve">-Η Εξοχότητά σας θα θυμάται- δεν είναι έτσι;- σε πόσο δύσκολη θέση είχε βρεθεί ο Αύγουστος πριν λίγα χρόνια, τόσο που είχε απαιτήσει να πληρώσει ο κάθε άνθρωπος, σε όλες τις υποτελείς επαρχίες, έναν κεφαλικό φόρο- και ο Ηρώδης πρόσθεσε περιφρονητικά. Μια ποταπή ενέργεια, μια πράξη ανθρώπου τσιγκούνη ή χρεωκοπημένου. Οι επαρχίες είχαν κιόλας φορολογηθεί ως το ανώτατο όριο της αντοχής τους. Και να τότε, ο γέρος αυτοκράτορας, μέσα στην αμηχανία του, αποφασίζει, με μια παιδιάτικη ελαφρότητα, να κόψει έναν κεφαλικό φόρο από τους πεινασμένους επαρχιώτες! Ζήτησε να συγκαλύψει αυτή την γελοία υπόθεση με μια επίφαση αξιοπρέπειας, διατεινόμενος πως κύριος σκοπός ήταν η απογραφή των κατοίκων∙ διατάχθηκαν όλοι να παρουσιαστούν μια ορισμένη μέρα στον τόπο που είχαν γεννηθεί – όπου κι αν ήταν – και να καταμετρηθούν. Ωστόσο, κανένας δεν γελάστηκε. Δεν ενδιαφερότανε ο Αύγουστος για το πόσοι άνθρωποι είναι κάτω από την εξουσία της Ρώμης. Το μόνο που τον ενδιέφερε ήταν η ψωροπεντάρα του κοσμάκη. Μερικοί από τον ταλαίπωρο λαό μου αναγκάστηκαν να κάνουν ως μιας εβδομάδας ταξίδι για να υπακούσουν στην διαταγή. </w:t>
      </w:r>
    </w:p>
    <w:p>
      <w:r>
        <w:t>-Το είχα ξεχάσει, είπε ο Αρέτας. Δεν πειράχτηκαν οι δικοί μου. Ο αυτοκράτορας δεν θα κυνηγούσε τους Άραβες πάνω στα βουνά για μια πεντάρα.</w:t>
      </w:r>
    </w:p>
    <w:p>
      <w:r>
        <w:t>-Δεν είμαι βέβαιος πως δεν θα το έκανε, παρατήρησε ο Ηρώδης, ανασηκώνοντας τους ώμους. Αυτή την φορά θα το κάνει! Ο Τιβέριος θα θελήσει να πάρει τα πρόβατά σας, τα ζώα σας και τις καμήλες∙ και τις θυγατέρες σας επίσης. Μονάχα μια διέξοδος μας μένει, Εξοχότατε. Ας συνομολογήσουμε μια συνθήκη- κι ας μείνουμε ενωμένοι. Ο Τιβέριος θα το καλοσκεφτεί να ριψοκινδυνέψει μια δεύτερη ήττα.</w:t>
      </w:r>
    </w:p>
    <w:p>
      <w:r>
        <w:t>-Φαντάζεστε, πρίγκιπά μου, ρώτησε ο Αρέτας, πως θα μπορούσε ποτέ ο Τιβέριος να πιστέψει πως οι Εβραίοι και οι Άραβες συνομολόγησαν μια συμμαχία, ύστερα από τόσους αιώνες που αλληλομισούνται;</w:t>
      </w:r>
    </w:p>
    <w:p>
      <w:r>
        <w:t xml:space="preserve">-Το σκέφτηκα κι αυτό. </w:t>
      </w:r>
    </w:p>
    <w:p>
      <w:r>
        <w:t xml:space="preserve">Ο Ηρώδης έσπρωξε μπρος την μεγάλη πολυθρόνα του, που δεν κουνήθηκε από την θέση της ούτε ένα δάχτυλο κι έγειρε προς τον συνομιλητή του χαμηλώνοντας την φωνή του, σ’ ένα τόνο εμπιστευτικό: -Κι εγώ το σκέφτηκα. Θα χρειαστούν γερές αποδείξεις για να πεισθεί ο Τιβέριος πως η συμμαχία μας είναι πραγματική. </w:t>
      </w:r>
    </w:p>
    <w:p>
      <w:r>
        <w:t>-Έχετε τίποτα να προτείνετε; ρώτησε ο Αρέτας.</w:t>
      </w:r>
    </w:p>
    <w:p>
      <w:r>
        <w:t xml:space="preserve">-Μια ένωση χειροπιαστή. Μαθαίνω πως έχετε μια κόρη της παντριάς. Εγώ έχω έναν γιο ανύπαντρο. </w:t>
      </w:r>
    </w:p>
    <w:p>
      <w:r>
        <w:t>Ο Αρέτας ξαφνιάστηκε∙ κούνησε το κεφάλι του.</w:t>
      </w:r>
    </w:p>
    <w:p>
      <w:r>
        <w:t>-Αυτό δεν θ’ αρέσει στην κόρη μου, ψιθύρισε.</w:t>
      </w:r>
    </w:p>
    <w:p>
      <w:r>
        <w:t xml:space="preserve">-Ούτε και στον γιο μου, είπε ο Ηρώδης με την ίδια ειλικρίνεια. </w:t>
      </w:r>
    </w:p>
    <w:p>
      <w:r>
        <w:t xml:space="preserve">Όμως, για ποιο λόγο οι Πρίγκιπες και οι Πριγκίπισσες γεμίζουνε τιμές και τους έχουνε μη στάξει και μη βρέξει∙ για ποιο λόγο τους ταΐζουνε παγωτά, κουβαλώντας το χιόνι από τα βουνά με γοργοπόδαρους βαστάζους, που τα πνευμόνια τους πάνε να κρεπάρουν∙ και για ποιο σκοπό οι αυλικοί μας υποκλίνονται μπροστά τους- αν όχι, όταν θα 'ρθει η μέρα που θα πρέπει, για να υποτάξουν τις επιθυμίες τους στο συμφέρον της χώρας τους, για να πληρώσουν το χρέος τους με προθυμία και ακέραια; </w:t>
      </w:r>
    </w:p>
    <w:p>
      <w:r>
        <w:t>Ίσως αυτό που λες να εφαρμόζεται στο γιο σου, άρχοντά μου, μα όχι και στην θυγατέρα μου. Έζησε απλά, ακόμα και με λιτότητα, όπως ταιριάζει σ’ έναν Άραβα, όποια κι αν είναι η κοινωνική του τάξη. Η Άρνον δεν τρώει παγωτά το καλοκαίρι.</w:t>
      </w:r>
    </w:p>
    <w:p>
      <w:r>
        <w:t>-Έστω, είπε ξερά ο Ηρώδης. Με παγωτά ή δίχως παγωτά, η κόρη που αγαπά την πατρίδα της, φαντάζομαι θα προτιμούσε να θυσιαστεί παρά να δει την Αραβία ερημωμένη. Ούτε θα υποφέρει από κακουχίες στα χέρια του γιου μου, του Αντίπα. Είναι ένας νέος ευγενικός, χαριτωμένος, καλόκαρδος, πλούσιος. Δεν αποκλείεται και ν’ αγαπηθούν, μ’ όλο που αυτό, φυσικά, δεν έχει σημασία.</w:t>
      </w:r>
    </w:p>
    <w:p>
      <w:r>
        <w:t>-Δεν θα 'ταν δίχως σημασία για την θυγατέρα μου, είπε ο Αρέτας. Κι έπειτα, αγαπάει κιόλας έναν νέο από τους δικούς μας.</w:t>
      </w:r>
    </w:p>
    <w:p>
      <w:r>
        <w:t>Ο Ηρώδης χάδεψε το πηγούνι του με τα παχουλά του δάχτυλα, συλλογισμένος.</w:t>
      </w:r>
    </w:p>
    <w:p>
      <w:r>
        <w:t>-Έχουν αναγγελθεί οι αρραβώνες της;</w:t>
      </w:r>
    </w:p>
    <w:p>
      <w:r>
        <w:t>-Όχι, ομολόγησε ο Αρέτας.</w:t>
      </w:r>
    </w:p>
    <w:p>
      <w:r>
        <w:t>-Ωραία, κούνησε το κεφάλι του ο Ηρώδης. Χτύπησε τα χέρια του και παρουσιάστηκε ένας υπασπιστής. «-Θα γευματίσουμε!», είπε.</w:t>
      </w:r>
    </w:p>
    <w:p>
      <w:r>
        <w:t>Ο Αρέτας δεν πεινούσε, αλλά δεν θα ήταν καθόλου πολιτικό να το δήλωνε.</w:t>
      </w:r>
    </w:p>
    <w:p>
      <w:r>
        <w:t>***</w:t>
      </w:r>
    </w:p>
    <w:p>
      <w:r>
        <w:t xml:space="preserve">Οι Σύμβουλοι συνεδρίασαν ολονυχτίς. Ο Αρέτας έθεσε το δίλημμά τους, εκφράζοντάς το ως προσωπική του γνώμη, πως ο Ηρώδης ήταν βέβαιος γι’ αυτά που έλεγε και πως δεν εξόγκωνε την καταστροφή που τους απειλούσε. </w:t>
      </w:r>
    </w:p>
    <w:p>
      <w:r>
        <w:t>Ο Δουμάχ είχε το θάρρος να πει: -Θα προτιμούσα να γίνω σκλάβος των Ρωμαίων παρά σύμμαχος των Εβραίων!</w:t>
      </w:r>
    </w:p>
    <w:p>
      <w:r>
        <w:t>-Όσο για τον εαυτό σου, έχεις δίκιο, είπε ο Τέμα, αλλά σκέφτηκες την γυναίκα σου και τις θυγατέρες σου; Οι Ρωμαίοι είναι ασυνείδητοι χασάπηδες!</w:t>
      </w:r>
    </w:p>
    <w:p>
      <w:r>
        <w:t>-Αλλά πώς μπορούμε να 'μαστε βέβαιοι πως πρόκειται πραγματικά να μας επιτεθούν; Είπε ειρωνικά ο Δουμάχ. Αυτός ο Σωσθένης θα βρισκότανε στο πέρασμά τους- και όμως δεν φαίνεται και τόσο ταραγμένος.</w:t>
      </w:r>
    </w:p>
    <w:p>
      <w:r>
        <w:t>-Ε, θα ταραχτεί κι αυτός, μουρμούρισε ο Τέμα, όταν του εξηγήσει ο Ηρώδης τι προσδοκούν από λόγου του οι Ρωμαίοι- σε χρυσάφι!</w:t>
      </w:r>
    </w:p>
    <w:p>
      <w:r>
        <w:t xml:space="preserve">-Α, για τούτο λοιπόν όρισε την Πέτρα για να συνεδριάσουμε- έτσι δεν είναι; Ρώτησε ο Αντβεέλ. </w:t>
      </w:r>
    </w:p>
    <w:p>
      <w:r>
        <w:t>-Είναι και αυτός ένας λόγος, είπε ο Τέμα, με βαριά καρδιά. Όχι, άδικα συζητούμε πάνω σ’ αυτή την υπόθεση. Την εξετάσαμε απ’ όλες τις πλευρές – και δεν υπάρχει καμία διέξοδος. Μια συμμαχία μεταξύ Εβραίων και Αράβων είναι το ίδιο απεχθής στον Ηρώδη, όσο είναι και σ’ εμάς. Είναι βέβαιος για τον κίνδυνο, διαφορετικά δεν θα 'χε κάνει ποτέ αυτή την πρόταση. Μπορούμε να 'μαστε βέβαιοι γι’ αυτό!</w:t>
      </w:r>
    </w:p>
    <w:p>
      <w:r>
        <w:t>-Ζητάει μια μεγάλη θυσία από την πριγκίπισσά μας, είπε ο Αντιβεέλ. Θα περάσει δυστυχισμένη ζωή μ’ αυτό το παλιόπαιδο τον Εβραίο.</w:t>
      </w:r>
    </w:p>
    <w:p>
      <w:r>
        <w:t>-Δίχως καμιά αμφιβολία, συμφώνησε ο Ναφίς, αλλά τουλάχιστον, έτσι, θα ζήσει.</w:t>
      </w:r>
    </w:p>
    <w:p>
      <w:r>
        <w:t>-Φαντάζομαι πως θα προτιμούσε να πεθάνει, ψιθύρισε ο Αντβεέλ.</w:t>
      </w:r>
    </w:p>
    <w:p>
      <w:r>
        <w:t xml:space="preserve">-Το ζήτημα δεν είν’ αυτό, είπε ο Μίσμα. Αν η πριγκίπισσα παντρευτεί τον Αντίπα, σώζει την πατρίδα της. Όταν της το εξηγήσουμε θα συγκατατεθεί. </w:t>
      </w:r>
    </w:p>
    <w:p>
      <w:r>
        <w:t xml:space="preserve">Μεσολάβησε μια στενόχωρη παρατεταμένη σιωπή, που την έκοψε ο Τζετούρ τολμώντας να διατυπώσει μια ερώτηση που την είχαν όλοι στο μυαλό τους: Πώς θα το έπαιρνε ο νεαρός Ζεντί; </w:t>
      </w:r>
    </w:p>
    <w:p>
      <w:r>
        <w:t>Ο Ιλντεράν αποκρίθηκε αμέσως:</w:t>
      </w:r>
    </w:p>
    <w:p>
      <w:r>
        <w:t xml:space="preserve">-Ο γιος μου θα λυπηθεί βαθιά, είπε αργά. Αλλά κι αυτός αγαπά την Αραβία. </w:t>
      </w:r>
    </w:p>
    <w:p>
      <w:r>
        <w:t>Ο Αρέτας κούνησε το κεφάλι του δίχως ν’ αναθεωρήσει.</w:t>
      </w:r>
    </w:p>
    <w:p>
      <w:r>
        <w:t>-Έχουμε τίποτ’ άλλο να πούμε; Ρώτησε, και όπως κανένας δεν μίλησε, σηκώθηκε, πήγε στην πόρτα και έστειλε στον Ηρώδη το μοιραίο μήνυμα. Το Συμβούλιο διαλύθηκε, αλλά όχι για να πάνε να κοιμηθούν. Τέλειωσαν το πρόγευμά τους λίγο πριν ξημερώσει. Τα τσαντίρια είχαν φορτωθεί γρήγορα-γρήγορα. Την ώρα που η Εβραϊκή κατασκήνωση στο πάρκο άρχιζε ν’ αναδεύεται, το μέρος όπου είχαν στήσει τα τσαντίρια τους οι Άραβες πάνω στον λόφο ήταν κιόλας έρημο.</w:t>
      </w:r>
    </w:p>
    <w:p>
      <w:r>
        <w:t>Το ταξίδι της επιστροφής ήταν γρήγορο και, για το μεγαλύτερο διάστημα, σιωπηλό. Το βραδινό σούρουπο της τέταρτης μέρας του επίπονου ταξιδιού, χωρίστηκαν σκυθρωποί.</w:t>
      </w:r>
    </w:p>
    <w:p>
      <w:r>
        <w:t xml:space="preserve">Η Άρνον περίμενε ανυπόμονα στην είσοδο της βασιλικής κατασκήνωσης. Ο Αρέτας ξεπέζεψε με κινήσεις αργές και βαριές. Ένας κουρασμένος γέρος με άπλανα μάτια. </w:t>
      </w:r>
    </w:p>
    <w:p>
      <w:r>
        <w:t xml:space="preserve">-Πατέρα! Έβαλε μια φωνή η Άρνον. Τι έχει συμβεί και είσαι τόσο θλιμμένος; Σου έτυχε τίποτε κακό; </w:t>
      </w:r>
    </w:p>
    <w:p>
      <w:r>
        <w:t>Ο Αρέτας την έπιασε από το χέρι, σαν να ήταν μικρό παιδί, και την οδήγησε μέσα στο τσαντίρι. Αφού κάθισαν μαζί πάνω σ’ ένα ντιβάνι, η Άρνον φώναξε μια υπηρέτρια και την πρόσταξε να φέρει φαγητό για τον πατέρα της, μα ο Αρέτας αρνήθηκε με μια κίνηση του κεφαλιού. Τραβώντας την κοντά του, την κοίταξε θλιμμένα μέσα στα ορθάνοιχτα, τρομαγμένα μάτια της και της ξεμυστηρεύτηκε όλη την ιστορία. Η Αραβία είχε συνομολογήσει μια συμμαχία με τους Εβραίους. Ήταν ο μόνος τρόπος για ν’ αποφύγουν μια ρωμαϊκή εισβολή που θα ερήμωνε ολότελα και τις δύο χώρες.</w:t>
      </w:r>
    </w:p>
    <w:p>
      <w:r>
        <w:t xml:space="preserve">-Μα… αν έκανες αυτή την συμμαχία κ’ έσωσες την χώρα μας, είπε η Άρνον, γεμάτη ελπίδα, γιατί είσαι τόσο κακοκαρδισμένος; </w:t>
      </w:r>
    </w:p>
    <w:p>
      <w:r>
        <w:t>-Γιατί… η συμμαχία προβλέπει ένα βασιλικό συνοικέσιο που να ενώνει την Αραβία με την Ιουδαία.</w:t>
      </w:r>
    </w:p>
    <w:p>
      <w:r>
        <w:t xml:space="preserve">-Α!, έκανε η Άρνον, και το πρόσωπό της χλώμιασε. – Αυτό αφορά… εμένα; Ρώτησε με αδύνατη φωνή. </w:t>
      </w:r>
    </w:p>
    <w:p>
      <w:r>
        <w:t>-Παιδί μου, μπορείς να το δεχτείς αυτό για χατίρι της Αραβίας;</w:t>
      </w:r>
    </w:p>
    <w:p>
      <w:r>
        <w:t>Η Άρνον έκλεισε τα μάτια της, πήρε μια βαθιά, τρεμουλιαστή ανάσα κ’ έγειρε σιγανά στην αγκαλιά του πατέρα της. Ύστερ’ από μια στιγμή γεμάτη αγωνία, στηλώθηκε κι αγνάντεψε το βαθιά αυλακωμένο πρόσωπό του.</w:t>
      </w:r>
    </w:p>
    <w:p>
      <w:r>
        <w:t xml:space="preserve">-Για την Αραβία… ναι…, πατέρα, είπε με φωνή που μόλις ακουγότανε. </w:t>
      </w:r>
    </w:p>
    <w:p>
      <w:r>
        <w:t xml:space="preserve">Έμειναν σιωπηλοί για λίγο. Η Άρνον του χάδεψε με τρυφερότητα το μάγουλο. </w:t>
      </w:r>
    </w:p>
    <w:p>
      <w:r>
        <w:t xml:space="preserve">Με στεγνό λαρύγγι, καταπίνοντας σπασμωδικά, ψιθύρισε: -Μπορώ τώρα να πηγαίνω, πατέρα; </w:t>
      </w:r>
    </w:p>
    <w:p>
      <w:r>
        <w:t>Ο Αρέτας την άφησε κ’ εκείνη πήγε προς την πόρτα της κάμαράς της, με τα μικρά ψηλαφιστά βηματάκια των τυφλών. Την κοίταζε με θλίψη γεμάτη σκέψεις. Θα’ δινε πρόθυμα την ζωή του για να την γλυτώσει από τούτο το σκληρό μαρτύριο.</w:t>
      </w:r>
    </w:p>
    <w:p>
      <w:r>
        <w:t>***</w:t>
      </w:r>
    </w:p>
    <w:p>
      <w:r>
        <w:t>Αν ήττα ανάγκη για τους Άραβες και τους Εβραίους να επισφραγίσουν την γνησιότητα της συμμαχίας τους μ’ ένα συνοικέσιο που να ενώνει τα δυο έθνη, είχε επίσης μεγάλη σπουδαιότητα να γίνει ο γάμος δίχως αναβολή, γιατί ο Τιβέριος δεν μπορούσε να περιμένει πολύν καιρό, ύστερ’ από την καταστρεπτική ήταν των ρωμαϊκών όπλων στην Δύση, για να επιχειρήσει αλλού να ξαναστηλώσει το κλονισμένο γόητρο της Αυτοκρατορίας.</w:t>
      </w:r>
    </w:p>
    <w:p>
      <w:r>
        <w:t>Ούτε θα 'πρεπε να γίνει δίχως θόρυβο αυτός ο βασιλικός γάμος. Πρέπει ν’ ακουστεί για το μεγαλείο του και την χλιδή του. Να γίνει μια συνολική επίδειξη της στρατιωτικής δύναμης της Ιουδαίας και της Αραβίας, ώστε ο Τιβέριος, όταν θα το μάθαινε, να καταλάβαινε πως αυτά τα δυο φανατικά μικρά έθνη, όχι μονάχα είχαν αποφασίσει να συμμαχήσουν, αλλά είχαν και την δύναμη να κάνουν την συμμαχία τους επίφοβη.</w:t>
      </w:r>
    </w:p>
    <w:p>
      <w:r>
        <w:t>Φυσικά, η ευθύνη για να διοργανωθεί αυτό το εντυπωσιακό θέαμα θα’ πεφτε περισσότερο στον Ηρώδη παρά στον Αρέτα, επειδή οι Άραβες ήταν άπειροι για επιδείξεις. Ο Ηρώδης ήταν επιτήδειος για τέτοια. Είχε μια φυσική ιδιοφυΐα, και η μακροχρόνια γνωριμία του με τις ρωμαϊκές πομπές του είχε μάθει την τακτική τους.</w:t>
      </w:r>
    </w:p>
    <w:p>
      <w:r>
        <w:t xml:space="preserve">Η μεγάλη επίδειξη θα γινότανε στην Ιερουσαλήμ, αμέσως μετά την τελετή του γάμου στην Αραβία. Ο Ηρώδης συγκέντρωσε με καταπληκτική ταχύτητα το στρατό του, που ήταν σκόρπιος εδώ κ’ εκεί, εξασφάλισε την χρηματική βοήθεια των πλουσίων συντεχνιών, επέτυχε ακόμα και την δειλή υποστήριξη του Αρχιερέα Άννα, που δεν του άρεσε ποτέ να χρωματίζεται σε πολιτικά ζητήματα πριν να είναι βέβαιος από που θ’ έγερνε η ζυγαριά. </w:t>
      </w:r>
    </w:p>
    <w:p>
      <w:r>
        <w:t>Οι στρατιωτικοί της αποψιλωμένης ρωμαϊκής «λεγεώνας», που στάθμευε στην Ιερουσαλήμ, φαινομενικά για να εκτελεί αστυνομικά καθήκοντα, αλλά στην πραγματικότητα για να θυμίζει στους ανήσυχους Εβραίους πως βρίσκονται κάτω από καθεστώς ρωμαϊκής επαρχίας, διασκέδαζαν με την θορυβώδη επίδειξη του Ηρώδη, ωσότου τα συνήθως απομονωμένα Ιουδαϊκά στρατεύματα άρχισαν να συγκεντρώνονται εκπληκτικά πολυάριθμα, στο παραμελημένο και αχρηστευμένο πεδίο ασκήσεων της κοιλάδας των Κέδρων. Με πλήρη εξάρτυση, παρέλαυναν με θράσος μέσα στην πόλη, συρρέοντας από την Ιόππη, την Καισάρεια, την Χεμβρώνα, την Ιεριχώ και την μακρινή Καπερναούμ της Γαλιλαίας.</w:t>
      </w:r>
    </w:p>
    <w:p>
      <w:r>
        <w:t>Να, - παραπονιόταν ο νεαρός Έπαρχος Ιουλιανός στους Εκατοντάρχους του- ποιο ήταν το κακό με τους Εβραίους: δεν έβαζαν ποτέ γνώση όταν τις έτρωγαν. Το Σανχεδρίν έκανε βαθιές υποκλίσεις στους εκπροσώπους της Αυτοκρατορίας, και αποσυρότανε για να συνωμοτήσει. Κάθε βραδινό, με την δύση του ήλιου, οι πιστοί μαζεύονταν στο Τείχος των Δακρύων και ολόλυζαν απελπισμένα για την υποδούλωσή τους, έπειτα γύριζαν πίσω στα υπόγειά τους, για ν’ ακονίσουν τα μαχαίρια τους και να κλώσουν πιο γερές χορδές για τα τόξα τους.</w:t>
      </w:r>
    </w:p>
    <w:p>
      <w:r>
        <w:t>Ο Ιουλιανός, επειδή φοβόταν μήπως συμβεί κανένα επικίνδυνο επεισόδιο, και επιζητώντας να το προλάβει με κάποιο ήπιο κατευνασμό, γιατί τον είχαν στείλει στην Ιερουσαλήμ με την εντολή να διατηρήσει την ησυχία με κάθε θυσία – πήγε στον Ηρώδη. Για ποιο λόγο όλες αυτές οι στρατιωτικές μετακινήσεις; Ο Ηρώδης χαμογέλασε με αθωότητα. Θα γινόταν κάποιος γάμος του λέει. Ο γιος του, ο Αντίπας παντρεύεται με την νεαρή πριγκίπισσα της Αραβίας. Ναι, βέβαια, ο Ιουλιανός τα ήξερε όλ’ αυτά∙ είπε πως η Αυτοκρατορία δεν θα’ χε καμιά αντίρρηση, όπως φαντάζεται, αν ένα απόσπασμα Εβραίοι στρατιώτες έπαιρνε μέρος στη γαμήλια πομπή, αλλά…</w:t>
      </w:r>
    </w:p>
    <w:p>
      <w:r>
        <w:t>-Ένα απόσπασμα! Τον έκοψε ο Ηρώδης με απογοήτευση.</w:t>
      </w:r>
    </w:p>
    <w:p>
      <w:r>
        <w:t xml:space="preserve">-Ε… τότε μια λεγεώνα, παραδέχτηκε ο Ιουλιανός, αν αυτό ευχαριστεί περισσότερο την εξοχότητά σας∙ αλλά δεν βλέπουμε τον λόγο για μια παρέλαση με καταπέλτες των δυο χιλιάδων λιμπρών! Αυτό δεν συνηθίζεται σε… γαμήλια τελετή. </w:t>
      </w:r>
    </w:p>
    <w:p>
      <w:r>
        <w:t xml:space="preserve">-Θα είναι ένας ενδιαφέρων νεωτερισμός, είπε ο Ηρώδης, με παιδιάτικη σοβαρότητα. Πολλοί από τον λαό μας θα εκπλαγούν όταν μάθουν πως έχουμε και καταπέλτες. </w:t>
      </w:r>
    </w:p>
    <w:p>
      <w:r>
        <w:t xml:space="preserve">-Και ο δικός μας λαός θα εκπλαγεί επίσης! Φώναξε ο Ιουλιανός. </w:t>
      </w:r>
    </w:p>
    <w:p>
      <w:r>
        <w:t>Και αν γίνει μια επίδειξη από τέτοια βαριά όπλα, ίσως να μην αργήσει η εξοχότης σας να τα χρειαστεί για κάτι πιο σοβαρό.</w:t>
      </w:r>
    </w:p>
    <w:p>
      <w:r>
        <w:t xml:space="preserve">Ο Ηρώδης χαμογέλασε αινιγματικά, χασμουρήθηκε χτυπώντας ανάλαφρα το στόμα του με τα δάχτυλα και ταμπούρλισε αφηρημένος το τραπέζι. Ο Ιουλιανός δέχτηκε ψυχρά την αποπομπή του και σηκώθηκε να φύγει. </w:t>
      </w:r>
    </w:p>
    <w:p>
      <w:r>
        <w:t>-Οπωσδήποτε, συνέχισε ο Ηρώδης, είναι καλοί καταπέλτες, και είναι δικοί μας, και βρίσκοντ’ εδώ πέρα! Δεν ειν’ εύκολο να’ ρθουν από την Ρώμη τόσο μεγάλοι και τόσο πολλοί.</w:t>
      </w:r>
    </w:p>
    <w:p>
      <w:r>
        <w:t xml:space="preserve">Ο Ιουλιανός, σαστισμένος από τούτη την ακαρτέρευτη αναίδεια ψέλλισε: </w:t>
      </w:r>
    </w:p>
    <w:p>
      <w:r>
        <w:t>-Το ξέρω, Εξοχότατε.</w:t>
      </w:r>
    </w:p>
    <w:p>
      <w:r>
        <w:t>-Όπως το ξέρει και ο Τιβέριος, πρόσθεσε ο Ηρώδης αψήφιστα.</w:t>
      </w:r>
    </w:p>
    <w:p>
      <w:r>
        <w:t xml:space="preserve">-Μήπως αυτό σημαίνει πως η εξοχότης σας θα ήθελε να πληροφορήσω τον αυτοκράτορα; </w:t>
      </w:r>
    </w:p>
    <w:p>
      <w:r>
        <w:t xml:space="preserve">-Όπως αγαπάς Ιουλιανέ. Θα τον πληροφορήσεις οπωσδήποτε, το ξέρεις πολύ καλά. </w:t>
      </w:r>
    </w:p>
    <w:p>
      <w:r>
        <w:t>Αυτή η αλαζονική τραχύτητα ήταν κάτι καινούργιο για τον Έπαρχο που ο Ηρώδης του είχε πάντα φερθεί με μια αβρή, έστω και υποκριτική, συγκατάβαση. Ήταν φανερό πως ο πανούργος Εβραίος είχε την πρόθεση να παίξει τούτη την φορά πολύ μεγάλο παιχνίδι.</w:t>
      </w:r>
    </w:p>
    <w:p>
      <w:r>
        <w:t xml:space="preserve">-Είναι πιθανόν να υποψιαστεί ο αυτοκράτορας πως αυτός ο γάμος είναι κυρίως μια επίδειξη αμυντικής πανοπλίας. </w:t>
      </w:r>
    </w:p>
    <w:p>
      <w:r>
        <w:t>-Πόσο βιάζεσαι, Ιουλιανέ, είπε με συρτή φωνή ο Ηρώδης, τώρα πια σε τόνο απροκάλυπτα ειρωνικό. Πόσο αδικιέσαι που είσαι ένας απλός αξιωματικός της αστυνομίας. Θα’ πρεπε να ήσουν Ύπατος, τουλάχιστον, τουλάχιστον!</w:t>
      </w:r>
    </w:p>
    <w:p>
      <w:r>
        <w:t>Σηκώθηκε και υποκλίθηκε με μια επιτηδευμένη φιλοφροσύνη: - Να μας συμπαθάτε, που είμαστε αναγκασμένοι να σας επιτρέψουμε να φύγετε. Έχουμε μιαν άλλη συνέντευξη και σεις, βέβαια, θα’ χετε να πάτε στην δουλειά σας.</w:t>
      </w:r>
    </w:p>
    <w:p>
      <w:r>
        <w:t>Την ώρα που ο ταραγμένος νεαρός Λιγάτος αποχωρούσε άδοξα από την μεγάλη χρυσογάλαζη αίθουσα των ακροάσεων, ο πρίγκιπας Αντίπας μπήκε νωχελικά από την ιδιαίτερη είσοδο του βασιλιά. Ο Ηρώδης αναθώρησε, του έγνεψε φιλικά, και ξανάπιασε το γράψιμό του. Το πρόσωπό του φανέρωνε πως ήταν ευχαριστημένος με τον αγαπημένο του γιο∙ επίσης, κάποια περηφάνεια γι’ αυτόν∙ γιατί ο Αντίπας- όχι πάντα τόσο πειθαρχικός- έδειχνε μια εκπληκτική κατανόηση σ’ αυτήν την υπόθεση του Αραβικού συνοικεσίου. Όχι βέβαια, πως ήταν ενθουσιασμένος – θα ήταν υπερβολικό να το περιμένει κανείς από μέρος του- αλλά συγκατατέθηκε με ηρεμία.</w:t>
      </w:r>
    </w:p>
    <w:p>
      <w:r>
        <w:t>***</w:t>
      </w:r>
    </w:p>
    <w:p>
      <w:r>
        <w:t xml:space="preserve">Από τους τρεις γιους που είχε αποκτήσει ο Ηρώδης με την πολυαγαπημένη του Μαριαμνή, ο Αντίπας ήταν ο χαϊδεμένος του. Αξιοπρεπής, με ευγενικούς τρόπους, ευχαριστιόσουν να τον κοιτάζεις∙ λίγο ψηλότερος από το μέτριο, με ωραίο πρόσωπο, αθλητικό παράστημα, το ύφος του είχε την αυτοπεποίθηση του στρατιωτικού. Η αυστηρή πειθαρχία της Ρωμαϊκής Στρατιωτικής Ακαδημίας του είχε αφήσει την σφραγίδα της. Στα εικοσιπέντε του χρόνια, το νωθρό, αγνωστικιστικό του χαμόγελο έδινε κάτι περισσότερο από μια νύξη για τον κοσμικό κυνισμό που χαρακτήριζε τη νωχελική συντροφιά των πλουσιόπαιδων, που ολημερίς χαρτόπαιζαν στα λουτρά και ολονυχτίς γλεντούσαν στα καλύτερα κέντρα. Ο Αντίπας είχε κιόλας την πείρα του κόσμου. </w:t>
      </w:r>
    </w:p>
    <w:p>
      <w:r>
        <w:t>Όσο για τους άλλους γιους του από τη Μαριαμνή, ο Ηρώδης δεν είχε κανένα λόγο να περηφανεύεται γι’ αυτούς. Ο μεγαλύτερος, ο Αρχέλαος, ήταν ένας άνθρωπος φιλόνικος, που έμπλεκε αιώνια σε παλιοκαυγάδες. Ο πιο μικρός, ο Φίλιππος, που η οικογένεια τον έλεγε στερεότυπα «ο καημένος ο Φίλιππος», ήταν τόσο αδιάφορος για όλα και τόσο λίγο πρακτικός που δυσκολευότανε πολύ να διατηρήσει ακόμη και την κυβερνητική θέση που του είχε βρει στη Ρώμη ο επιφανής πατέρας του, με χίλια καλοπιάσματα- και με κάποιες δωροδοκίες. Και, ο καημένος ο Φίλιππος, σα να μην έφταναν τα άλλα του μειονεκτήματα, παρασύρθηκε σ’ έναν άτυχο γάμο με την Ηρωδιάδα- μια εξαδέρφη του δυο φορές χωρισμένη – που τον περνούσε δέκα χρόνια στην ηλικία κι έναν αιώνα στην πείρα. Χήρα, είχε μαζί της την κόρη της τη Σαλώμη, μια νεαρή ξετσίπωτη, που όλος ο κόσμος μιλούσε για τις περιπέτειές της. Ο Ηρώδης δεν μπορούσε να περηφανεύεται για τον καημένο τον Φίλιππο. Μα όσο για τον Αντίπα! Να ένας γιος που άξιζε όλα τα έξοδα που είχε κάνει για την ανατροφή του!</w:t>
      </w:r>
    </w:p>
    <w:p>
      <w:r>
        <w:t>Βλέποντας πως ο πατέρας του ήταν απασχολημένος, ή προσποιότανε πως ήταν, ο ευνοούμενος πρίγκιπας διέσχισε την αίθουσα ως τον αντικρινό τοίχο, που τον σκέπαζαν ξύλινες θήκες, αραδιασμένες ως ψηλά. Τράβηξε από μια θήκη έναν καινούργιο κύλινδρο με βαριά χρυσώματα, διάβασε τον τίτλο και γέλασε σκαστά. Ο Ηρώδης τον κοίταξε μ’ ενδιαφέρον.</w:t>
      </w:r>
    </w:p>
    <w:p>
      <w:r>
        <w:t>-Αυτό εδώ σου το έδωσε ο γέρος; Ρώτησε ο Αντίπας ειρωνικά.</w:t>
      </w:r>
    </w:p>
    <w:p>
      <w:r>
        <w:t>-Αν εννοείς τον ηλικιωμένο Αυτοκράτορα Αύγουστο – αποκρίθηκε ο Ηρώδης σε τόνο επιτιμητικό – ναι.</w:t>
      </w:r>
    </w:p>
    <w:p>
      <w:r>
        <w:t>-Σου το έδωσε… προσωπικά ο ίδιος;  Τον πίεσε ο Αντίπας.</w:t>
      </w:r>
    </w:p>
    <w:p>
      <w:r>
        <w:t xml:space="preserve">Ο Ηρώδης αναδεύτηκε στενοχωρημένος μέσα στην πολυθρόνα του, σα να ομολογούσε πως ο επιδεικτικός κύλινδρος ήταν ένας από τους πολυάριθμους παρόμοιους που η Ρώμη χάριζε σε Υπάτους, Επάρχους, διοικητές, βασιλιάδες απομακρυσμένων επαρχιών – ίσως ακόμα και σε συγκλητικούς. </w:t>
      </w:r>
    </w:p>
    <w:p>
      <w:r>
        <w:t>-Στοιχηματίζω εκατό σίκλους πως η Μεγαλειότης σας δεν έχει διαβάσει ούτε μια γραμμή του! Είπε πειρακτικά ο Αντίπας- και όταν είδε πως ο πατέρας του ανασήκωσε τους ώμους του, πρόσθεσε: - Καλά θα κάνατε να το διαβάσετε, Μεγαλειότατε. Είναι το νέο εγκώμιο του Βιργιλίου προς τον Αύγουστο, όπου εκθειάζει τα μεγάλα του κατορθώματα. Τ’ ονομάζει «Αινειάδα».</w:t>
      </w:r>
    </w:p>
    <w:p>
      <w:r>
        <w:t>-Θα πρέπει κάποτε να το διαβάσουμε, συναίνεσε ο Ηρώδης αδιάφορα.</w:t>
      </w:r>
    </w:p>
    <w:p>
      <w:r>
        <w:t xml:space="preserve">-Πραγματικά, θα πρέπει να το διαβάσετε, Μεγαλειότατε! Είπε με προσποιητή σοβαρότητα ο Αντίπας. -Ίσως να υποχρεωθείτε κάποτε να περάσετε από εξετάσεις πάνω στο περιεχόμενό του. </w:t>
      </w:r>
    </w:p>
    <w:p>
      <w:r>
        <w:t>Έχωσε πάλι μέσα στη θήκη τον φανταχτερό κύλινδρο, προχώρησε στη χαμηλή εξέδρα όπου καθότανε ο βασιλιάς, ρίχτηκε σε μια πολυθρόνα – και χασμουρήθηκε. Ο Ηρώδης παράτησε το κονδύλι του και χαμογέλασε καλόκαρδα.</w:t>
      </w:r>
    </w:p>
    <w:p>
      <w:r>
        <w:t xml:space="preserve">-Και πώς διασκεδάζεις, γιε μου; Ελπίζουμε να μην πολυβαρέθηκες περιμένοντας την τελετή του γάμου σου. </w:t>
      </w:r>
    </w:p>
    <w:p>
      <w:r>
        <w:t xml:space="preserve">-Καθόλου δεν βαρέθηκα, Μεγαλειότατε. Η Μεγαλειότης σας θυμάται, βέβαια, πως η Σαλώμη, που κρατάει πολύ καλή συντροφιά, γύρισε μαζί μας, με το πλοίο μας, για να μείνει λίγο καιρό. </w:t>
      </w:r>
    </w:p>
    <w:p>
      <w:r>
        <w:t>-Ακριβώς, ήρθε για να αντιπροσωπεύσει την οικογένεια του καημένου του Φιλίππου στην τελετή του γάμου, διόρθωσε ο Ηρώδης. Διαφορετικά, δεν θα ήταν ανεκτή εδώ πέρα – κι ακόμα λιγότερο… καλεσμένη. Μπορείς να είσαι βέβαιος γι’ αυτό!</w:t>
      </w:r>
    </w:p>
    <w:p>
      <w:r>
        <w:t xml:space="preserve">Χαμήλωσε την φωνή του, έβαλε κατά μέρος το βασιλικό του αξίωμα, και ορμέμφυτα έγινε πατέρας: - Αν ήμουν στην θέση σου, Αντίπα, θα τα βόλευα ώστε να μην παρουσιάζομαι δημόσια μ’ αυτή την μικρή αλήτισσα. </w:t>
      </w:r>
    </w:p>
    <w:p>
      <w:r>
        <w:t>-Την ανεψιά μου, Μεγαλειότατε!</w:t>
      </w:r>
    </w:p>
    <w:p>
      <w:r>
        <w:t>Ο Αντίπας προσποιήθηκε τον αγανακτισμένο, αλλά τον πρόδιδε το ειρωνικό του χαμόγελο.</w:t>
      </w:r>
    </w:p>
    <w:p>
      <w:r>
        <w:t xml:space="preserve">-Ανεψιά; Ανοησίες! Βρυχήθηκε ο Ηρώδης. Από πότε έγινε ανεψιά σου η διάσημη προγονή του καημένου του Φιλίππου; </w:t>
      </w:r>
    </w:p>
    <w:p>
      <w:r>
        <w:t xml:space="preserve">-Κατά τύπους, είναι ανεψιά μου, Μεγαλειότατε∙ και εγγονή της Μεγαλειότητάς σας. Αυτό, δεν της χορηγεί δικαιώματα για κάποια ευγενική μεταχείριση; </w:t>
      </w:r>
    </w:p>
    <w:p>
      <w:r>
        <w:t>-Όχι από μέρους σου! Οι γυναίκες της αυλής μπορούν ν’ ασχοληθούν με ό,τι χρειάζεται η Σαλώμη. Η βασίλισσα θα φροντίσει για την καλοπέρασή της.</w:t>
      </w:r>
    </w:p>
    <w:p>
      <w:r>
        <w:t>-Μα η μητέρα δεν νοιάζεται για την Σαλώμη, είπε με πίκρα ο Αντίπας.</w:t>
      </w:r>
    </w:p>
    <w:p>
      <w:r>
        <w:t>-Καθόλου παράξενο! Μουρμούρισε ο Ηρώδης. Μα, όπως κι αν είναι, εσύ δεν πρέπει να έχεις καμιά δοσοληψία μαζί της στο μέλλον! Το γεγονός πως ο ηλίθιος αδελφός σου παντρεύτηκε την μητέρα της, δεν σε υποχρεώνει σε τίποτα. Η συναναστροφή σου μ’ αυτήν την Σαλώμη δεν θα σε ωφελήσει καθόλου, προπάντων τώρα που η καρδιά σου είναι δοσμένη στην Αραβία.</w:t>
      </w:r>
    </w:p>
    <w:p>
      <w:r>
        <w:t xml:space="preserve">-Είναι άραγε; </w:t>
      </w:r>
    </w:p>
    <w:p>
      <w:r>
        <w:t xml:space="preserve">Κατάλαβε με μιας πως το είχε παρακάνει με την υπομονή του βασιλικού του πατέρα. Με διάφορα γλυκόλογα είχαν καταφέρει τον Αντίπα να γυρίσει για να παντρευτεί την πριγκίπισσα της Αραβίας. Χρειάστηκαν πολλά καλοπιάσματα. Στην αρχή είχε διαμαρτυρηθεί με όλη του την δύναμη και ο πατέρας του του είχε υποσχεθεί να του δώσει αμέσως, σε μετρητά, την πατρογονική του κληρονομιά. Είχε αρνηθεί κουνώντας το κεφάλι του θλιμμένα, και τότε ο πατέρας του του παρεχώρησε την Τετραρχία της Γαλιλαίας. Τελικά, είχε υποχωρήσει μπροστά στην φορτική πίεση του βασιλιά. Η θέση του ήταν πλεονεκτική κι επωφελήθηκε για να παζαρέψει σκληρά, με όλη την άκριτη τυραννικότητα ενός χαδεμένου αρρώστου. Το ζοφερό συνοφρύωμα του πατέρα του τον προειδοποιούσε τώρα πως η αδιαντροπιά του είχε φτάσει στα έσχατα. </w:t>
      </w:r>
    </w:p>
    <w:p>
      <w:r>
        <w:t>-Προτιμότερο να’ τανε! Γρύλισε ο Ηρώδης με θυμό. Το ζήτημα είναι σοβαρό! Και είσαι ένας ελαφρόμυαλος για να μην το καταλαβαίνεις!</w:t>
      </w:r>
    </w:p>
    <w:p>
      <w:r>
        <w:t xml:space="preserve">Σηκώθηκε και άρχισε να βηματίζει μια πάνω και μια κάτω. Ο θυμός του μεγάλωνε ολοένα. </w:t>
      </w:r>
    </w:p>
    <w:p>
      <w:r>
        <w:t>-Την στιγμή αυτή… έπρεπε να βρίσκεσαι στην Αραβία… όπως σε συμβούλεψα… να πιάσεις φιλίες μ’ αυτούς τους ξένους! Σου λέω πως δεν είναι περισσότερο ευχαριστημένοι από σένα γι’ αυτό τον γάμο! Και αν το πάρεις πάρα πολύ ελαφριά το ζήτημα, ίσως να δεχθείς ένα μαχαίρι στα πλευρά! Οι αιματοχυσίες είν’ ένα παιχνιδάκι γι’ αυτούς τους Άραβες! Ποτέ τους δεν ξεχνούν μιαν αδικία ή μια προσβολή!</w:t>
      </w:r>
    </w:p>
    <w:p>
      <w:r>
        <w:t>Ανάσανε βαριά καθώς πήγαινε προς την πόρτα:</w:t>
      </w:r>
    </w:p>
    <w:p>
      <w:r>
        <w:t>-Δεν μπορείς να πεις πως δεν σε προειδοποίησα! Του φώναξε.</w:t>
      </w:r>
    </w:p>
    <w:p>
      <w:r>
        <w:t>***</w:t>
      </w:r>
    </w:p>
    <w:p>
      <w:r>
        <w:t>Η Άρνον δεν είχε μπροστά της πολύ καιρό για να στοχαστεί πάνω στα γεγονότα που την προλάβαιναν. Οι προετοιμασίες για τον γάμο προχωρούσαν με γοργό ρυθμό, δίχως ανάσα. Καθημερινά έφταναν ταχυδρόμοι από την Ιερουσαλήμ, ρωτώντας για την πριγκίπισσα ή μάλλον, για την ακρίβεια, ρωτώντας την πριγκίπισσα ποιες είναι οι επιθυμίες της σχετικά με διάφορες λεπτομέρειες που οι Άραβες τις θεωρούσαν παιδιάστικα επιπόλαιες, που όμως, καθώς φαίνεται, θα ήταν αρκετά σπουδαίες για να προκαλούν ένα τόσο κοπιαστικό ταξίδι από την Εβραϊκή πρωτεύουσα.</w:t>
      </w:r>
    </w:p>
    <w:p>
      <w:r>
        <w:t>Η πρωτοπορία, υπηρέτες και αποσκευές, άρχισαν να καταφθάνουν όλο και σε μεγαλύτερο αριθμό. Μακριά καραβάνια σκαρφάλωναν το φιδωτό μονοπάτι, ανεβαίνοντας απ’ την κοιλάδα, και το μεταμόρφωναν, πλαταίνοντάς το, σε χιλιοπατημένο δρόμο. Επιτήδειες ράφτρες και ανυφάντρες της Αραβίας εργάζονταν ακατάπαυστα και βιαστικά για το νυφικό φόρεμα της πριγκίπισσας και για τις ενδυμασίες της ακολουθίας της. Ο Αρέτας, από λεπτότητα και συμπόνια, είχε στείλει τον Ζεντί στην μακρινή Κόρινθο, με την σπουδαία αποστολή να κλείσει μια συμφωνία που είχε μείνει σε εκκρεμότητα, για την εκχώρηση και άλλης μιας μεγάλης περιφέρειας, βορεινά, στους αποκαμωμένους από τους πολέμους Έλληνες. Ήταν μια ανακούφιση για την Άρνον όταν ο Ζεντί, βιαστικός γιατί δεν του περίσσευε καιρός, ήρθε να την αποχαιρετήσει∙ και οι δυο τους έμειναν ευχαριστημένοι που στον αποχαιρετισμό ήταν μπροστά και οι πατέρες τους. Η Άρνον δεν θα μπορούσε να το βαστάξει, το ήξερε, αν βρίσκονταν οι δυο μονάχοι, αυτές τις τελευταίες στιγμές. Φτωχέ Ζεντί! Ήταν τόσο αποφασισμένος να πάρει την πίκρα του αντρίκεια, που μόλις ανασήκωσε τα μάτια του να την κοιτάξει όταν χωρίστηκαν.</w:t>
      </w:r>
    </w:p>
    <w:p>
      <w:r>
        <w:t>Μετάφεραν τα χίλια πρόβατα σε άλλο βοσκοτόπι, και πάνω στην παλιά τους βοσκή ξεπετάχτηκε μια τρομακτική πόλη από τσαντίρια. Στρατιώτες με πολύχρωμες στολές έστησαν τον καταυλισμό τους, με τόσην επιδεξιότητα και ακρίβεια, που η Άρνον αναγκάστηκε να θαυμάσει την επιτηδειότητά τους. Δεν κάθισαν χάμω ανακούρκουδα, σε μικρές ομάδες – μια συνήθεια Αραβική – για να συζητήσουν ποιος τρόπος θα ήταν ο καλύτερος. Ήξεραν με ακρίβεια τι έπρεπε να κάνουν. Φαίνεται, σκέφτηκε η Άρνον, πως έτσι γίνονται όλα στον έξω κόσμο, πέρ’ από τα άγρια μα πολυαγαπημένα βουνά. Αν και ήταν ακλόνητη η αγάπη της για την Αραβία και τις συνήθειές της – όπου όλα γίνονται στην τύχη – ένιωσε μια δυνατή συγκίνηση που θα γινόταν μέλος αυτής της κοινωνίας, με τις τόσες ικανότητες, που οι εκπρόσωποί της, με τους πολιτισμένους τρόπους, φανέρωναν την πειθαρχημένη αυτοπεποίθησή τους.</w:t>
      </w:r>
    </w:p>
    <w:p>
      <w:r>
        <w:t xml:space="preserve">Πλούσιοι Άραβες σεΐχηδες έρχονταν τώρα, καβάλα στ’ άλογά τους με τον ομαλό τροχασμό, κ’ έμπαιναν στα τσαντίρια που είχαν ετοιμάσει οι υπηρέτες τους πάνω στο πλατύ οροπέδιο και ο καθένας είχε στην ακολουθία του μουσικούς, μάγους, αθλητές, ακροβάτες, θεατρίνους. </w:t>
      </w:r>
    </w:p>
    <w:p>
      <w:r>
        <w:t xml:space="preserve">Έπειτα ήρθε η τόσο προσδοκώμενη μέρα του ερχομού του Ηρώδη, μαζί με τον πρίγκιπα Αντίπα, πάνω σε ψηλές καμήλες που άστραφταν από χρυσά και ασημένια φάλαρα και χάμουρα. Περήφανο, αλαζονικό, το εκπληκτικό καραβάνι πέρασε μπρος από την κατασκήνωση του βασιλιά Αρέτα και στάθηκε μερικές εκατοστές γιάρδες παραπέρα. Η Άρνον παρακολουθούσε με χτυποκάρδι τον πατέρα της και τους Συμβούλους που ήρθαν να υποδεχτούν την συνοδεία που είχε φτάσει από την Ιερουσαλήμ. Ήταν ένα θέαμα συναρπαστικό. Ο βασιλιάς Ηρώδης αποτελούσε αδιαφιλονίκητα μια ξεχωριστή προσωπικότητα και ο πρίγκιπας ήταν ψηλός και καλοκαμωμένος. Αυτός εκεί πρέπει να’ ναι ο Αρχιερέας, συμπέρανε η Νεφθή, η πιστή παραμάνα της Άρνον, που κρατούσε ανασηκωμένο το άνοιγμα του τσαντιριού για να βλέπουν. Δίχως άλλο θα ήρθε για να ευλογήσει τον γάμο, πρόσθεσε η Νεφθή. </w:t>
      </w:r>
    </w:p>
    <w:p>
      <w:r>
        <w:t>-Δεν ήξερα πως η τελετή του γάμου θα γινότανε Εβραϊκά, είπε η Άρνον.</w:t>
      </w:r>
    </w:p>
    <w:p>
      <w:r>
        <w:t>-Οι Εβραίοι αγαπούν τις τελετές, δήλωσε η Νεφθή.</w:t>
      </w:r>
    </w:p>
    <w:p>
      <w:r>
        <w:t xml:space="preserve">-Εμείς όχι; Ρώτησε η Άρνον με παιδική αφέλεια. </w:t>
      </w:r>
    </w:p>
    <w:p>
      <w:r>
        <w:t>-Οι δικές μας είναι πιο απλές. Αν παντρευόσουν τον Ζεντί.</w:t>
      </w:r>
    </w:p>
    <w:p>
      <w:r>
        <w:t>-Αχ, μη, Νεφθή! Ψιθύρισε η Άρνον. Μου το υποσχέθηκες.</w:t>
      </w:r>
    </w:p>
    <w:p>
      <w:r>
        <w:t xml:space="preserve">-Συμπάθα με, πριγκίπισσα μου! Ήθελα μονάχα να σου εξηγήσω πως θα έπιανες το χέρι του μπροστά στους Συμβούλους και θα υποσχόσουν να τον υπακούεις και να τον υπηρετείς όλες τις μέρες της ζωής σου. </w:t>
      </w:r>
    </w:p>
    <w:p>
      <w:r>
        <w:t>-Και θα μου ζητήσουν να υπακούω και να υπηρετώ τον πρίγκιπα Αντίπα;</w:t>
      </w:r>
    </w:p>
    <w:p>
      <w:r>
        <w:t>-Και βέβαια – μόνο που θα κρατήσει περισσότερη ώρα, φαντάζομαι. Οι Εβραίοι τα έχουν κάτι τέτοια.</w:t>
      </w:r>
    </w:p>
    <w:p>
      <w:r>
        <w:t>Η Άρνον, σοβαρή, γύρισε από την άλλη και η Νεφθή έκλεισε το δερμάτινο άνοιγμα. Η διαίσθησή της διάβαζε την σκέψη της Άρνον. Αυτοί οι ξένοι που ήρθαν από μακριά είχαν μεγάλο ενδιαφέρον, μα ήταν από έναν άλλο κόσμο.</w:t>
      </w:r>
    </w:p>
    <w:p>
      <w:r>
        <w:t xml:space="preserve">-Είχα μια ελπίδα, πως θα ερχότανε και η βασίλισσα Μαριαμνή, είπε η Άρνον. Είναι καμιά γυναίκα στη συνοδεία, Νεφθή; </w:t>
      </w:r>
    </w:p>
    <w:p>
      <w:r>
        <w:t>-Όχι – σ’ όλη αυτή την υπόθεση ανακατεύτηκαν μόνο άντρες∙ μια πολιτική συμφωνία όπου μια και μόνο γυναίκα έπαιξε ρόλο γιατί την είχαν ανάγκη. Και θα ήταν πολύ ευχαριστημένοι αν μπορούσαν να κάνουν χωρίς αυτή, σκέφτηκε η Άρνον. Αυτός ο γάμος ήταν μια επικύρωση της συμμαχίας των δύο εθνών. Η συνθήκη είχε γραφεί με όλους τους τύπους πάνω σ’ έναν πάπυρο, είχε υπογραφεί και τώρα πρέπει να επικυρωθεί. Η Άρνον δεν ήταν παρά μια σφραγίδα από βουλοκέρι, πάνω σ’ ένα επίσημο έγγραφο. Ξαφνικά κυριεύτηκε από ένα αίσθημα μοναξιάς και σφίχτηκε η καρδιά της.</w:t>
      </w:r>
    </w:p>
    <w:p>
      <w:r>
        <w:t xml:space="preserve">Εκείνο το βράδυ δόθηκε ένα μεγάλο γεύμα, όπου παρακάθησαν οι βασιλιάδες, ο πρίγκιπας, ο αρχιερέας, πολλά εξέχοντα μέλη του Σανχεδρίν, και οι Άραβες Σύμβουλοι. Αφού οι άντρες έφαγαν και ήπιαν καμιά ώρα, έφεραν την Άρνον για να την παρουσιάσουν. Φαινότανε κ’ ένιωθε πολύ μικρή και αδύναμη. </w:t>
      </w:r>
    </w:p>
    <w:p>
      <w:r>
        <w:t>Ο Αντίπας προχώρησε για να την χαιρετήσει. Έπιασε τα δυο της χέρια και της χαμογέλασε, κοιτάζοντάς την μέσα στα μάτια, που εκείνη τ’ ανασήκωσε με συστολή. Ήταν ένα χαμόγελο έμπειρου ανθρώπου, που έκανε μια εκτίμηση με ειδικότητα και που ήταν φανερό πως επιδοκίμαζε. Για μια στιγμή η σιωπή μέσα στο τσαντίρι έγινε καταθλιπτική, καθώς περίμεναν να εκφράσει την γνώμη της και η όμορφη νεαρή πριγκίπισσα. Σε λίγο χάραξαν τα χείλια της, μ’ ένα ντροπαλό, τρεμουλιαστό χαμόγελο – και η αγωνία πήρε τέλος. Όλοι ανάσαναν πάλι ελεύθερα και, με την εξαίρεση του Αρέτα, αλληλοκοιτάχτηκαν με ανακούφιση, ικανοποιημένοι. Ο Ηρώδης άδειασε την κούπα του ως τον πάτο και πλατάγιασε τα χείλια του. Καλό κρασί! Και – αυτό που ήταν ακόμα καλύτερο – αύριο, την ίδια ώρα, η συμμαχία θα ήταν ένα γεγονός πιστοποιημένο, κι αυτός θα ήταν έτοιμος – αν το καλούσε η ανάγκη – ν’ αντιμετωπίσει τον Τιβέριο.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