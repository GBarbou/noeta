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Οι αλλαγές που κάνω χειροκίνητα στο κείμενο στο εδιτορ δεν περνανε στο αρχειο που αποθηκεύω, ενώ φαινονται στο σαιτ οπως επισης δεν εφαρμοζονται ουτε στο εδιτορ στο γουεμπ οι διορθώσεις που ενοτπιζονται στη δεξια στηλη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