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Ισχύει Ότο ο κωδικός ποινικής δικονομίας εχε δικονομικές εφχές;;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